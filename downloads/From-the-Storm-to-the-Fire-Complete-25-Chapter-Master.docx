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THE STORM TO THE FIRE</w:t>
      </w:r>
    </w:p>
    <w:p>
      <w:pPr>
        <w:jc w:val="center"/>
      </w:pPr>
      <w:r>
        <w:rPr>
          <w:b/>
          <w:sz w:val="36"/>
        </w:rPr>
        <w:t>The Truth Behind the Silence</w:t>
      </w:r>
    </w:p>
    <w:p>
      <w:pPr>
        <w:jc w:val="center"/>
      </w:pPr>
      <w:r>
        <w:rPr>
          <w:sz w:val="26"/>
        </w:rPr>
        <w:t>Daniel “Bret” Lingar</w:t>
      </w:r>
    </w:p>
    <w:p>
      <w:r>
        <w:br w:type="page"/>
      </w:r>
    </w:p>
    <w:p>
      <w:r>
        <w:br w:type="page"/>
      </w:r>
    </w:p>
    <w:p>
      <w:pPr>
        <w:pStyle w:val="Heading1"/>
      </w:pPr>
      <w:r>
        <w:t>Dedication</w:t>
      </w:r>
    </w:p>
    <w:p>
      <w:pPr/>
      <w:r>
        <w:t>For Maverick, Shayla, Teaguen, and Adalee.</w:t>
      </w:r>
    </w:p>
    <w:p>
      <w:pPr/>
      <w:r>
        <w:t>You were never the reason I broke. You were the reason something in me kept reaching for light, even when I did not know how to hold it.</w:t>
      </w:r>
    </w:p>
    <w:p>
      <w:pPr/>
      <w:r>
        <w:t>This book is not me asking you to carry my pain. It is me finally learning how to name it, own it, and stop handing it down.</w:t>
      </w:r>
    </w:p>
    <w:p>
      <w:pPr/>
      <w:r>
        <w:t>I love you more than every word in these pages. Always.</w:t>
      </w:r>
    </w:p>
    <w:p>
      <w:pPr>
        <w:pStyle w:val="Heading1"/>
      </w:pPr>
      <w:r>
        <w:t>Content Note</w:t>
      </w:r>
    </w:p>
    <w:p>
      <w:pPr/>
      <w:r>
        <w:t>This memoir discusses childhood violence, addiction, grief, suicide and suicidal thoughts, family conflict, medical problems, and legal consequences. Read at your own pace. If you are in immediate danger, contact emergency services; in the United States, call or text 988 for crisis support.</w:t>
      </w:r>
    </w:p>
    <w:p>
      <w:pPr/>
      <w:r>
        <w:t>The scenes reflect my memory and understanding. Where I discuss the body or trauma, I am describing how I make sense of my experience, not offering a medical explanation for another person.</w:t>
      </w:r>
    </w:p>
    <w:p>
      <w:r>
        <w:br w:type="page"/>
      </w:r>
    </w:p>
    <w:p>
      <w:pPr>
        <w:pStyle w:val="Heading1"/>
      </w:pPr>
      <w:r>
        <w:t>Contents</w:t>
      </w:r>
    </w:p>
    <w:p>
      <w:pPr/>
      <w:r>
        <w:t>1. The Storm Outside</w:t>
      </w:r>
    </w:p>
    <w:p>
      <w:pPr/>
      <w:r>
        <w:t>2. The Words Came Late</w:t>
      </w:r>
    </w:p>
    <w:p>
      <w:pPr/>
      <w:r>
        <w:t>3. The Fire Ignites</w:t>
      </w:r>
    </w:p>
    <w:p>
      <w:pPr/>
      <w:r>
        <w:t>4. Pain Takes Root</w:t>
      </w:r>
    </w:p>
    <w:p>
      <w:pPr/>
      <w:r>
        <w:t>5. Twenty Years of Static</w:t>
      </w:r>
    </w:p>
    <w:p>
      <w:pPr/>
      <w:r>
        <w:t>6. The Collapse</w:t>
      </w:r>
    </w:p>
    <w:p>
      <w:pPr/>
      <w:r>
        <w:t>7. The Breaking Point: Garrett’s Loss</w:t>
      </w:r>
    </w:p>
    <w:p>
      <w:pPr/>
      <w:r>
        <w:t>8. The Yo-Yo and the Band-Aid</w:t>
      </w:r>
    </w:p>
    <w:p>
      <w:pPr/>
      <w:r>
        <w:t>9. Adrift in North Dakota</w:t>
      </w:r>
    </w:p>
    <w:p>
      <w:pPr/>
      <w:r>
        <w:t>10. Burning in Cold Places</w:t>
      </w:r>
    </w:p>
    <w:p>
      <w:pPr/>
      <w:r>
        <w:t>11. Decoding the Fire: Shifting the Blame</w:t>
      </w:r>
    </w:p>
    <w:p>
      <w:pPr/>
      <w:r>
        <w:t>12. The Wrong Diagnoses</w:t>
      </w:r>
    </w:p>
    <w:p>
      <w:pPr/>
      <w:r>
        <w:t>13. The Glass Box Blueprint: Wired for Distance and Danger</w:t>
      </w:r>
    </w:p>
    <w:p>
      <w:pPr/>
      <w:r>
        <w:t>14. Echoes and Amplifiers: When the Blueprint Meets the Storm</w:t>
      </w:r>
    </w:p>
    <w:p>
      <w:pPr/>
      <w:r>
        <w:t>15. The Anatomy of Trauma: 60 Reflections from the Inside</w:t>
      </w:r>
    </w:p>
    <w:p>
      <w:pPr/>
      <w:r>
        <w:t>16. The Rescue Boat: Why We Reach for Anything That Quiets the Alarm</w:t>
      </w:r>
    </w:p>
    <w:p>
      <w:pPr/>
      <w:r>
        <w:t>17. The Second Wound: How Stigma Turns Pain Into Shame</w:t>
      </w:r>
    </w:p>
    <w:p>
      <w:pPr/>
      <w:r>
        <w:t>18. The Wall Between Us</w:t>
      </w:r>
    </w:p>
    <w:p>
      <w:pPr/>
      <w:r>
        <w:t>19. The Tailgate</w:t>
      </w:r>
    </w:p>
    <w:p>
      <w:pPr/>
      <w:r>
        <w:t>20. The Body That Never Got the All-Clear</w:t>
      </w:r>
    </w:p>
    <w:p>
      <w:pPr/>
      <w:r>
        <w:t>21. Finding the Map in the Madness</w:t>
      </w:r>
    </w:p>
    <w:p>
      <w:pPr/>
      <w:r>
        <w:t>22. The Complex Dance of Connection</w:t>
      </w:r>
    </w:p>
    <w:p>
      <w:pPr/>
      <w:r>
        <w:t>23. Conversations at Midnight</w:t>
      </w:r>
    </w:p>
    <w:p>
      <w:pPr/>
      <w:r>
        <w:t>24. The Difference Between an Explanation and an Excuse</w:t>
      </w:r>
    </w:p>
    <w:p>
      <w:pPr/>
      <w:r>
        <w:t>25. What I Do Differently Now</w:t>
      </w:r>
    </w:p>
    <w:p>
      <w:pPr>
        <w:pStyle w:val="Heading1"/>
      </w:pPr>
      <w:r>
        <w:t>Introduction</w:t>
      </w:r>
    </w:p>
    <w:p>
      <w:pPr/>
      <w:r>
        <w:t>This ain’t a triumph story. There’s no bow on top. And it ain’t a pity party either. I’m not here to beg for your tears. I’m here to tell you how a three-pound baby wired for danger in a glass box grew up to fight a war inside his own skin for forty-three years.</w:t>
      </w:r>
    </w:p>
    <w:p>
      <w:pPr/>
      <w:r>
        <w:t>My name is Daniel. I’m from Clarksville, Arkansas. I live with C-PTSD. I live with addiction. I live with the memory of people I loved and lost. And I’m still standing.</w:t>
      </w:r>
    </w:p>
    <w:p>
      <w:pPr/>
      <w:r>
        <w:t>This book is the map. It’s the wreckage. It’s the truth about what happens when a nervous system gets carved by violence before it even knows what safety feels like. It’s about the meth pipe that promised peace and delivered hell. It’s about a twenty-year marriage that felt like a slaughterhouse. It’s about the kids I love more than breath—Maverick, Shayla, Teaguen, Adalee—who deserved a father who wasn’t drowning.</w:t>
      </w:r>
    </w:p>
    <w:p>
      <w:pPr/>
      <w:r>
        <w:t>I wrote this because silence kills. I wrote this because I needed to know why I kept burning down every bridge I crossed. I wrote this so you know you ain’t crazy if your brain feels like a fire alarm that won’t shut off.</w:t>
      </w:r>
    </w:p>
    <w:p>
      <w:pPr/>
      <w:r>
        <w:t>This book is not asking you to excuse me. It’s asking you to understand the machinery. If you’ve ever loved an addict, judged a traumatized person, been the traumatized person, or wondered why someone keeps destroying the life they say they want, this is the inside view. Not the excuse. The operating manual.</w:t>
      </w:r>
    </w:p>
    <w:p>
      <w:pPr/>
      <w:r>
        <w:t>This is the storm outside. This is the fire within. And this is the ember that refused to die.</w:t>
      </w:r>
    </w:p>
    <w:p>
      <w:pPr>
        <w:pStyle w:val="Heading1"/>
      </w:pPr>
      <w:r>
        <w:t>Preface — The Wiring</w:t>
      </w:r>
    </w:p>
    <w:p>
      <w:pPr/>
      <w:r>
        <w:t>For years, I thought I was broken. Lazy. Toxic. Crazy. My ex-wife told me I was bipolar. Doctors slapped labels on me like tags on a carcass. I believed them. I took the pills. I drank the booze. I smoked the meth. I thought it was a character flaw.</w:t>
      </w:r>
    </w:p>
    <w:p>
      <w:pPr/>
      <w:r>
        <w:t>Then a therapist looked me in the eye and said,</w:t>
      </w:r>
    </w:p>
    <w:p>
      <w:pPr/>
      <w:r>
        <w:t>“It’s not what’s wrong with you. It’s what happened to you.”</w:t>
      </w:r>
    </w:p>
    <w:p>
      <w:pPr/>
      <w:r>
        <w:t>Complex PTSD. C-PTSD.</w:t>
      </w:r>
    </w:p>
    <w:p>
      <w:pPr/>
      <w:r>
        <w:t>It clicked.</w:t>
      </w:r>
    </w:p>
    <w:p>
      <w:pPr/>
      <w:r>
        <w:t>Like a key in a rusted lock.</w:t>
      </w:r>
    </w:p>
    <w:p>
      <w:pPr/>
      <w:r>
        <w:t>It ain’t just one bad day. It’s a lifetime of them. It starts in the NICU. Thirty days. My mother came as often as she could, though holding was limited. Just wires and alarms and a priest giving me last rites because I was dying. My body learned distance before it learned love. It learned that survival means staying still. Staying quiet. Don’t take up space.</w:t>
      </w:r>
    </w:p>
    <w:p>
      <w:pPr/>
      <w:r>
        <w:t>Then came the violence. Age six. Hiding under a blanket while my mom got beaten. Learning that danger erupts without warning. Learning that freezing is the only way to survive.</w:t>
      </w:r>
    </w:p>
    <w:p>
      <w:pPr/>
      <w:r>
        <w:t>Then the losses. My cousin Nicholas—ruled suicide, felt like murder. My brother Garrett—dead at thirty-two in a wreck I couldn’t stop. My mom—gone in 2021. Too many names on a list of people I loved and lost.</w:t>
      </w:r>
    </w:p>
    <w:p>
      <w:pPr/>
      <w:r>
        <w:t>When you live like that, your brain changes. It stops looking for peace and starts scanning for threats. It catastrophizes because tragedy is the only thing that feels real. When I missed court dates, it wasn’t defiance. It was freeze. My body locked up like it did under that blanket. When I used drugs, it wasn’t because I didn’t love my kids. It was because the pain had no off switch and I needed to survive the night.</w:t>
      </w:r>
    </w:p>
    <w:p>
      <w:pPr/>
      <w:r>
        <w:t>I’m not telling you this to excuse the damage. I caused pain. I failed my kids. I burned relationships. I own that. But understanding the wiring stops the shame from eating me alive. It shifts the question from “Why am I so fucked up?” to “How did I survive this long?”</w:t>
      </w:r>
    </w:p>
    <w:p>
      <w:pPr/>
      <w:r>
        <w:t>This book started as me trying to figure out how the hell I got here.</w:t>
      </w:r>
    </w:p>
    <w:p>
      <w:pPr/>
      <w:r>
        <w:t>How did a three-pound baby in a glass box become a grown man who couldn’t feel safe in his own skin?</w:t>
      </w:r>
    </w:p>
    <w:p>
      <w:pPr/>
      <w:r>
        <w:t>How did the kid under the blanket become the man hiding in closets?</w:t>
      </w:r>
    </w:p>
    <w:p>
      <w:pPr/>
      <w:r>
        <w:t>How did booze, pills, meth, work, isolation, and shame become the tools I reached for just to survive another day?</w:t>
      </w:r>
    </w:p>
    <w:p>
      <w:pPr/>
      <w:r>
        <w:t>How did I keep hurting people I loved while trying not to die inside?</w:t>
      </w:r>
    </w:p>
    <w:p>
      <w:pPr/>
      <w:r>
        <w:t>That was the first question.</w:t>
      </w:r>
    </w:p>
    <w:p>
      <w:pPr/>
      <w:r>
        <w:t>How?</w:t>
      </w:r>
    </w:p>
    <w:p>
      <w:pPr/>
      <w:r>
        <w:t>But once the smoke started clearing, the question changed.</w:t>
      </w:r>
    </w:p>
    <w:p>
      <w:pPr/>
      <w:r>
        <w:t>It wasn’t just how anymore.</w:t>
      </w:r>
    </w:p>
    <w:p>
      <w:pPr/>
      <w:r>
        <w:t>It became why.</w:t>
      </w:r>
    </w:p>
    <w:p>
      <w:pPr/>
      <w:r>
        <w:t>Why did my body treat peace like a setup?</w:t>
      </w:r>
    </w:p>
    <w:p>
      <w:pPr/>
      <w:r>
        <w:t>Why did shame feel more believable than love?</w:t>
      </w:r>
    </w:p>
    <w:p>
      <w:pPr/>
      <w:r>
        <w:t>Why did chaos feel familiar?</w:t>
      </w:r>
    </w:p>
    <w:p>
      <w:pPr/>
      <w:r>
        <w:t>Why did substances feel like rescue?</w:t>
      </w:r>
    </w:p>
    <w:p>
      <w:pPr/>
      <w:r>
        <w:t>Why did connection feel like danger?</w:t>
      </w:r>
    </w:p>
    <w:p>
      <w:pPr/>
      <w:r>
        <w:t>Why did I keep reacting like the past was still happening?</w:t>
      </w:r>
    </w:p>
    <w:p>
      <w:pPr/>
      <w:r>
        <w:t>That’s what this book became.</w:t>
      </w:r>
    </w:p>
    <w:p>
      <w:pPr/>
      <w:r>
        <w:t>The first half is the journey through the wreckage.</w:t>
      </w:r>
    </w:p>
    <w:p>
      <w:pPr/>
      <w:r>
        <w:t>The second half is the autopsy of the fire.</w:t>
      </w:r>
    </w:p>
    <w:p>
      <w:pPr/>
      <w:r>
        <w:t>Not to make it pretty.</w:t>
      </w:r>
    </w:p>
    <w:p>
      <w:pPr/>
      <w:r>
        <w:t>Not to erase the damage.</w:t>
      </w:r>
    </w:p>
    <w:p>
      <w:pPr/>
      <w:r>
        <w:t>Not to ask for pity.</w:t>
      </w:r>
    </w:p>
    <w:p>
      <w:pPr/>
      <w:r>
        <w:t>To understand the machinery.</w:t>
      </w:r>
    </w:p>
    <w:p>
      <w:pPr/>
      <w:r>
        <w:t>Because you can’t rebuild a life if you don’t know what kept burning it down.</w:t>
      </w:r>
    </w:p>
    <w:p>
      <w:pPr>
        <w:pStyle w:val="Heading1"/>
      </w:pPr>
      <w:r>
        <w:t>Prologue — The Predictive Model</w:t>
      </w:r>
    </w:p>
    <w:p>
      <w:pPr/>
      <w:r>
        <w:t>People call it paranoia.</w:t>
      </w:r>
    </w:p>
    <w:p>
      <w:pPr/>
      <w:r>
        <w:t>I call it data.</w:t>
      </w:r>
    </w:p>
    <w:p>
      <w:pPr/>
      <w:r>
        <w:t>My brain predicts the worst because the worst is usually what happens.</w:t>
      </w:r>
    </w:p>
    <w:p>
      <w:pPr/>
      <w:r>
        <w:t>The start: born dying in an incubator. Wiring set to danger.</w:t>
      </w:r>
    </w:p>
    <w:p>
      <w:pPr/>
      <w:r>
        <w:t>The systems: my cousin’s death was ruled suicide, a conclusion I have never been at peace with. That experience shaped my trust in the legal system.</w:t>
      </w:r>
    </w:p>
    <w:p>
      <w:pPr/>
      <w:r>
        <w:t>The loss: when you have lost so many people, expecting tragedy isn’t negative. It’s realistic.</w:t>
      </w:r>
    </w:p>
    <w:p>
      <w:pPr/>
      <w:r>
        <w:t>The cycle: stress hits. Brain freezes. I miss court. Warrant issues. See? I told you it would go to hell.</w:t>
      </w:r>
    </w:p>
    <w:p>
      <w:pPr/>
      <w:r>
        <w:t>It’s a self-fulfilling prophecy built on evidence.</w:t>
      </w:r>
    </w:p>
    <w:p>
      <w:pPr/>
      <w:r>
        <w:t>That’s what people miss when they talk about trauma like it’s just memory. Trauma doesn’t just leave you with flashbacks. It builds a model. A prediction engine. A system inside you that starts scanning for the next disaster before the current moment has even had a chance to prove itself safe.</w:t>
      </w:r>
    </w:p>
    <w:p>
      <w:pPr/>
      <w:r>
        <w:t>My nervous system learned early that good moments are temporary and danger doesn’t announce itself politely. It kicks the door in. It changes the temperature of a room. It shows up in the middle of dinner, in the middle of sleep, in the middle of a marriage, in the middle of trying to get clean, in the middle of thinking maybe this time life might finally settle down.</w:t>
      </w:r>
    </w:p>
    <w:p>
      <w:pPr/>
      <w:r>
        <w:t>So yeah, I brace.</w:t>
      </w:r>
    </w:p>
    <w:p>
      <w:pPr/>
      <w:r>
        <w:t>I overread tone.</w:t>
      </w:r>
    </w:p>
    <w:p>
      <w:pPr/>
      <w:r>
        <w:t>I catastrophize.</w:t>
      </w:r>
    </w:p>
    <w:p>
      <w:pPr/>
      <w:r>
        <w:t>I assume silence means something bad is coming.</w:t>
      </w:r>
    </w:p>
    <w:p>
      <w:pPr/>
      <w:r>
        <w:t>I assume peace is temporary.</w:t>
      </w:r>
    </w:p>
    <w:p>
      <w:pPr/>
      <w:r>
        <w:t>I assume if I care about something, I’m probably going to lose it.</w:t>
      </w:r>
    </w:p>
    <w:p>
      <w:pPr/>
      <w:r>
        <w:t>That ain’t me being dramatic.</w:t>
      </w:r>
    </w:p>
    <w:p>
      <w:pPr/>
      <w:r>
        <w:t>That’s my predictive model doing exactly what it was trained to do.</w:t>
      </w:r>
    </w:p>
    <w:p>
      <w:pPr/>
      <w:r>
        <w:t>The problem is, a nervous system built to survive hell doesn’t know how to live in ordinary life. It doesn’t know what to do with a calm day. It mistrusts comfort. It scans safety for cracks. It sees</w:t>
      </w:r>
    </w:p>
    <w:p>
      <w:pPr/>
      <w:r>
        <w:t>patterns where maybe there aren’t any—because most of the time in my life, the pattern really was there.</w:t>
      </w:r>
    </w:p>
    <w:p>
      <w:pPr/>
      <w:r>
        <w:t>So when you read this, know this:</w:t>
      </w:r>
    </w:p>
    <w:p>
      <w:pPr/>
      <w:r>
        <w:t>I’m not looking for salvation.</w:t>
      </w:r>
    </w:p>
    <w:p>
      <w:pPr/>
      <w:r>
        <w:t>I’m looking for understanding.</w:t>
      </w:r>
    </w:p>
    <w:p>
      <w:pPr/>
      <w:r>
        <w:t>I’m not asking you to fix me.</w:t>
      </w:r>
    </w:p>
    <w:p>
      <w:pPr/>
      <w:r>
        <w:t>I’m telling you how the machine works so you know why it broke.</w:t>
      </w:r>
    </w:p>
    <w:p>
      <w:pPr/>
      <w:r>
        <w:t>This ain’t therapy.</w:t>
      </w:r>
    </w:p>
    <w:p>
      <w:pPr/>
      <w:r>
        <w:t>This is testimony.</w:t>
      </w:r>
    </w:p>
    <w:p>
      <w:pPr/>
      <w:r>
        <w:t>The storm hit hard.</w:t>
      </w:r>
    </w:p>
    <w:p>
      <w:pPr/>
      <w:r>
        <w:t>The fire burned hot.</w:t>
      </w:r>
    </w:p>
    <w:p>
      <w:pPr/>
      <w:r>
        <w:t>But the ember is still here.</w:t>
      </w:r>
    </w:p>
    <w:p>
      <w:pPr/>
      <w:r>
        <w:t>Turn the page.</w:t>
      </w:r>
    </w:p>
    <w:p>
      <w:r>
        <w:br w:type="page"/>
      </w:r>
    </w:p>
    <w:p>
      <w:pPr>
        <w:pStyle w:val="Title"/>
        <w:jc w:val="center"/>
      </w:pPr>
      <w:r>
        <w:t>Part I — The Foundations</w:t>
      </w:r>
    </w:p>
    <w:p>
      <w:r>
        <w:br w:type="page"/>
      </w:r>
    </w:p>
    <w:p>
      <w:pPr>
        <w:pStyle w:val="Heading1"/>
      </w:pPr>
      <w:r>
        <w:t>Chapter 1 — The Storm Outside</w:t>
      </w:r>
    </w:p>
    <w:p>
      <w:pPr/>
      <w:r>
        <w:t>They said I was born early, but I’ve always felt late.</w:t>
      </w:r>
    </w:p>
    <w:p>
      <w:pPr/>
      <w:r>
        <w:t>Seven months in, the world pulled me out before I was ready. Three pounds, four ounces. Thirty days in an incubator. A box of glass and wires between me and the arms waiting to hold me.</w:t>
      </w:r>
    </w:p>
    <w:p>
      <w:pPr/>
      <w:r>
        <w:t>My mother was there as much as they allowed her to be. That matters to me. I don’t want her love erased just because she couldn’t pick me up whenever she wanted. I had a photograph once of my brother reaching through the hand holes to touch me. I wish I still had it.</w:t>
      </w:r>
    </w:p>
    <w:p>
      <w:pPr/>
      <w:r>
        <w:t>I remember none of those days. What I know came from the people who lived through them with me. A few days after I was born, my body began to shut down. They called a priest, and he gave me last rites beside the incubator. Then my vital signs improved.</w:t>
      </w:r>
    </w:p>
    <w:p>
      <w:pPr/>
      <w:r>
        <w:t>I stayed.</w:t>
      </w:r>
    </w:p>
    <w:p>
      <w:pPr/>
      <w:r>
        <w:t>For years, I have pictured my beginning as somebody reaching for me through glass. I can’t say what an infant’s nervous system made of those thirty days. I can say what that image came to mean to the man I became: closeness on the other side of something I couldn’t move.</w:t>
      </w:r>
    </w:p>
    <w:p>
      <w:pPr/>
      <w:r>
        <w:t>Some people grow up learning how to trust the world. I grew up learning how to brace for it. But the incubator wasn’t the whole story of how that happened.</w:t>
      </w:r>
    </w:p>
    <w:p>
      <w:pPr/>
      <w:r>
        <w:t>The storm came later.</w:t>
      </w:r>
    </w:p>
    <w:p>
      <w:pPr>
        <w:jc w:val="center"/>
      </w:pPr>
      <w:r>
        <w:t>•   •   •</w:t>
      </w:r>
    </w:p>
    <w:p>
      <w:pPr/>
      <w:r>
        <w:t>I was five, close to six, when my parents split and Mom started seeing a man whose presence felt like a clenched fist. The violence didn’t announce itself every minute. That was part of what made it hard to live with. A room could be quiet until it wasn’t. A voice could change shape. A door could hit too hard.</w:t>
      </w:r>
    </w:p>
    <w:p>
      <w:pPr/>
      <w:r>
        <w:t>At night I lay beneath a thin blanket that smelled of mildew and sweat, twisting it in my fists until my knuckles hurt. From the other room came the crashes, the shouting, and my mother’s voice breaking in ways a child should never hear.</w:t>
      </w:r>
    </w:p>
    <w:p>
      <w:pPr/>
      <w:r>
        <w:t>“Please, stop—no!”</w:t>
      </w:r>
    </w:p>
    <w:p>
      <w:pPr/>
      <w:r>
        <w:t>I wanted to get up. I wanted to help her. But I knew what might happen if he saw me.</w:t>
      </w:r>
    </w:p>
    <w:p>
      <w:pPr/>
      <w:r>
        <w:t>Then she screamed my name.</w:t>
      </w:r>
    </w:p>
    <w:p>
      <w:pPr/>
      <w:r>
        <w:t>“Bret! Come help me!”</w:t>
      </w:r>
    </w:p>
    <w:p>
      <w:pPr/>
      <w:r>
        <w:t>I heard her.</w:t>
      </w:r>
    </w:p>
    <w:p>
      <w:pPr/>
      <w:r>
        <w:t>I was awake.</w:t>
      </w:r>
    </w:p>
    <w:p>
      <w:pPr/>
      <w:r>
        <w:t>I squeezed my eyes shut and pretended to be asleep. I held still, hoping nobody would come through the door.</w:t>
      </w:r>
    </w:p>
    <w:p>
      <w:pPr/>
      <w:r>
        <w:t>My heart pounded so fucking hard I thought my eardrums would explode. I thought it might blow apart inside my chest. Every beat hurt. Every thud felt like a punch from the inside.</w:t>
      </w:r>
    </w:p>
    <w:p>
      <w:pPr/>
      <w:r>
        <w:t>My mother called for me, and I didn’t move.</w:t>
      </w:r>
    </w:p>
    <w:p>
      <w:pPr/>
      <w:r>
        <w:t>For thirty years I carried that as proof that I was a coward. I replayed the sound of her voice and judged the child in that bed as if he had been a grown man free to choose what to do.</w:t>
      </w:r>
    </w:p>
    <w:p>
      <w:pPr/>
      <w:r>
        <w:t>He wasn’t.</w:t>
      </w:r>
    </w:p>
    <w:p>
      <w:pPr/>
      <w:r>
        <w:t>I was six years old. I was afraid that if I moved, I would be next. I stayed so still I could hear my own heart trying to give me away.</w:t>
      </w:r>
    </w:p>
    <w:p>
      <w:pPr/>
      <w:r>
        <w:t>I know now what fear can do to a body. Knowing doesn’t make the memory painless. It lets me look at that boy without demanding he do what the adults around him could not do.</w:t>
      </w:r>
    </w:p>
    <w:p>
      <w:pPr/>
      <w:r>
        <w:t>He was not a coward.</w:t>
      </w:r>
    </w:p>
    <w:p>
      <w:pPr/>
      <w:r>
        <w:t>He was a child.</w:t>
      </w:r>
    </w:p>
    <w:p>
      <w:pPr/>
      <w:r>
        <w:t>Some of the violence reached us kids, but Mom took the worst of it. One night I heard a snap like a dry twig. I looked through a crack in the door and saw her arm hanging wrong, limp and swollen, while his shape stood over her. I knew she was hurt. I knew I couldn’t fix it.</w:t>
      </w:r>
    </w:p>
    <w:p>
      <w:pPr/>
      <w:r>
        <w:t>The noise would stop. My body wouldn’t. I wet the bed until I was eleven. I hid the evidence and the shame as carefully as I could. I didn’t have a word for what fear was doing to me. I thought there was something wrong with me.</w:t>
      </w:r>
    </w:p>
    <w:p>
      <w:pPr/>
      <w:r>
        <w:t>By daylight I had learned to carry that fear quietly.</w:t>
      </w:r>
    </w:p>
    <w:p>
      <w:pPr>
        <w:jc w:val="center"/>
      </w:pPr>
      <w:r>
        <w:t>•   •   •</w:t>
      </w:r>
    </w:p>
    <w:p>
      <w:pPr/>
      <w:r>
        <w:t>Once Mom and my aunt took us to speak to a man. I think he was a prosecutor, but I can’t be certain now. Mom needed us to tell him how we were being beaten.</w:t>
      </w:r>
    </w:p>
    <w:p>
      <w:pPr/>
      <w:r>
        <w:t>Nobody explained that to us. We were children in a room with a stranger, answering questions the only way we knew how.</w:t>
      </w:r>
    </w:p>
    <w:p>
      <w:pPr/>
      <w:r>
        <w:t>At home, the man had turned bedtime into a game. He said whoever went to sleep first would get a nickel. The other one got whipped. Looking back, I don’t know whether he even followed the rule. I remember the rule, the waiting, and the fear of being the one he chose.</w:t>
      </w:r>
    </w:p>
    <w:p>
      <w:pPr/>
      <w:r>
        <w:t>The man we had come to see asked whether we were hurt at home.</w:t>
      </w:r>
    </w:p>
    <w:p>
      <w:pPr/>
      <w:r>
        <w:t>“Only when we are bad,” I said.</w:t>
      </w:r>
    </w:p>
    <w:p>
      <w:pPr/>
      <w:r>
        <w:t>My sister nodded.</w:t>
      </w:r>
    </w:p>
    <w:p>
      <w:pPr/>
      <w:r>
        <w:t>Mom started crying. She needed us to explain what was happening. We didn’t understand what the adults needed to hear.</w:t>
      </w:r>
    </w:p>
    <w:p>
      <w:pPr/>
      <w:r>
        <w:t>I still don’t know exactly why I answered that way. Maybe I believed getting hit was what happened when children were bad. Maybe I was afraid of what would happen after we went home if I said more. Maybe both were true.</w:t>
      </w:r>
    </w:p>
    <w:p>
      <w:pPr/>
      <w:r>
        <w:t>I was still new at life. Adults made the rules; children learned to live inside them. I didn’t know yet that an adult could invent a rule to excuse hurting you.</w:t>
      </w:r>
    </w:p>
    <w:p>
      <w:pPr/>
      <w:r>
        <w:t>He could explain everything. The beatings were punishment. If we got whipped, it was because we had been bad. He told me the story of the boy who cried wolf. He explained thunder and lightning to me when I was scared of storms.</w:t>
      </w:r>
    </w:p>
    <w:p>
      <w:pPr/>
      <w:r>
        <w:t>That was the part that made him confusing. He could calm me during the storm outside, then become the storm inside our house.</w:t>
      </w:r>
    </w:p>
    <w:p>
      <w:pPr/>
      <w:r>
        <w:t>He taught me not to fear thunder.</w:t>
      </w:r>
    </w:p>
    <w:p>
      <w:pPr/>
      <w:r>
        <w:t>Then he gave me reasons to lie awake listening for footsteps.</w:t>
      </w:r>
    </w:p>
    <w:p>
      <w:pPr/>
      <w:r>
        <w:t>Some nights, we ran.</w:t>
      </w:r>
    </w:p>
    <w:p>
      <w:pPr/>
      <w:r>
        <w:t>Mom would burst into the room, eyes wide, hair tangled, and pull the blanket away.</w:t>
      </w:r>
    </w:p>
    <w:p>
      <w:pPr/>
      <w:r>
        <w:t>“Go! Now!”</w:t>
      </w:r>
    </w:p>
    <w:p>
      <w:pPr/>
      <w:r>
        <w:t>We bolted barefoot into the dark. Cold air cut my lungs. Gravel tore at my feet. My uncle’s big, creaky two-story house was the place we ran toward.</w:t>
      </w:r>
    </w:p>
    <w:p>
      <w:pPr/>
      <w:r>
        <w:t>But Mom fell behind. I would look back and see him catching her, grabbing her before she could get away. At that age, I couldn’t understand why she didn’t run faster. I didn’t understand what fear and control could do to a person trying to leave. I only knew that every time I looked back, he had caught her again.</w:t>
      </w:r>
    </w:p>
    <w:p>
      <w:pPr/>
      <w:r>
        <w:t>By the time we reached my uncle’s door, he knew something was wrong. He would head toward the street, pull the man away from her, and bring her in.</w:t>
      </w:r>
    </w:p>
    <w:p>
      <w:pPr/>
      <w:r>
        <w:t>The relationship lasted about six months. That was long enough.</w:t>
      </w:r>
    </w:p>
    <w:p>
      <w:pPr/>
      <w:r>
        <w:t>It ended. The fear didn’t.</w:t>
      </w:r>
    </w:p>
    <w:p>
      <w:pPr>
        <w:jc w:val="center"/>
      </w:pPr>
      <w:r>
        <w:t>•   •   •</w:t>
      </w:r>
    </w:p>
    <w:p>
      <w:pPr/>
      <w:r>
        <w:t>By second grade, my afternoons had another clock on them. Around two, I would start watching the classroom clock because dismissal meant the bus, and the bus meant the walk home.</w:t>
      </w:r>
    </w:p>
    <w:p>
      <w:pPr/>
      <w:r>
        <w:t>It dropped me one street over. To reach our street, I cut through a yard and squeezed through a narrow gate in a fence.</w:t>
      </w:r>
    </w:p>
    <w:p>
      <w:pPr/>
      <w:r>
        <w:t>That was where two boys waited. One was in third grade. The other was in fifth. They knew which way I had to go and how little room I had to get past them. When I squeezed through, they swung their backpacks at me. I covered my head, forced my way past, and ran.</w:t>
      </w:r>
    </w:p>
    <w:p>
      <w:pPr/>
      <w:r>
        <w:t>The fence. The gate. The backpacks. The run home.</w:t>
      </w:r>
    </w:p>
    <w:p>
      <w:pPr/>
      <w:r>
        <w:t>The fear began while I was still sitting at my desk. My body was already at that gate before the bell rang.</w:t>
      </w:r>
    </w:p>
    <w:p>
      <w:pPr/>
      <w:r>
        <w:t>Sometimes I wonder what those boys would have thought if they’d known about the nights at my house. I have even caught myself feeling grateful for them. For a few hours, I had something I could see and name: two faces, one gate, one time of day.</w:t>
      </w:r>
    </w:p>
    <w:p>
      <w:pPr/>
      <w:r>
        <w:t>The fear at home didn’t keep a schedule.</w:t>
      </w:r>
    </w:p>
    <w:p>
      <w:pPr>
        <w:jc w:val="center"/>
      </w:pPr>
      <w:r>
        <w:t>•   •   •</w:t>
      </w:r>
    </w:p>
    <w:p>
      <w:pPr/>
      <w:r>
        <w:t>About a year after Mom’s relationship ended, Grandma called with news that the man was dead. I was told he had taken his violence into another home and someone had shot him.</w:t>
      </w:r>
    </w:p>
    <w:p>
      <w:pPr/>
      <w:r>
        <w:t>Mom cried into the phone.</w:t>
      </w:r>
    </w:p>
    <w:p>
      <w:pPr/>
      <w:r>
        <w:t>I stood there waiting for relief. He couldn’t come through our door again. Surely my body would understand that.</w:t>
      </w:r>
    </w:p>
    <w:p>
      <w:pPr/>
      <w:r>
        <w:t>It didn’t.</w:t>
      </w:r>
    </w:p>
    <w:p>
      <w:pPr/>
      <w:r>
        <w:t>I still listened for footsteps. I still watched rooms for the moment a voice might change. Years later, when I began waking in the night unable to move or call out, I learned there was a name for that experience: sleep paralysis. Having a name didn’t make those nights feel safe. I don’t know how much of it belonged to the fear I’d lived through. I know it felt like being trapped in my body again.</w:t>
      </w:r>
    </w:p>
    <w:p>
      <w:pPr/>
      <w:r>
        <w:t>The man was gone. The storm outside had passed.</w:t>
      </w:r>
    </w:p>
    <w:p>
      <w:pPr/>
      <w:r>
        <w:t>The little boy beneath the blanket was still waiting for someone to tell him it was over.</w:t>
      </w:r>
    </w:p>
    <w:p>
      <w:r>
        <w:br w:type="page"/>
      </w:r>
    </w:p>
    <w:p>
      <w:pPr>
        <w:pStyle w:val="Heading1"/>
      </w:pPr>
      <w:r>
        <w:t>Chapter 2 — The Words Came Late</w:t>
      </w:r>
    </w:p>
    <w:p>
      <w:pPr/>
      <w:r>
        <w:t>I didn't talk until I was four years old.</w:t>
      </w:r>
    </w:p>
    <w:p>
      <w:pPr/>
      <w:r>
        <w:t>For most of my life, that was just a fact about me.</w:t>
      </w:r>
    </w:p>
    <w:p>
      <w:pPr/>
      <w:r>
        <w:t>A developmental footnote.</w:t>
      </w:r>
    </w:p>
    <w:p>
      <w:pPr/>
      <w:r>
        <w:t>Something somebody could have written in a pediatric chart and moved on from.</w:t>
      </w:r>
    </w:p>
    <w:p>
      <w:pPr/>
      <w:r>
        <w:rPr>
          <w:b/>
          <w:i w:val="0"/>
        </w:rPr>
        <w:t>Didn't talk until age four.</w:t>
      </w:r>
    </w:p>
    <w:p>
      <w:pPr/>
      <w:r>
        <w:t>That was it.</w:t>
      </w:r>
    </w:p>
    <w:p>
      <w:pPr/>
      <w:r>
        <w:t>I never thought about what it might mean.</w:t>
      </w:r>
    </w:p>
    <w:p>
      <w:pPr/>
      <w:r>
        <w:t>Now I wonder if it belongs closer to the beginning of this entire story.</w:t>
      </w:r>
    </w:p>
    <w:p>
      <w:pPr/>
      <w:r>
        <w:t>Because before I had enough words to explain what was happening inside me, I still had a body.</w:t>
      </w:r>
    </w:p>
    <w:p>
      <w:pPr/>
      <w:r>
        <w:t>And that body was already learning.</w:t>
      </w:r>
    </w:p>
    <w:p>
      <w:pPr/>
      <w:r>
        <w:t>It learned pressure.</w:t>
      </w:r>
    </w:p>
    <w:p>
      <w:pPr/>
      <w:r>
        <w:t>Noise.</w:t>
      </w:r>
    </w:p>
    <w:p>
      <w:pPr/>
      <w:r>
        <w:t>Separation.</w:t>
      </w:r>
    </w:p>
    <w:p>
      <w:pPr/>
      <w:r>
        <w:t>Fear.</w:t>
      </w:r>
    </w:p>
    <w:p>
      <w:pPr/>
      <w:r>
        <w:t>Stillness.</w:t>
      </w:r>
    </w:p>
    <w:p>
      <w:pPr/>
      <w:r>
        <w:t xml:space="preserve">It learned what happened when something felt wrong long before I had the vocabulary to explain </w:t>
      </w:r>
      <w:r>
        <w:rPr>
          <w:b w:val="0"/>
          <w:i/>
        </w:rPr>
        <w:t>wrong</w:t>
      </w:r>
      <w:r>
        <w:t>.</w:t>
      </w:r>
    </w:p>
    <w:p>
      <w:pPr/>
      <w:r>
        <w:t>I was born three months early, three pounds four ounces, and spent my first thirty days in a NICU.</w:t>
      </w:r>
    </w:p>
    <w:p>
      <w:pPr/>
      <w:r>
        <w:t>I have spent a lot of this book trying to understand what that beginning may or may not have meant. I can't remember being inside that glass box. I can't tell you what an infant version of me thought, because I don't know.</w:t>
      </w:r>
    </w:p>
    <w:p>
      <w:pPr/>
      <w:r>
        <w:t>And I don't want to turn things I cannot remember into memories just because they fit the story.</w:t>
      </w:r>
    </w:p>
    <w:p>
      <w:pPr/>
      <w:r>
        <w:t>But I do know this:</w:t>
      </w:r>
    </w:p>
    <w:p>
      <w:pPr/>
      <w:r>
        <w:rPr>
          <w:b/>
          <w:i w:val="0"/>
        </w:rPr>
        <w:t>My body existed before my story did.</w:t>
      </w:r>
    </w:p>
    <w:p>
      <w:pPr/>
      <w:r>
        <w:t>Sensation came before explanation.</w:t>
      </w:r>
    </w:p>
    <w:p>
      <w:pPr/>
      <w:r>
        <w:t>And language came late.</w:t>
      </w:r>
    </w:p>
    <w:p>
      <w:pPr>
        <w:jc w:val="center"/>
      </w:pPr>
      <w:r>
        <w:t>•   •   •</w:t>
      </w:r>
    </w:p>
    <w:p>
      <w:pPr/>
      <w:r>
        <w:t>Most children begin developing spoken language well before four.</w:t>
      </w:r>
    </w:p>
    <w:p>
      <w:pPr/>
      <w:r>
        <w:t>I didn't.</w:t>
      </w:r>
    </w:p>
    <w:p>
      <w:pPr/>
      <w:r>
        <w:t>That does not prove that every problem I've had since then came from a language delay. It doesn't prove that every panic attack, every relationship problem, every addiction, every freeze response, or every moment of isolation traces back to those first years.</w:t>
      </w:r>
    </w:p>
    <w:p>
      <w:pPr/>
      <w:r>
        <w:t>Human beings aren't that simple.</w:t>
      </w:r>
    </w:p>
    <w:p>
      <w:pPr/>
      <w:r>
        <w:t>Neither is trauma.</w:t>
      </w:r>
    </w:p>
    <w:p>
      <w:pPr/>
      <w:r>
        <w:t>But learning about preverbal experience made me ask a question I had never thought to ask:</w:t>
      </w:r>
    </w:p>
    <w:p>
      <w:pPr/>
      <w:r>
        <w:rPr>
          <w:b/>
          <w:i w:val="0"/>
        </w:rPr>
        <w:t>What happens when powerful experiences occur before a child has enough language to make sense of them?</w:t>
      </w:r>
    </w:p>
    <w:p>
      <w:pPr/>
      <w:r>
        <w:t>That question stopped me cold.</w:t>
      </w:r>
    </w:p>
    <w:p>
      <w:pPr/>
      <w:r>
        <w:t>Because even now, at forty-three years old, I recognize something in it.</w:t>
      </w:r>
    </w:p>
    <w:p>
      <w:pPr/>
      <w:r>
        <w:t>Something happens.</w:t>
      </w:r>
    </w:p>
    <w:p>
      <w:pPr/>
      <w:r>
        <w:t>My body knows before I do.</w:t>
      </w:r>
    </w:p>
    <w:p>
      <w:pPr/>
      <w:r>
        <w:t>My chest tightens.</w:t>
      </w:r>
    </w:p>
    <w:p>
      <w:pPr/>
      <w:r>
        <w:t>Pressure builds.</w:t>
      </w:r>
    </w:p>
    <w:p>
      <w:pPr/>
      <w:r>
        <w:t>My thoughts scatter.</w:t>
      </w:r>
    </w:p>
    <w:p>
      <w:pPr/>
      <w:r>
        <w:t>The firestorm starts.</w:t>
      </w:r>
    </w:p>
    <w:p>
      <w:pPr/>
      <w:r>
        <w:t xml:space="preserve">Something inside me is screaming </w:t>
      </w:r>
      <w:r>
        <w:rPr>
          <w:b/>
          <w:i w:val="0"/>
        </w:rPr>
        <w:t>danger</w:t>
      </w:r>
      <w:r>
        <w:t>, but if somebody asks me right then:</w:t>
      </w:r>
    </w:p>
    <w:p>
      <w:pPr/>
      <w:r>
        <w:rPr>
          <w:b w:val="0"/>
          <w:i/>
        </w:rPr>
        <w:t>"What's wrong?"</w:t>
      </w:r>
    </w:p>
    <w:p>
      <w:pPr/>
      <w:r>
        <w:t>sometimes I don't fucking know.</w:t>
      </w:r>
    </w:p>
    <w:p>
      <w:pPr/>
      <w:r>
        <w:t>Not yet.</w:t>
      </w:r>
    </w:p>
    <w:p>
      <w:pPr/>
      <w:r>
        <w:t>I know something is happening.</w:t>
      </w:r>
    </w:p>
    <w:p>
      <w:pPr/>
      <w:r>
        <w:t>I can feel the hell out of it.</w:t>
      </w:r>
    </w:p>
    <w:p>
      <w:pPr/>
      <w:r>
        <w:t>I just can't always translate it fast enough.</w:t>
      </w:r>
    </w:p>
    <w:p>
      <w:pPr/>
      <w:r>
        <w:t>The words come later.</w:t>
      </w:r>
    </w:p>
    <w:p>
      <w:pPr/>
      <w:r>
        <w:t>Sometimes ten minutes later.</w:t>
      </w:r>
    </w:p>
    <w:p>
      <w:pPr/>
      <w:r>
        <w:t>Sometimes that night.</w:t>
      </w:r>
    </w:p>
    <w:p>
      <w:pPr/>
      <w:r>
        <w:t>Sometimes three days later.</w:t>
      </w:r>
    </w:p>
    <w:p>
      <w:pPr/>
      <w:r>
        <w:t>And some things have taken me years.</w:t>
      </w:r>
    </w:p>
    <w:p>
      <w:pPr>
        <w:jc w:val="center"/>
      </w:pPr>
      <w:r>
        <w:t>•   •   •</w:t>
      </w:r>
    </w:p>
    <w:p>
      <w:pPr/>
      <w:r>
        <w:t>For most of my life, I thought that meant there was something wrong with me.</w:t>
      </w:r>
    </w:p>
    <w:p>
      <w:pPr/>
      <w:r>
        <w:t>Everybody else seemed to understand conversations while they were happening.</w:t>
      </w:r>
    </w:p>
    <w:p>
      <w:pPr/>
      <w:r>
        <w:t>Somebody said something.</w:t>
      </w:r>
    </w:p>
    <w:p>
      <w:pPr/>
      <w:r>
        <w:t>They understood what it meant.</w:t>
      </w:r>
    </w:p>
    <w:p>
      <w:pPr/>
      <w:r>
        <w:t>They understood how they felt about it.</w:t>
      </w:r>
    </w:p>
    <w:p>
      <w:pPr/>
      <w:r>
        <w:t>They responded.</w:t>
      </w:r>
    </w:p>
    <w:p>
      <w:pPr/>
      <w:r>
        <w:t>Conversation over.</w:t>
      </w:r>
    </w:p>
    <w:p>
      <w:pPr/>
      <w:r>
        <w:t>Mine didn't always work like that.</w:t>
      </w:r>
    </w:p>
    <w:p>
      <w:pPr/>
      <w:r>
        <w:t>Especially when emotion was involved.</w:t>
      </w:r>
    </w:p>
    <w:p>
      <w:pPr/>
      <w:r>
        <w:t>When the stakes were low, I could think.</w:t>
      </w:r>
    </w:p>
    <w:p>
      <w:pPr/>
      <w:r>
        <w:t>When I had distance, I could analyze the hell out of something.</w:t>
      </w:r>
    </w:p>
    <w:p>
      <w:pPr/>
      <w:r>
        <w:t>Give me quiet, time, and enough information and I'll tear a problem apart piece by piece trying to understand how it works.</w:t>
      </w:r>
    </w:p>
    <w:p>
      <w:pPr/>
      <w:r>
        <w:t>But put me inside the problem?</w:t>
      </w:r>
    </w:p>
    <w:p>
      <w:pPr/>
      <w:r>
        <w:t>Make it emotional.</w:t>
      </w:r>
    </w:p>
    <w:p>
      <w:pPr/>
      <w:r>
        <w:t>Make me scared.</w:t>
      </w:r>
    </w:p>
    <w:p>
      <w:pPr/>
      <w:r>
        <w:t>Make me think somebody I love is leaving.</w:t>
      </w:r>
    </w:p>
    <w:p>
      <w:pPr/>
      <w:r>
        <w:t>Make me ashamed.</w:t>
      </w:r>
    </w:p>
    <w:p>
      <w:pPr/>
      <w:r>
        <w:t>Make somebody angry at me.</w:t>
      </w:r>
    </w:p>
    <w:p>
      <w:pPr/>
      <w:r>
        <w:t>Now everything speeds up except the part of me that needs to explain what is happening.</w:t>
      </w:r>
    </w:p>
    <w:p>
      <w:pPr/>
      <w:r>
        <w:t>My body reacts immediately.</w:t>
      </w:r>
    </w:p>
    <w:p>
      <w:pPr/>
      <w:r>
        <w:t>Understanding comes behind it.</w:t>
      </w:r>
    </w:p>
    <w:p>
      <w:pPr/>
      <w:r>
        <w:t>Words come behind that.</w:t>
      </w:r>
    </w:p>
    <w:p>
      <w:pPr/>
      <w:r>
        <w:t>And sometimes by the time the words arrive, the moment is already over.</w:t>
      </w:r>
    </w:p>
    <w:p>
      <w:pPr/>
      <w:r>
        <w:t>The other person has already experienced my silence.</w:t>
      </w:r>
    </w:p>
    <w:p>
      <w:pPr/>
      <w:r>
        <w:t>Or my withdrawal.</w:t>
      </w:r>
    </w:p>
    <w:p>
      <w:pPr/>
      <w:r>
        <w:t>Or my anger.</w:t>
      </w:r>
    </w:p>
    <w:p>
      <w:pPr/>
      <w:r>
        <w:t>Or whatever I did while I was still trying to figure out what the fuck was happening inside me.</w:t>
      </w:r>
    </w:p>
    <w:p>
      <w:pPr/>
      <w:r>
        <w:t>That doesn't erase what they experienced.</w:t>
      </w:r>
    </w:p>
    <w:p>
      <w:pPr/>
      <w:r>
        <w:t>But it may help me understand something that confused me for decades.</w:t>
      </w:r>
    </w:p>
    <w:p>
      <w:pPr>
        <w:jc w:val="center"/>
      </w:pPr>
      <w:r>
        <w:t>•   •   •</w:t>
      </w:r>
    </w:p>
    <w:p>
      <w:pPr/>
      <w:r>
        <w:t>Trinity used to call me selfish.</w:t>
      </w:r>
    </w:p>
    <w:p>
      <w:pPr/>
      <w:r>
        <w:t>A lot.</w:t>
      </w:r>
    </w:p>
    <w:p>
      <w:pPr/>
      <w:r>
        <w:rPr>
          <w:b w:val="0"/>
          <w:i/>
        </w:rPr>
        <w:t>"You're selfish."</w:t>
      </w:r>
    </w:p>
    <w:p>
      <w:pPr/>
      <w:r>
        <w:rPr>
          <w:b w:val="0"/>
          <w:i/>
        </w:rPr>
        <w:t>"You only think about yourself."</w:t>
      </w:r>
    </w:p>
    <w:p>
      <w:pPr/>
      <w:r>
        <w:rPr>
          <w:b w:val="0"/>
          <w:i/>
        </w:rPr>
        <w:t>"Everything is about you."</w:t>
      </w:r>
    </w:p>
    <w:p>
      <w:pPr/>
      <w:r>
        <w:t>Later there was another word.</w:t>
      </w:r>
    </w:p>
    <w:p>
      <w:pPr/>
      <w:r>
        <w:rPr>
          <w:b/>
          <w:i w:val="0"/>
        </w:rPr>
        <w:t>Narcissist.</w:t>
      </w:r>
    </w:p>
    <w:p>
      <w:pPr/>
      <w:r>
        <w:t>That one fucked with me.</w:t>
      </w:r>
    </w:p>
    <w:p>
      <w:pPr/>
      <w:r>
        <w:t>I looked it up.</w:t>
      </w:r>
    </w:p>
    <w:p>
      <w:pPr/>
      <w:r>
        <w:t>I tried to compare myself to what I was reading, and it didn't make sense to me.</w:t>
      </w:r>
    </w:p>
    <w:p>
      <w:pPr/>
      <w:r>
        <w:t>I didn't walk around believing I was better than everybody.</w:t>
      </w:r>
    </w:p>
    <w:p>
      <w:pPr/>
      <w:r>
        <w:t>Hell, most of the time I was wondering what the fuck was wrong with me.</w:t>
      </w:r>
    </w:p>
    <w:p>
      <w:pPr/>
      <w:r>
        <w:t>I knew I loved my family.</w:t>
      </w:r>
    </w:p>
    <w:p>
      <w:pPr/>
      <w:r>
        <w:t>I knew I cared.</w:t>
      </w:r>
    </w:p>
    <w:p>
      <w:pPr/>
      <w:r>
        <w:t>I knew I would have done damn near anything for them.</w:t>
      </w:r>
    </w:p>
    <w:p>
      <w:pPr/>
      <w:r>
        <w:t>So what was she seeing that I couldn't see?</w:t>
      </w:r>
    </w:p>
    <w:p>
      <w:pPr/>
      <w:r>
        <w:t>I didn't understand.</w:t>
      </w:r>
    </w:p>
    <w:p>
      <w:pPr/>
      <w:r>
        <w:t>And when I don't understand something emotional, I have a habit of looking for something concrete.</w:t>
      </w:r>
    </w:p>
    <w:p>
      <w:pPr/>
      <w:r>
        <w:t>Something I can actually do.</w:t>
      </w:r>
    </w:p>
    <w:p>
      <w:pPr/>
      <w:r>
        <w:t xml:space="preserve">So my brain translated </w:t>
      </w:r>
      <w:r>
        <w:rPr>
          <w:b/>
          <w:i w:val="0"/>
        </w:rPr>
        <w:t>selfish</w:t>
      </w:r>
      <w:r>
        <w:t xml:space="preserve"> into something I understood:</w:t>
      </w:r>
    </w:p>
    <w:p>
      <w:pPr/>
      <w:r>
        <w:rPr>
          <w:b/>
          <w:i w:val="0"/>
        </w:rPr>
        <w:t>I'm not giving her enough.</w:t>
      </w:r>
    </w:p>
    <w:p>
      <w:pPr/>
      <w:r>
        <w:t xml:space="preserve">And </w:t>
      </w:r>
      <w:r>
        <w:rPr>
          <w:b w:val="0"/>
          <w:i/>
        </w:rPr>
        <w:t>giving</w:t>
      </w:r>
      <w:r>
        <w:t xml:space="preserve"> became literal.</w:t>
      </w:r>
    </w:p>
    <w:p>
      <w:pPr/>
      <w:r>
        <w:t>Money.</w:t>
      </w:r>
    </w:p>
    <w:p>
      <w:pPr/>
      <w:r>
        <w:t>Food.</w:t>
      </w:r>
    </w:p>
    <w:p>
      <w:pPr/>
      <w:r>
        <w:t>Drinks.</w:t>
      </w:r>
    </w:p>
    <w:p>
      <w:pPr/>
      <w:r>
        <w:t>Stuff.</w:t>
      </w:r>
    </w:p>
    <w:p>
      <w:pPr/>
      <w:r>
        <w:t>If I went to the store, I'd ask:</w:t>
      </w:r>
    </w:p>
    <w:p>
      <w:pPr/>
      <w:r>
        <w:rPr>
          <w:b w:val="0"/>
          <w:i/>
        </w:rPr>
        <w:t>"Do you need anything?"</w:t>
      </w:r>
    </w:p>
    <w:p>
      <w:pPr/>
      <w:r>
        <w:rPr>
          <w:b w:val="0"/>
          <w:i/>
        </w:rPr>
        <w:t>"Want something to drink?"</w:t>
      </w:r>
    </w:p>
    <w:p>
      <w:pPr/>
      <w:r>
        <w:rPr>
          <w:b w:val="0"/>
          <w:i/>
        </w:rPr>
        <w:t>"Want me to get you something to eat?"</w:t>
      </w:r>
    </w:p>
    <w:p>
      <w:pPr/>
      <w:r>
        <w:t>I was trying to fix it.</w:t>
      </w:r>
    </w:p>
    <w:p>
      <w:pPr/>
      <w:r>
        <w:t>That's the part that gets me now.</w:t>
      </w:r>
    </w:p>
    <w:p>
      <w:pPr/>
      <w:r>
        <w:t>I really was trying.</w:t>
      </w:r>
    </w:p>
    <w:p>
      <w:pPr/>
      <w:r>
        <w:t>I just didn't understand the problem I was trying to fix.</w:t>
      </w:r>
    </w:p>
    <w:p>
      <w:pPr>
        <w:jc w:val="center"/>
      </w:pPr>
      <w:r>
        <w:t>•   •   •</w:t>
      </w:r>
    </w:p>
    <w:p>
      <w:pPr/>
      <w:r>
        <w:t>It took me about three years after the marriage ended before something clicked.</w:t>
      </w:r>
    </w:p>
    <w:p>
      <w:pPr/>
      <w:r>
        <w:t>She wasn't talking about fucking groceries.</w:t>
      </w:r>
    </w:p>
    <w:p>
      <w:pPr/>
      <w:r>
        <w:t>She wasn't telling me she needed another Coke from Walmart.</w:t>
      </w:r>
    </w:p>
    <w:p>
      <w:pPr/>
      <w:r>
        <w:t xml:space="preserve">She was talking about </w:t>
      </w:r>
      <w:r>
        <w:rPr>
          <w:b/>
          <w:i w:val="0"/>
        </w:rPr>
        <w:t>emotional presence</w:t>
      </w:r>
      <w:r>
        <w:t>.</w:t>
      </w:r>
    </w:p>
    <w:p>
      <w:pPr/>
      <w:r>
        <w:t>She wanted me to notice when she was hurting.</w:t>
      </w:r>
    </w:p>
    <w:p>
      <w:pPr/>
      <w:r>
        <w:t>She wanted me to understand what she needed without everything having to be translated into an instruction manual.</w:t>
      </w:r>
    </w:p>
    <w:p>
      <w:pPr/>
      <w:r>
        <w:t>She wanted me to stay emotionally present during conflict instead of disappearing inside myself.</w:t>
      </w:r>
    </w:p>
    <w:p>
      <w:pPr/>
      <w:r>
        <w:t>She wanted to feel like I could see what was happening inside her.</w:t>
      </w:r>
    </w:p>
    <w:p>
      <w:pPr/>
      <w:r>
        <w:t>And suddenly twenty years of arguments looked different.</w:t>
      </w:r>
    </w:p>
    <w:p>
      <w:pPr/>
      <w:r>
        <w:t>Not simple.</w:t>
      </w:r>
    </w:p>
    <w:p>
      <w:pPr/>
      <w:r>
        <w:t>Not one-sided.</w:t>
      </w:r>
    </w:p>
    <w:p>
      <w:pPr/>
      <w:r>
        <w:t>Just different.</w:t>
      </w:r>
    </w:p>
    <w:p>
      <w:pPr/>
      <w:r>
        <w:t>I could finally see something I couldn't see while I was standing inside it.</w:t>
      </w:r>
    </w:p>
    <w:p>
      <w:pPr/>
      <w:r>
        <w:rPr>
          <w:b/>
          <w:i w:val="0"/>
        </w:rPr>
        <w:t>She felt unseen.</w:t>
      </w:r>
    </w:p>
    <w:p>
      <w:pPr/>
      <w:r>
        <w:t>And I was living inside an internal firestorm I didn't understand.</w:t>
      </w:r>
    </w:p>
    <w:p>
      <w:pPr/>
      <w:r>
        <w:t>Both things could be true.</w:t>
      </w:r>
    </w:p>
    <w:p>
      <w:pPr>
        <w:jc w:val="center"/>
      </w:pPr>
      <w:r>
        <w:t>•   •   •</w:t>
      </w:r>
    </w:p>
    <w:p>
      <w:pPr/>
      <w:r>
        <w:t>Looking backward, I can see the loop.</w:t>
      </w:r>
    </w:p>
    <w:p>
      <w:pPr/>
      <w:r>
        <w:t>She felt unseen.</w:t>
      </w:r>
    </w:p>
    <w:p>
      <w:pPr/>
      <w:r>
        <w:t>She called me selfish.</w:t>
      </w:r>
    </w:p>
    <w:p>
      <w:pPr/>
      <w:r>
        <w:t>I didn't understand what she meant.</w:t>
      </w:r>
    </w:p>
    <w:p>
      <w:pPr/>
      <w:r>
        <w:t>I heard:</w:t>
      </w:r>
    </w:p>
    <w:p>
      <w:pPr/>
      <w:r>
        <w:rPr>
          <w:b/>
          <w:i w:val="0"/>
        </w:rPr>
        <w:t>You're not doing enough for me.</w:t>
      </w:r>
    </w:p>
    <w:p>
      <w:pPr/>
      <w:r>
        <w:t>So I tried to do more of the things I understood how to do.</w:t>
      </w:r>
    </w:p>
    <w:p>
      <w:pPr/>
      <w:r>
        <w:t>Buy something.</w:t>
      </w:r>
    </w:p>
    <w:p>
      <w:pPr/>
      <w:r>
        <w:t>Fix something.</w:t>
      </w:r>
    </w:p>
    <w:p>
      <w:pPr/>
      <w:r>
        <w:t>Work.</w:t>
      </w:r>
    </w:p>
    <w:p>
      <w:pPr/>
      <w:r>
        <w:t>Provide.</w:t>
      </w:r>
    </w:p>
    <w:p>
      <w:pPr/>
      <w:r>
        <w:t>Bring something home.</w:t>
      </w:r>
    </w:p>
    <w:p>
      <w:pPr/>
      <w:r>
        <w:t>Ask if she needed anything from the store.</w:t>
      </w:r>
    </w:p>
    <w:p>
      <w:pPr/>
      <w:r>
        <w:t>But that wasn't the thing she was asking for.</w:t>
      </w:r>
    </w:p>
    <w:p>
      <w:pPr/>
      <w:r>
        <w:t>So she still felt unseen.</w:t>
      </w:r>
    </w:p>
    <w:p>
      <w:pPr/>
      <w:r>
        <w:t>Probably even more unseen, because from her side she was telling me the problem and I kept responding to a completely different one.</w:t>
      </w:r>
    </w:p>
    <w:p>
      <w:pPr/>
      <w:r>
        <w:t>She became more frustrated.</w:t>
      </w:r>
    </w:p>
    <w:p>
      <w:pPr/>
      <w:r>
        <w:t>I became more confused.</w:t>
      </w:r>
    </w:p>
    <w:p>
      <w:pPr/>
      <w:r>
        <w:t>The more confused and attacked I felt, the louder everything inside me became.</w:t>
      </w:r>
    </w:p>
    <w:p>
      <w:pPr/>
      <w:r>
        <w:t>And the louder it became inside me, the less emotional bandwidth I had for the conversation happening outside me.</w:t>
      </w:r>
    </w:p>
    <w:p>
      <w:pPr/>
      <w:r>
        <w:t>Sometimes I withdrew.</w:t>
      </w:r>
    </w:p>
    <w:p>
      <w:pPr/>
      <w:r>
        <w:t>Sometimes I shut down.</w:t>
      </w:r>
    </w:p>
    <w:p>
      <w:pPr/>
      <w:r>
        <w:t>Sometimes I got angry.</w:t>
      </w:r>
    </w:p>
    <w:p>
      <w:pPr/>
      <w:r>
        <w:t>Sometimes I said things I shouldn't have said.</w:t>
      </w:r>
    </w:p>
    <w:p>
      <w:pPr/>
      <w:r>
        <w:t>Sometimes substances were part of the picture.</w:t>
      </w:r>
    </w:p>
    <w:p>
      <w:pPr/>
      <w:r>
        <w:t xml:space="preserve">Whatever the cause, </w:t>
      </w:r>
      <w:r>
        <w:rPr>
          <w:b/>
          <w:i w:val="0"/>
        </w:rPr>
        <w:t>she still had to live with the behavior.</w:t>
      </w:r>
    </w:p>
    <w:p>
      <w:pPr/>
      <w:r>
        <w:t>That matters.</w:t>
      </w:r>
    </w:p>
    <w:p>
      <w:pPr/>
      <w:r>
        <w:t>My internal experience doesn't erase hers.</w:t>
      </w:r>
    </w:p>
    <w:p>
      <w:pPr>
        <w:jc w:val="center"/>
      </w:pPr>
      <w:r>
        <w:t>•   •   •</w:t>
      </w:r>
    </w:p>
    <w:p>
      <w:pPr/>
      <w:r>
        <w:t>That's one of the hardest things I've learned writing this book.</w:t>
      </w:r>
    </w:p>
    <w:p>
      <w:pPr/>
      <w:r>
        <w:t>Two people can be standing in the same room having completely different experiences, and both experiences can be real.</w:t>
      </w:r>
    </w:p>
    <w:p>
      <w:pPr/>
      <w:r>
        <w:t>From inside me:</w:t>
      </w:r>
    </w:p>
    <w:p>
      <w:pPr/>
      <w:r>
        <w:rPr>
          <w:b/>
          <w:i w:val="0"/>
        </w:rPr>
        <w:t>I'm overwhelmed. I'm trying. I don't understand what you want from me. Tell me what to do and I'll fucking do it.</w:t>
      </w:r>
    </w:p>
    <w:p>
      <w:pPr/>
      <w:r>
        <w:t>From her side, it may have looked more like:</w:t>
      </w:r>
    </w:p>
    <w:p>
      <w:pPr/>
      <w:r>
        <w:rPr>
          <w:b/>
          <w:i w:val="0"/>
        </w:rPr>
        <w:t>Why do I have to explain this again? Why doesn't he see me? Why does everything come back to what he's going through? Why can't he just be here with me?</w:t>
      </w:r>
    </w:p>
    <w:p>
      <w:pPr/>
      <w:r>
        <w:t>I couldn't see her side clearly then.</w:t>
      </w:r>
    </w:p>
    <w:p>
      <w:pPr/>
      <w:r>
        <w:t>I can see more of it now.</w:t>
      </w:r>
    </w:p>
    <w:p>
      <w:pPr/>
      <w:r>
        <w:t>That doesn't mean every accusation was accurate.</w:t>
      </w:r>
    </w:p>
    <w:p>
      <w:pPr/>
      <w:r>
        <w:t>It doesn't mean every fight was my fault.</w:t>
      </w:r>
    </w:p>
    <w:p>
      <w:pPr/>
      <w:r>
        <w:t>It doesn't mean her interpretation of me automatically becomes the truth.</w:t>
      </w:r>
    </w:p>
    <w:p>
      <w:pPr/>
      <w:r>
        <w:t>And it sure as hell doesn't mean I can diagnose either one of us twenty years later from memories of arguments.</w:t>
      </w:r>
    </w:p>
    <w:p>
      <w:pPr/>
      <w:r>
        <w:t>It means something harder:</w:t>
      </w:r>
    </w:p>
    <w:p>
      <w:pPr/>
      <w:r>
        <w:rPr>
          <w:b/>
          <w:i w:val="0"/>
        </w:rPr>
        <w:t>She could have been hurting because of me even when hurting her wasn't what I intended.</w:t>
      </w:r>
    </w:p>
    <w:p>
      <w:pPr/>
      <w:r>
        <w:t>Love and impact aren't the same thing.</w:t>
      </w:r>
    </w:p>
    <w:p>
      <w:pPr/>
      <w:r>
        <w:t>That's a lesson I learned way too fucking late.</w:t>
      </w:r>
    </w:p>
    <w:p>
      <w:pPr>
        <w:jc w:val="center"/>
      </w:pPr>
      <w:r>
        <w:t>•   •   •</w:t>
      </w:r>
    </w:p>
    <w:p>
      <w:pPr/>
      <w:r>
        <w:t>The narcissist label made everything worse.</w:t>
      </w:r>
    </w:p>
    <w:p>
      <w:pPr/>
      <w:r>
        <w:t>Not because I can prove from a book that I was or wasn't anything.</w:t>
      </w:r>
    </w:p>
    <w:p>
      <w:pPr/>
      <w:r>
        <w:t>I can't.</w:t>
      </w:r>
    </w:p>
    <w:p>
      <w:pPr/>
      <w:r>
        <w:t>A marriage argument isn't a psychological evaluation.</w:t>
      </w:r>
    </w:p>
    <w:p>
      <w:pPr/>
      <w:r>
        <w:t>An internet checklist isn't one either.</w:t>
      </w:r>
    </w:p>
    <w:p>
      <w:pPr/>
      <w:r>
        <w:t>But I know what hearing that word did to me.</w:t>
      </w:r>
    </w:p>
    <w:p>
      <w:pPr/>
      <w:r>
        <w:t>It didn't tell me what behavior needed to change.</w:t>
      </w:r>
    </w:p>
    <w:p>
      <w:pPr/>
      <w:r>
        <w:t>It gave me another identity to be afraid of.</w:t>
      </w:r>
    </w:p>
    <w:p>
      <w:pPr/>
      <w:r>
        <w:rPr>
          <w:b/>
          <w:i w:val="0"/>
        </w:rPr>
        <w:t>Narcissist.</w:t>
      </w:r>
    </w:p>
    <w:p>
      <w:pPr/>
      <w:r>
        <w:rPr>
          <w:b/>
          <w:i w:val="0"/>
        </w:rPr>
        <w:t>Selfish.</w:t>
      </w:r>
    </w:p>
    <w:p>
      <w:pPr/>
      <w:r>
        <w:rPr>
          <w:b/>
          <w:i w:val="0"/>
        </w:rPr>
        <w:t>Addict.</w:t>
      </w:r>
    </w:p>
    <w:p>
      <w:pPr/>
      <w:r>
        <w:rPr>
          <w:b/>
          <w:i w:val="0"/>
        </w:rPr>
        <w:t>Bad husband.</w:t>
      </w:r>
    </w:p>
    <w:p>
      <w:pPr/>
      <w:r>
        <w:rPr>
          <w:b/>
          <w:i w:val="0"/>
        </w:rPr>
        <w:t>Bad father.</w:t>
      </w:r>
    </w:p>
    <w:p>
      <w:pPr/>
      <w:r>
        <w:t>Stack enough labels on a man who already doesn't understand what is happening inside himself and eventually he stops asking:</w:t>
      </w:r>
    </w:p>
    <w:p>
      <w:pPr/>
      <w:r>
        <w:rPr>
          <w:b/>
          <w:i w:val="0"/>
        </w:rPr>
        <w:t>What am I doing?</w:t>
      </w:r>
    </w:p>
    <w:p>
      <w:pPr/>
      <w:r>
        <w:t>and starts asking:</w:t>
      </w:r>
    </w:p>
    <w:p>
      <w:pPr/>
      <w:r>
        <w:rPr>
          <w:b/>
          <w:i w:val="0"/>
        </w:rPr>
        <w:t>What the fuck is wrong with me?</w:t>
      </w:r>
    </w:p>
    <w:p>
      <w:pPr/>
      <w:r>
        <w:t>Those are not the same question.</w:t>
      </w:r>
    </w:p>
    <w:p>
      <w:pPr/>
      <w:r>
        <w:t>One gives you something you can work on.</w:t>
      </w:r>
    </w:p>
    <w:p>
      <w:pPr/>
      <w:r>
        <w:t>The other gives you somewhere to hide.</w:t>
      </w:r>
    </w:p>
    <w:p>
      <w:pPr>
        <w:jc w:val="center"/>
      </w:pPr>
      <w:r>
        <w:t>•   •   •</w:t>
      </w:r>
    </w:p>
    <w:p>
      <w:pPr/>
      <w:r>
        <w:t>For years after the divorce, I replayed the marriage.</w:t>
      </w:r>
    </w:p>
    <w:p>
      <w:pPr/>
      <w:r>
        <w:t>Every fucking day.</w:t>
      </w:r>
    </w:p>
    <w:p>
      <w:pPr/>
      <w:r>
        <w:t>Arguments.</w:t>
      </w:r>
    </w:p>
    <w:p>
      <w:pPr/>
      <w:r>
        <w:t>Sentences.</w:t>
      </w:r>
    </w:p>
    <w:p>
      <w:pPr/>
      <w:r>
        <w:t>Things she said.</w:t>
      </w:r>
    </w:p>
    <w:p>
      <w:pPr/>
      <w:r>
        <w:t>Things I said.</w:t>
      </w:r>
    </w:p>
    <w:p>
      <w:pPr/>
      <w:r>
        <w:t>Things I should have said.</w:t>
      </w:r>
    </w:p>
    <w:p>
      <w:pPr/>
      <w:r>
        <w:t>Things I didn't understand.</w:t>
      </w:r>
    </w:p>
    <w:p>
      <w:pPr/>
      <w:r>
        <w:t>Moments that seemed completely different five years later than they did when I was standing inside them.</w:t>
      </w:r>
    </w:p>
    <w:p>
      <w:pPr/>
      <w:r>
        <w:t>I thought I was searching for the one missing piece that would finally tell me who was right.</w:t>
      </w:r>
    </w:p>
    <w:p>
      <w:pPr/>
      <w:r>
        <w:t>I don't think that's what I'm doing anymore.</w:t>
      </w:r>
    </w:p>
    <w:p>
      <w:pPr/>
      <w:r>
        <w:t>I'm trying to understand the machinery.</w:t>
      </w:r>
    </w:p>
    <w:p>
      <w:pPr/>
      <w:r>
        <w:t>That's different.</w:t>
      </w:r>
    </w:p>
    <w:p>
      <w:pPr/>
      <w:r>
        <w:t>Why did this sentence hit me like a punch?</w:t>
      </w:r>
    </w:p>
    <w:p>
      <w:pPr/>
      <w:r>
        <w:t>Why did I shut down here?</w:t>
      </w:r>
    </w:p>
    <w:p>
      <w:pPr/>
      <w:r>
        <w:t>Why did I hear rejection when somebody else might have heard frustration?</w:t>
      </w:r>
    </w:p>
    <w:p>
      <w:pPr/>
      <w:r>
        <w:t>Why did I respond to an emotional problem with a concrete solution?</w:t>
      </w:r>
    </w:p>
    <w:p>
      <w:pPr/>
      <w:r>
        <w:t>Why could I understand something three years later that I couldn't understand while somebody was standing three feet away trying to tell me?</w:t>
      </w:r>
    </w:p>
    <w:p>
      <w:pPr/>
      <w:r>
        <w:t>And that brings me back to four years old.</w:t>
      </w:r>
    </w:p>
    <w:p>
      <w:pPr>
        <w:jc w:val="center"/>
      </w:pPr>
      <w:r>
        <w:t>•   •   •</w:t>
      </w:r>
    </w:p>
    <w:p>
      <w:pPr/>
      <w:r>
        <w:t>I need to be careful here.</w:t>
      </w:r>
    </w:p>
    <w:p>
      <w:pPr/>
      <w:r>
        <w:t xml:space="preserve">I cannot prove that talking late </w:t>
      </w:r>
      <w:r>
        <w:rPr>
          <w:b/>
          <w:i w:val="0"/>
        </w:rPr>
        <w:t>caused</w:t>
      </w:r>
      <w:r>
        <w:t xml:space="preserve"> the way I process emotion today.</w:t>
      </w:r>
    </w:p>
    <w:p>
      <w:pPr/>
      <w:r>
        <w:t>I don't know that.</w:t>
      </w:r>
    </w:p>
    <w:p>
      <w:pPr/>
      <w:r>
        <w:t>Maybe it contributed.</w:t>
      </w:r>
    </w:p>
    <w:p>
      <w:pPr/>
      <w:r>
        <w:t>Maybe the trauma mattered more.</w:t>
      </w:r>
    </w:p>
    <w:p>
      <w:pPr/>
      <w:r>
        <w:t>Maybe anxiety did.</w:t>
      </w:r>
    </w:p>
    <w:p>
      <w:pPr/>
      <w:r>
        <w:t>Maybe chronic threat did.</w:t>
      </w:r>
    </w:p>
    <w:p>
      <w:pPr/>
      <w:r>
        <w:t>Maybe temperament mattered.</w:t>
      </w:r>
    </w:p>
    <w:p>
      <w:pPr/>
      <w:r>
        <w:t>Maybe there are pieces I still don't understand.</w:t>
      </w:r>
    </w:p>
    <w:p>
      <w:pPr/>
      <w:r>
        <w:t>Probably all of the above are tangled together somehow.</w:t>
      </w:r>
    </w:p>
    <w:p>
      <w:pPr/>
      <w:r>
        <w:t>But the language delay gives me a useful question rather than a final answer:</w:t>
      </w:r>
    </w:p>
    <w:p>
      <w:pPr/>
      <w:r>
        <w:rPr>
          <w:b/>
          <w:i w:val="0"/>
        </w:rPr>
        <w:t>Did I spend some of the most important developmental years of my life experiencing more than I could explain?</w:t>
      </w:r>
    </w:p>
    <w:p>
      <w:pPr/>
      <w:r>
        <w:t>Because that pattern feels familiar as hell.</w:t>
      </w:r>
    </w:p>
    <w:p>
      <w:pPr/>
      <w:r>
        <w:t>Experience first.</w:t>
      </w:r>
    </w:p>
    <w:p>
      <w:pPr/>
      <w:r>
        <w:t>Language later.</w:t>
      </w:r>
    </w:p>
    <w:p>
      <w:pPr/>
      <w:r>
        <w:t>Body first.</w:t>
      </w:r>
    </w:p>
    <w:p>
      <w:pPr/>
      <w:r>
        <w:t>Explanation later.</w:t>
      </w:r>
    </w:p>
    <w:p>
      <w:pPr/>
      <w:r>
        <w:t>Reaction first.</w:t>
      </w:r>
    </w:p>
    <w:p>
      <w:pPr/>
      <w:r>
        <w:t>Understanding later.</w:t>
      </w:r>
    </w:p>
    <w:p>
      <w:pPr>
        <w:jc w:val="center"/>
      </w:pPr>
      <w:r>
        <w:t>•   •   •</w:t>
      </w:r>
    </w:p>
    <w:p>
      <w:pPr/>
      <w:r>
        <w:t>That changes the way I look at this entire book.</w:t>
      </w:r>
    </w:p>
    <w:p>
      <w:pPr/>
      <w:r>
        <w:t>The glass box.</w:t>
      </w:r>
    </w:p>
    <w:p>
      <w:pPr/>
      <w:r>
        <w:t>The blanket.</w:t>
      </w:r>
    </w:p>
    <w:p>
      <w:pPr/>
      <w:r>
        <w:t>The school hallways.</w:t>
      </w:r>
    </w:p>
    <w:p>
      <w:pPr/>
      <w:r>
        <w:t>The alcohol.</w:t>
      </w:r>
    </w:p>
    <w:p>
      <w:pPr/>
      <w:r>
        <w:t>The pills.</w:t>
      </w:r>
    </w:p>
    <w:p>
      <w:pPr/>
      <w:r>
        <w:t>Garrett.</w:t>
      </w:r>
    </w:p>
    <w:p>
      <w:pPr/>
      <w:r>
        <w:t>My marriage.</w:t>
      </w:r>
    </w:p>
    <w:p>
      <w:pPr/>
      <w:r>
        <w:t>My children.</w:t>
      </w:r>
    </w:p>
    <w:p>
      <w:pPr/>
      <w:r>
        <w:t>North Dakota.</w:t>
      </w:r>
    </w:p>
    <w:p>
      <w:pPr/>
      <w:r>
        <w:t>The room I'm sitting in now.</w:t>
      </w:r>
    </w:p>
    <w:p>
      <w:pPr/>
      <w:r>
        <w:t>Over and over, I describe my internal world through physical language.</w:t>
      </w:r>
    </w:p>
    <w:p>
      <w:pPr/>
      <w:r>
        <w:t>Pressure.</w:t>
      </w:r>
    </w:p>
    <w:p>
      <w:pPr/>
      <w:r>
        <w:t>Static.</w:t>
      </w:r>
    </w:p>
    <w:p>
      <w:pPr/>
      <w:r>
        <w:t>Weight.</w:t>
      </w:r>
    </w:p>
    <w:p>
      <w:pPr/>
      <w:r>
        <w:t>Heat.</w:t>
      </w:r>
    </w:p>
    <w:p>
      <w:pPr/>
      <w:r>
        <w:t>Fire.</w:t>
      </w:r>
    </w:p>
    <w:p>
      <w:pPr/>
      <w:r>
        <w:t>Tightness.</w:t>
      </w:r>
    </w:p>
    <w:p>
      <w:pPr/>
      <w:r>
        <w:t>Buzzing.</w:t>
      </w:r>
    </w:p>
    <w:p>
      <w:pPr/>
      <w:r>
        <w:t>Smoke.</w:t>
      </w:r>
    </w:p>
    <w:p>
      <w:pPr/>
      <w:r>
        <w:t>Those aren't diagnoses.</w:t>
      </w:r>
    </w:p>
    <w:p>
      <w:pPr/>
      <w:r>
        <w:t>They're the words I found.</w:t>
      </w:r>
    </w:p>
    <w:p>
      <w:pPr/>
      <w:r>
        <w:t>Maybe metaphor became the bridge between sensation and language.</w:t>
      </w:r>
    </w:p>
    <w:p>
      <w:pPr/>
      <w:r>
        <w:t>Maybe writing became another bridge.</w:t>
      </w:r>
    </w:p>
    <w:p>
      <w:pPr/>
      <w:r>
        <w:t>I don't know.</w:t>
      </w:r>
    </w:p>
    <w:p>
      <w:pPr/>
      <w:r>
        <w:t>But for the first time, instead of asking only:</w:t>
      </w:r>
    </w:p>
    <w:p>
      <w:pPr/>
      <w:r>
        <w:rPr>
          <w:b/>
          <w:i w:val="0"/>
        </w:rPr>
        <w:t>Why couldn't I explain myself?</w:t>
      </w:r>
    </w:p>
    <w:p>
      <w:pPr/>
      <w:r>
        <w:t>I can ask:</w:t>
      </w:r>
    </w:p>
    <w:p>
      <w:pPr/>
      <w:r>
        <w:rPr>
          <w:b/>
          <w:i w:val="0"/>
        </w:rPr>
        <w:t>What was I trying to explain?</w:t>
      </w:r>
    </w:p>
    <w:p>
      <w:pPr/>
      <w:r>
        <w:t>That's a much better question.</w:t>
      </w:r>
    </w:p>
    <w:p>
      <w:pPr>
        <w:jc w:val="center"/>
      </w:pPr>
      <w:r>
        <w:t>•   •   •</w:t>
      </w:r>
    </w:p>
    <w:p>
      <w:pPr/>
      <w:r>
        <w:t>And understanding this doesn't absolve me.</w:t>
      </w:r>
    </w:p>
    <w:p>
      <w:pPr/>
      <w:r>
        <w:t>That's important.</w:t>
      </w:r>
    </w:p>
    <w:p>
      <w:pPr/>
      <w:r>
        <w:t>If somebody I loved needed emotional presence and I wasn't able to give it consistently, they still experienced the absence.</w:t>
      </w:r>
    </w:p>
    <w:p>
      <w:pPr/>
      <w:r>
        <w:t>If I shut down, they experienced me shutting down.</w:t>
      </w:r>
    </w:p>
    <w:p>
      <w:pPr/>
      <w:r>
        <w:t>If I disappeared, they experienced me disappearing.</w:t>
      </w:r>
    </w:p>
    <w:p>
      <w:pPr/>
      <w:r>
        <w:t>If fear came out as anger, they experienced the anger.</w:t>
      </w:r>
    </w:p>
    <w:p>
      <w:pPr/>
      <w:r>
        <w:t>If I was using substances to quiet something unbearable inside me, the people around me still experienced living with someone using substances.</w:t>
      </w:r>
    </w:p>
    <w:p>
      <w:pPr/>
      <w:r>
        <w:t>My reasons matter.</w:t>
      </w:r>
    </w:p>
    <w:p>
      <w:pPr/>
      <w:r>
        <w:t>Their experience matters too.</w:t>
      </w:r>
    </w:p>
    <w:p>
      <w:pPr/>
      <w:r>
        <w:t>One does not erase the other.</w:t>
      </w:r>
    </w:p>
    <w:p>
      <w:pPr/>
      <w:r>
        <w:t>That's the standard I've been trying to reach throughout this book.</w:t>
      </w:r>
    </w:p>
    <w:p>
      <w:pPr/>
      <w:r>
        <w:rPr>
          <w:b/>
          <w:i w:val="0"/>
        </w:rPr>
        <w:t>Explanation without excuse.</w:t>
      </w:r>
    </w:p>
    <w:p>
      <w:pPr/>
      <w:r>
        <w:rPr>
          <w:b/>
          <w:i w:val="0"/>
        </w:rPr>
        <w:t>Accountability without annihilation.</w:t>
      </w:r>
    </w:p>
    <w:p>
      <w:pPr>
        <w:jc w:val="center"/>
      </w:pPr>
      <w:r>
        <w:t>•   •   •</w:t>
      </w:r>
    </w:p>
    <w:p>
      <w:pPr/>
      <w:r>
        <w:t>I wish somebody could have translated some of this for us twenty years ago.</w:t>
      </w:r>
    </w:p>
    <w:p>
      <w:pPr/>
      <w:r>
        <w:t>I wish somebody could have said:</w:t>
      </w:r>
    </w:p>
    <w:p>
      <w:pPr/>
      <w:r>
        <w:rPr>
          <w:b w:val="0"/>
          <w:i/>
        </w:rPr>
        <w:t>"When he goes quiet, ask him what's happening inside before deciding what the silence means."</w:t>
      </w:r>
    </w:p>
    <w:p>
      <w:pPr/>
      <w:r>
        <w:t>I wish somebody could have told me:</w:t>
      </w:r>
    </w:p>
    <w:p>
      <w:pPr/>
      <w:r>
        <w:rPr>
          <w:b w:val="0"/>
          <w:i/>
        </w:rPr>
        <w:t>"When she says selfish, don't defend yourself and don't go buy more shit. Ask her exactly what she needed from you that she didn't get."</w:t>
      </w:r>
    </w:p>
    <w:p>
      <w:pPr/>
      <w:r>
        <w:t>Maybe it would have helped.</w:t>
      </w:r>
    </w:p>
    <w:p>
      <w:pPr/>
      <w:r>
        <w:t>Maybe it wouldn't have.</w:t>
      </w:r>
    </w:p>
    <w:p>
      <w:pPr/>
      <w:r>
        <w:t>I don't know.</w:t>
      </w:r>
    </w:p>
    <w:p>
      <w:pPr/>
      <w:r>
        <w:t>There are no do-overs.</w:t>
      </w:r>
    </w:p>
    <w:p>
      <w:pPr/>
      <w:r>
        <w:t>And I'm done pretending I can rewrite the past by analyzing it hard enough.</w:t>
      </w:r>
    </w:p>
    <w:p>
      <w:pPr/>
      <w:r>
        <w:t>What I can do is finally put language around things I couldn't name then.</w:t>
      </w:r>
    </w:p>
    <w:p>
      <w:pPr>
        <w:jc w:val="center"/>
      </w:pPr>
      <w:r>
        <w:t>•   •   •</w:t>
      </w:r>
    </w:p>
    <w:p>
      <w:pPr/>
      <w:r>
        <w:t>I didn't talk until I was four years old.</w:t>
      </w:r>
    </w:p>
    <w:p>
      <w:pPr/>
      <w:r>
        <w:t>I used to think that was trivia.</w:t>
      </w:r>
    </w:p>
    <w:p>
      <w:pPr/>
      <w:r>
        <w:t>Now I think it belongs somewhere in the investigation.</w:t>
      </w:r>
    </w:p>
    <w:p>
      <w:pPr/>
      <w:r>
        <w:t>Not as the answer.</w:t>
      </w:r>
    </w:p>
    <w:p>
      <w:pPr/>
      <w:r>
        <w:t>As evidence.</w:t>
      </w:r>
    </w:p>
    <w:p>
      <w:pPr/>
      <w:r>
        <w:t>One more piece of the blueprint.</w:t>
      </w:r>
    </w:p>
    <w:p>
      <w:pPr/>
      <w:r>
        <w:t>One more reason to stop reducing forty-three years of complicated behavior to:</w:t>
      </w:r>
    </w:p>
    <w:p>
      <w:pPr/>
      <w:r>
        <w:rPr>
          <w:b/>
          <w:i w:val="0"/>
        </w:rPr>
        <w:t>good person</w:t>
      </w:r>
    </w:p>
    <w:p>
      <w:pPr/>
      <w:r>
        <w:t>or</w:t>
      </w:r>
    </w:p>
    <w:p>
      <w:pPr/>
      <w:r>
        <w:rPr>
          <w:b/>
          <w:i w:val="0"/>
        </w:rPr>
        <w:t>bad person.</w:t>
      </w:r>
    </w:p>
    <w:p>
      <w:pPr/>
      <w:r>
        <w:t>One more reason to look at the mechanism.</w:t>
      </w:r>
    </w:p>
    <w:p>
      <w:pPr/>
      <w:r>
        <w:t>Because maybe I've spent most of my life doing some version of the same thing:</w:t>
      </w:r>
    </w:p>
    <w:p>
      <w:pPr/>
      <w:r>
        <w:t>Feeling something enormous.</w:t>
      </w:r>
    </w:p>
    <w:p>
      <w:pPr/>
      <w:r>
        <w:t>Trying to survive it.</w:t>
      </w:r>
    </w:p>
    <w:p>
      <w:pPr/>
      <w:r>
        <w:t>Understanding it afterward.</w:t>
      </w:r>
    </w:p>
    <w:p>
      <w:pPr/>
      <w:r>
        <w:t>Then desperately searching for words that should have been there when I needed them.</w:t>
      </w:r>
    </w:p>
    <w:p>
      <w:pPr/>
      <w:r>
        <w:t>That's what I'm doing right now.</w:t>
      </w:r>
    </w:p>
    <w:p>
      <w:pPr/>
      <w:r>
        <w:t>Sitting in this room.</w:t>
      </w:r>
    </w:p>
    <w:p>
      <w:pPr/>
      <w:r>
        <w:t>Going back through a lifetime.</w:t>
      </w:r>
    </w:p>
    <w:p>
      <w:pPr/>
      <w:r>
        <w:t>Taking pressure and turning it into sentences.</w:t>
      </w:r>
    </w:p>
    <w:p>
      <w:pPr/>
      <w:r>
        <w:t>Taking static and giving it names.</w:t>
      </w:r>
    </w:p>
    <w:p>
      <w:pPr/>
      <w:r>
        <w:t>Taking the fire and trying to describe its shape.</w:t>
      </w:r>
    </w:p>
    <w:p>
      <w:pPr/>
      <w:r>
        <w:t>Not so I can erase what happened.</w:t>
      </w:r>
    </w:p>
    <w:p>
      <w:pPr/>
      <w:r>
        <w:t>Not so I can excuse what I did.</w:t>
      </w:r>
    </w:p>
    <w:p>
      <w:pPr/>
      <w:r>
        <w:t>So the next time the fire starts, maybe I recognize it sooner.</w:t>
      </w:r>
    </w:p>
    <w:p>
      <w:pPr/>
      <w:r>
        <w:t>Maybe the words don't take three years.</w:t>
      </w:r>
    </w:p>
    <w:p>
      <w:pPr/>
      <w:r>
        <w:t>Maybe they take three days.</w:t>
      </w:r>
    </w:p>
    <w:p>
      <w:pPr/>
      <w:r>
        <w:t>Then three hours.</w:t>
      </w:r>
    </w:p>
    <w:p>
      <w:pPr/>
      <w:r>
        <w:t>Maybe someday they arrive while the person I love is still standing in front of me.</w:t>
      </w:r>
    </w:p>
    <w:p>
      <w:pPr/>
      <w:r>
        <w:rPr>
          <w:b/>
          <w:i w:val="0"/>
        </w:rPr>
        <w:t>The words came late.</w:t>
      </w:r>
    </w:p>
    <w:p>
      <w:pPr/>
      <w:r>
        <w:rPr>
          <w:b/>
          <w:i w:val="0"/>
        </w:rPr>
        <w:t>They're still catching up.</w:t>
      </w:r>
    </w:p>
    <w:p>
      <w:pPr/>
      <w:r>
        <w:t>But now I'm finally teaching myself to listen for them.</w:t>
      </w:r>
    </w:p>
    <w:p>
      <w:r>
        <w:br w:type="page"/>
      </w:r>
    </w:p>
    <w:p>
      <w:pPr>
        <w:pStyle w:val="Heading1"/>
      </w:pPr>
      <w:r>
        <w:t>Chapter 3 — The Fire Ignites</w:t>
      </w:r>
    </w:p>
    <w:p>
      <w:pPr/>
      <w:r>
        <w:t>The storm at home quieted. My body didn't.</w:t>
      </w:r>
    </w:p>
    <w:p>
      <w:pPr/>
      <w:r>
        <w:t>By the time I reached my teens, I could sit in a classroom with no one touching me and still feel cornered. Lockers slammed. Shoes squeaked. Voices bounced off cinderblock walls. Fluorescent lights hummed overhead. I'd walk a hallway with my shoulders drawn up, trying to look like every other kid while my shirt stuck to my back.</w:t>
      </w:r>
    </w:p>
    <w:p>
      <w:pPr/>
      <w:r>
        <w:t>At six I had watched a door and listened for footsteps. At school I watched faces. Who was looking at me? Did that laugh mean something? Was there room to get out if I needed to?</w:t>
      </w:r>
    </w:p>
    <w:p>
      <w:pPr/>
      <w:r>
        <w:t>I didn't call it hypervigilance. I thought I was weak around people.</w:t>
      </w:r>
    </w:p>
    <w:p>
      <w:pPr/>
      <w:r>
        <w:t>I used to look at the other kids and wonder what they had that I didn't. They could sit with their backs to the door. They could laugh without checking who had heard them. They could be late to a classroom and walk in as if every face did not turn into a verdict. I was learning the same lessons and taking the same tests, but I was carrying a second assignment that never ended: keep track of the room.</w:t>
      </w:r>
    </w:p>
    <w:p>
      <w:pPr>
        <w:pStyle w:val="Heading2"/>
      </w:pPr>
      <w:r>
        <w:t>The Double Date</w:t>
      </w:r>
    </w:p>
    <w:p>
      <w:pPr/>
      <w:r>
        <w:t>I was about sixteen and my brother was twenty-one when he came to me one day and said, “We’re gonna have a good night tonight. Trust me.”</w:t>
      </w:r>
    </w:p>
    <w:p>
      <w:pPr/>
      <w:r>
        <w:t>Then he added, “Just go along with anything I say.”</w:t>
      </w:r>
    </w:p>
    <w:p>
      <w:pPr/>
      <w:r>
        <w:t>That should have been enough warning right there.</w:t>
      </w:r>
    </w:p>
    <w:p>
      <w:pPr/>
      <w:r>
        <w:t>But this was my brother. I would have done damn near anything for a chance to hang out with him and his friends. Most of the time I couldn't make that happen unless I was paying for something. Beer. Gas. Whatever bought me a place in the car for the night.</w:t>
      </w:r>
    </w:p>
    <w:p>
      <w:pPr/>
      <w:r>
        <w:t>So when he handed me a set of nice dress clothes and told me to take a shower and put them on, I didn't argue.</w:t>
      </w:r>
    </w:p>
    <w:p>
      <w:pPr/>
      <w:r>
        <w:t>I showered, got dressed, and came back out looking like I was headed somewhere important.</w:t>
      </w:r>
    </w:p>
    <w:p>
      <w:pPr/>
      <w:r>
        <w:t>Mom looked at the two of us and told us to go into the living room so she could take our picture.</w:t>
      </w:r>
    </w:p>
    <w:p>
      <w:pPr/>
      <w:r>
        <w:t>“Why? What's going on?”</w:t>
      </w:r>
    </w:p>
    <w:p>
      <w:pPr/>
      <w:r>
        <w:t>She looked at me like I was the only person in the house who didn't know.</w:t>
      </w:r>
    </w:p>
    <w:p>
      <w:pPr/>
      <w:r>
        <w:t>“Before you and your brother go on your double date.”</w:t>
      </w:r>
    </w:p>
    <w:p>
      <w:pPr/>
      <w:r>
        <w:t>Double date?</w:t>
      </w:r>
    </w:p>
    <w:p>
      <w:pPr/>
      <w:r>
        <w:t>Nobody had told me a goddamn thing about a double date.</w:t>
      </w:r>
    </w:p>
    <w:p>
      <w:pPr/>
      <w:r>
        <w:t>My stomach immediately tightened.</w:t>
      </w:r>
    </w:p>
    <w:p>
      <w:pPr/>
      <w:r>
        <w:t>I was still scared of girls. I didn't understand how my brother could talk to them so easily, joke with them, flirt with them, act like there wasn't anything terrifying about it. I didn't know how to do any of that. Now apparently I was dressed up and being sent on a date with some girl I hadn't even met.</w:t>
      </w:r>
    </w:p>
    <w:p>
      <w:pPr/>
      <w:r>
        <w:t>My brother could see me getting nervous.</w:t>
      </w:r>
    </w:p>
    <w:p>
      <w:pPr/>
      <w:r>
        <w:t>“Don't worry about it,” he told me. “We're gonna have a good time.”</w:t>
      </w:r>
    </w:p>
    <w:p>
      <w:pPr/>
      <w:r>
        <w:t>Mom stood us together and took pictures.</w:t>
      </w:r>
    </w:p>
    <w:p>
      <w:pPr/>
      <w:r>
        <w:t>That's one of the parts I remember best. Me and my brother standing there dressed up, our mother taking pictures because she thought her two boys were headed out on a double date.</w:t>
      </w:r>
    </w:p>
    <w:p>
      <w:pPr/>
      <w:r>
        <w:t>A little while later Dad got home from work.</w:t>
      </w:r>
    </w:p>
    <w:p>
      <w:pPr/>
      <w:r>
        <w:t>He handed us a hundred-dollar bill and his car keys.</w:t>
      </w:r>
    </w:p>
    <w:p>
      <w:pPr/>
      <w:r>
        <w:t>Now we had transportation and spending money for our big night with the girls.</w:t>
      </w:r>
    </w:p>
    <w:p>
      <w:pPr/>
      <w:r>
        <w:t>We pulled away from the house.</w:t>
      </w:r>
    </w:p>
    <w:p>
      <w:pPr/>
      <w:r>
        <w:t>I still had knots in my stomach.</w:t>
      </w:r>
    </w:p>
    <w:p>
      <w:pPr/>
      <w:r>
        <w:t>Then my brother drove straight to the beer store.</w:t>
      </w:r>
    </w:p>
    <w:p>
      <w:pPr/>
      <w:r>
        <w:t>I started drinking faster than normal, still trying to get ahead of the nervousness.</w:t>
      </w:r>
    </w:p>
    <w:p>
      <w:pPr/>
      <w:r>
        <w:t>Finally he looked at me.</w:t>
      </w:r>
    </w:p>
    <w:p>
      <w:pPr/>
      <w:r>
        <w:t>“Calm down. There ain't no women.”</w:t>
      </w:r>
    </w:p>
    <w:p>
      <w:pPr/>
      <w:r>
        <w:t>I looked at him.</w:t>
      </w:r>
    </w:p>
    <w:p>
      <w:pPr/>
      <w:r>
        <w:t>The motherfucker had played the whole house.</w:t>
      </w:r>
    </w:p>
    <w:p>
      <w:pPr/>
      <w:r>
        <w:t>There was no double date.</w:t>
      </w:r>
    </w:p>
    <w:p>
      <w:pPr/>
      <w:r>
        <w:t>He had gotten us a hundred dollars, Dad's car, and a Friday night out—all I had to do was take a shower, put on some dress clothes, stand beside him, and let Mom take our picture.</w:t>
      </w:r>
    </w:p>
    <w:p>
      <w:pPr/>
      <w:r>
        <w:t>Now that was a plan I understood.</w:t>
      </w:r>
    </w:p>
    <w:p>
      <w:pPr/>
      <w:r>
        <w:t>We got beer, headed out to get a bag of weed, drove to Russellville, saw a couple of friends, and had a good night.</w:t>
      </w:r>
    </w:p>
    <w:p>
      <w:pPr/>
      <w:r>
        <w:t>I don't remember every place we went or everything we did.</w:t>
      </w:r>
    </w:p>
    <w:p>
      <w:pPr/>
      <w:r>
        <w:t>I remember him letting me in on it.</w:t>
      </w:r>
    </w:p>
    <w:p>
      <w:pPr/>
      <w:r>
        <w:t>That mattered more than I understood then.</w:t>
      </w:r>
    </w:p>
    <w:p>
      <w:pPr/>
      <w:r>
        <w:t>I spent a lot of those years wanting to be included. Wanting my brother and his friends to want me around without me having to buy my way into the room. I was the younger brother trying to keep up, trying not to be annoying, trying to earn another invitation.</w:t>
      </w:r>
    </w:p>
    <w:p>
      <w:pPr/>
      <w:r>
        <w:t>But that night was different.</w:t>
      </w:r>
    </w:p>
    <w:p>
      <w:pPr/>
      <w:r>
        <w:t>He came looking for me.</w:t>
      </w:r>
    </w:p>
    <w:p>
      <w:pPr/>
      <w:r>
        <w:t>He handed me the clothes.</w:t>
      </w:r>
    </w:p>
    <w:p>
      <w:pPr/>
      <w:r>
        <w:t>He told me to trust him.</w:t>
      </w:r>
    </w:p>
    <w:p>
      <w:pPr/>
      <w:r>
        <w:t>And for one Friday night, I wasn't chasing after my big brother trying to get included in his life.</w:t>
      </w:r>
    </w:p>
    <w:p>
      <w:pPr/>
      <w:r>
        <w:t>I was already part of the plan.</w:t>
      </w:r>
    </w:p>
    <w:p>
      <w:pPr/>
      <w:r>
        <w:t>Somewhere there may still be a photograph of two brothers dressed for a double date that never existed.</w:t>
      </w:r>
    </w:p>
    <w:p>
      <w:pPr/>
      <w:r>
        <w:t>Mom saw two sons dressed up for girls.</w:t>
      </w:r>
    </w:p>
    <w:p>
      <w:pPr/>
      <w:r>
        <w:t>Dad saw two boys who needed a car and some spending money.</w:t>
      </w:r>
    </w:p>
    <w:p>
      <w:pPr/>
      <w:r>
        <w:t>I look at that picture now and see something else.</w:t>
      </w:r>
    </w:p>
    <w:p>
      <w:pPr/>
      <w:r>
        <w:t>My big brother wanted me there.</w:t>
      </w:r>
    </w:p>
    <w:p>
      <w:pPr/>
      <w:r>
        <w:t>When I got home I didn't know how to explain why a school day left me exhausted. Nothing terrible had happened that day, most days. I had survived the gate when I was younger, the hallways when I was older, and whatever I expected would happen next. I thought the effort I spent on those ordinary things was proof I wasn't built right.</w:t>
      </w:r>
    </w:p>
    <w:p>
      <w:pPr/>
      <w:r>
        <w:t>I made it through days by staying quiet, then began finding reasons to leave. When I eventually got my GED, I told people I wanted to work and earn money. I did. That wasn't the whole answer. School asked me to be seen for hours at a time. I couldn't stand that feeling anymore.</w:t>
      </w:r>
    </w:p>
    <w:p>
      <w:pPr/>
      <w:r>
        <w:t>For a while I lived with my uncle. There was music, beer, stories, a kind of rough welcome. I'd taken sips from cans when I was little, playing at being grown. As a teenager I drank for a different reason.</w:t>
      </w:r>
    </w:p>
    <w:p>
      <w:pPr/>
      <w:r>
        <w:t>One night at a cousin's trailer, football was on and somebody handed me a Bud Light. I drank it. Then another. There were Zimas, then tequila that burned down my throat. I kept going until there was nothing left.</w:t>
      </w:r>
    </w:p>
    <w:p>
      <w:pPr/>
      <w:r>
        <w:t>“I drank it,” I said when somebody asked where it had gone.</w:t>
      </w:r>
    </w:p>
    <w:p>
      <w:pPr/>
      <w:r>
        <w:t>I woke on the bathroom floor with my head near the toilet and vomit in my throat. I promised God I would quit.</w:t>
      </w:r>
    </w:p>
    <w:p>
      <w:pPr/>
      <w:r>
        <w:t>I remembered the sickness. I also remembered what came before it: for a few hours the shaking had stopped. My body had gone quiet.</w:t>
      </w:r>
    </w:p>
    <w:p>
      <w:pPr/>
      <w:r>
        <w:t>That's the part I kept chasing. Not the bathroom floor. Not the burn. The quiet.</w:t>
      </w:r>
    </w:p>
    <w:p>
      <w:pPr/>
      <w:r>
        <w:t>Drinking cost me. I saw blood in the sink after nights I had pushed too far. I still found ways to tell myself beer was easier on me, that I could control how much I needed. But the question forming inside me was already dangerous: what else could make the noise stop?</w:t>
      </w:r>
    </w:p>
    <w:p>
      <w:pPr/>
      <w:r>
        <w:t>Then Nicholas died.</w:t>
      </w:r>
    </w:p>
    <w:p>
      <w:pPr/>
      <w:r>
        <w:t>His death was ruled a suicide. I did not believe that conclusion, and the questions around it stayed with me for years. What I knew for certain was that someone I loved was gone and I could not make the story settle in my head. Other deaths and crises in the family came close behind. My uncle attempted to take his life while I was in the house. Once there were pills on the table. Another time there was a gunshot wound. I called Mom and could barely get the words out.</w:t>
      </w:r>
    </w:p>
    <w:p>
      <w:pPr/>
      <w:r>
        <w:t>“I’m not right.”</w:t>
      </w:r>
    </w:p>
    <w:p>
      <w:pPr/>
      <w:r>
        <w:t>Sweat, no air, my chest closing. I didn't yet have a good name for what happened to me. I knew I was frightened, and the fright didn't leave when the emergency ended.</w:t>
      </w:r>
    </w:p>
    <w:p>
      <w:pPr/>
      <w:r>
        <w:t>I spent time in a hospital after suicidal thoughts overtook me. When I came home, I wanted to give my life another direction. For a while I thought I could work in law enforcement, learn how the system handled deaths, and perhaps get answers. I shadowed a shift at the jail. At the end, a man there told me he thought I only wanted to learn the system to help people I knew when they got arrested. That is how I remember his words. I heard a judgment on my family before he had seen what I might do.</w:t>
      </w:r>
    </w:p>
    <w:p>
      <w:pPr/>
      <w:r>
        <w:t>I had wanted to learn the system because a death I couldn't accept had been given an official answer. It was a plan made by a frightened young man, not a plan I had tested against years of actual work. Still, I had shown up for those hours. Being told what my real purpose supposedly was made it hard to imagine going back.</w:t>
      </w:r>
    </w:p>
    <w:p>
      <w:pPr/>
      <w:r>
        <w:t>I carried that exchange longer than the shift itself. It fit too easily beside other moments when people had seen a last name or a history before they saw me. That didn't mean every person in authority would treat me the same way. At seventeen, I couldn't have believed that if someone had said it.</w:t>
      </w:r>
    </w:p>
    <w:p>
      <w:pPr/>
      <w:r>
        <w:t>It didn't cure my suspicion of the official account of Nicholas's death. It taught me how quickly a person can be assigned a part in someone else's story.</w:t>
      </w:r>
    </w:p>
    <w:p>
      <w:pPr/>
      <w:r>
        <w:t>A migraine brought the next kind of relief. I lay on the couch in the dark asking Mom to turn off the light. She gave me a hydrocodone. About half an hour later, I was standing at the sink doing dishes, something I had never been eager to do.</w:t>
      </w:r>
    </w:p>
    <w:p>
      <w:pPr/>
      <w:r>
        <w:t>“What is this?” I asked her.</w:t>
      </w:r>
    </w:p>
    <w:p>
      <w:pPr/>
      <w:r>
        <w:t>The pain had eased. More than that, I could move and think without fighting my own body every second.</w:t>
      </w:r>
    </w:p>
    <w:p>
      <w:pPr/>
      <w:r>
        <w:t>The next day, before work at Western Sizzlin, I took another. I told myself I was treating pain so I could get through a shift. I was. I was also holding on to the way ordinary life had briefly become bearable.</w:t>
      </w:r>
    </w:p>
    <w:p>
      <w:pPr/>
      <w:r>
        <w:t>The drinking had shown me an off switch. The pill seemed to hand me one I could carry to work.</w:t>
      </w:r>
    </w:p>
    <w:p>
      <w:pPr/>
      <w:r>
        <w:t>I didn't know yet how expensive that switch would become.</w:t>
      </w:r>
    </w:p>
    <w:p>
      <w:r>
        <w:br w:type="page"/>
      </w:r>
    </w:p>
    <w:p>
      <w:pPr>
        <w:pStyle w:val="Heading1"/>
      </w:pPr>
      <w:r>
        <w:t>Chapter 4 — Pain Takes Root</w:t>
      </w:r>
    </w:p>
    <w:p>
      <w:pPr/>
      <w:r>
        <w:t>The papers from the hospital said I was stable.</w:t>
      </w:r>
    </w:p>
    <w:p>
      <w:pPr/>
      <w:r>
        <w:t>That word had a job to do. It said I could leave. It didn't describe what happened when I went back into a kitchen full of heat, orders, noise, and people who needed me to keep moving.</w:t>
      </w:r>
    </w:p>
    <w:p>
      <w:pPr/>
      <w:r>
        <w:t>The migraine returned. I knew where the pills were. I told myself it was only for the pain, only until I got through work, only this once.</w:t>
      </w:r>
    </w:p>
    <w:p>
      <w:pPr/>
      <w:r>
        <w:t>There was nothing cinematic about the beginning of a habit. A Tuesday. A long shift. Grease on my hands, sweat in my eyes, a hydrocodone that brought the volume down enough for me to stand at the line and do my job.</w:t>
      </w:r>
    </w:p>
    <w:p>
      <w:pPr/>
      <w:r>
        <w:t>I didn't feel transformed into someone else. I felt closer to what I imagined other people felt like without trying.</w:t>
      </w:r>
    </w:p>
    <w:p>
      <w:pPr/>
      <w:r>
        <w:t>I went back to that feeling. The pill became part of getting dressed for work, though I wouldn't have said it that way to anyone. Eventually I paid attention to how much I had left before I paid attention to how I felt. Could I get through a double? Could I stretch what I had? When would I need more?</w:t>
      </w:r>
    </w:p>
    <w:p>
      <w:pPr/>
      <w:r>
        <w:t>I had a private clock running through shifts. A rush would come in, and I'd move from one order to another while the other count kept going. How long before the relief wore off? Did I have enough for tomorrow? The numbers stayed in my head even when I was talking to someone standing right in front of me.</w:t>
      </w:r>
    </w:p>
    <w:p>
      <w:pPr/>
      <w:r>
        <w:t>On a good day I called that organization. I got through what needed doing. On a bad day I could feel my mood change as soon as I realized the supply wouldn't last. It was no longer just pain returning. It was fear of returning to the person I had been before the pill, with all the noise at full volume.</w:t>
      </w:r>
    </w:p>
    <w:p>
      <w:pPr/>
      <w:r>
        <w:t>I could still show up. Sometimes I worked hard enough to make people think there could be no serious problem. That became part of the problem. A missed shift might have frightened me into looking honestly at my life. A good shift let me tell myself I was managing it.</w:t>
      </w:r>
    </w:p>
    <w:p>
      <w:pPr/>
      <w:r>
        <w:t>I learned to speak steadily while I was counting hours. I learned to nod through a conversation with half my mind on what it would take to get through the rest of the day. The better I performed, the easier it was for everyone, including me, to believe the arrangement worked.</w:t>
      </w:r>
    </w:p>
    <w:p>
      <w:pPr/>
      <w:r>
        <w:t>That performance required more than showing up. I had to hide the planning, the withdrawal I worried about, and the fact that an ordinary task could feel impossible before the drug and manageable afterward. Every successful shift protected the secret. It also made the secret more necessary: I could not bear to lose the ability people had begun to count on.</w:t>
      </w:r>
    </w:p>
    <w:p>
      <w:pPr/>
      <w:r>
        <w:t>I don't blame a kitchen for an addiction. The heat and the rush did not put a pill in my hand. Work gave me a measurement I could use to avoid asking harder questions. If I had worked, I could say I was all right. If I had been useful, I could say nobody had been hurt. Neither was reliably true.</w:t>
      </w:r>
    </w:p>
    <w:p>
      <w:pPr/>
      <w:r>
        <w:t>The pills had become infrastructure. Take them away, I thought, and the whole day might stop standing.</w:t>
      </w:r>
    </w:p>
    <w:p>
      <w:pPr/>
      <w:r>
        <w:t>I used different drugs over the years. Some relieved physical pain; some changed my mood; some I took because I was afraid of how I would feel without them. I don't want to give every dose a noble purpose. I made choices I hid from people. Dependence narrowed the choices that followed, and I helped build that dependence every time I went looking for the quickest way to feel able to function.</w:t>
      </w:r>
    </w:p>
    <w:p>
      <w:pPr/>
      <w:r>
        <w:t>What began as relief acquired its own timetable. A few quiet hours were followed by a return of pain, worry about supply, and another reason to reach for the same thing. I didn't need to be chasing a party for my life to start revolving around a drug.</w:t>
      </w:r>
    </w:p>
    <w:p>
      <w:pPr/>
      <w:r>
        <w:t>At the steakhouse, I still looked like a young man working, joking, talking too big. I didn't know how much of my attention had already been claimed. Then my cousin and I made a bet about a girl.</w:t>
      </w:r>
    </w:p>
    <w:p>
      <w:pPr/>
      <w:r>
        <w:t>I have spent years thinking about that bet as the moment my future changed. It wasn't the only reason for anything that came after. It was one careless doorway I walked through while I was already carrying more than I knew how to manage.</w:t>
      </w:r>
    </w:p>
    <w:p>
      <w:r>
        <w:br w:type="page"/>
      </w:r>
    </w:p>
    <w:p>
      <w:pPr>
        <w:pStyle w:val="Title"/>
        <w:jc w:val="center"/>
      </w:pPr>
      <w:r>
        <w:t>Part II — Entanglement and Escalation</w:t>
      </w:r>
    </w:p>
    <w:p>
      <w:r>
        <w:br w:type="page"/>
      </w:r>
    </w:p>
    <w:p>
      <w:pPr>
        <w:pStyle w:val="Heading1"/>
      </w:pPr>
      <w:r>
        <w:t>Chapter 5 — Twenty Years of Static</w:t>
      </w:r>
    </w:p>
    <w:p>
      <w:pPr/>
      <w:r>
        <w:t>At seventeen, I told my cousin I could get a girl's attention by Wednesday.</w:t>
      </w:r>
    </w:p>
    <w:p>
      <w:pPr/>
      <w:r>
        <w:t>We were working at the steakhouse, competing over anything we could turn into a contest. He came in talking about the weekend he'd spent with her. I answered like a boy who thought wanting to win was the same as wanting to know someone.</w:t>
      </w:r>
    </w:p>
    <w:p>
      <w:pPr/>
      <w:r>
        <w:t>“I'll have her attention by Wednesday.”</w:t>
      </w:r>
    </w:p>
    <w:p>
      <w:pPr/>
      <w:r>
        <w:t>I did. Years later, I still remember the sentence. A bet is a lousy foundation for a life, but it was not the whole life we built. There were four children, work, bills, places we lived, years when we tried, years when trying looked like another kind of fight.</w:t>
      </w:r>
    </w:p>
    <w:p>
      <w:pPr/>
      <w:r>
        <w:t>Early on, pregnancy made what had begun carelessly feel urgent. I wanted my child to have stability. I took on two jobs and pushed until we had a trailer and a car without payments. I was proud of what I could provide. I was also learning a rule that would cost me later: when something at home frightened me, I worked harder.</w:t>
      </w:r>
    </w:p>
    <w:p>
      <w:pPr/>
      <w:r>
        <w:t>Maverick came into our lives, then Shayla, and later Teaguen and Adalee. We became a family while we were still trying to learn how to be adults. There were stretches of ordinary life in those years, days the kids laughed and the house sounded like a home. I don't want to erase those days to make the rest of this story easier to tell.</w:t>
      </w:r>
    </w:p>
    <w:p>
      <w:pPr/>
      <w:r>
        <w:t>But our arguments could make the ground disappear under me. I feared losing the children. A threat to leave or to make me leave didn't land as a problem to discuss tomorrow. It landed in my chest like tomorrow might take them away for good. I responded by arguing, yielding, working, coming back, or hiding what I felt, depending on which seemed most likely to keep us together.</w:t>
      </w:r>
    </w:p>
    <w:p>
      <w:pPr/>
      <w:r>
        <w:t>None of those responses made me easy to live with. Some kept a fight going longer. Some left her carrying responsibilities I was avoiding. Fear of losing my kids was real; it did not make every choice I made for them a good one.</w:t>
      </w:r>
    </w:p>
    <w:p>
      <w:pPr/>
      <w:r>
        <w:t>Once, when my oldest daughter was a teenager, she asked why I let her mother be so mean to me and why I didn't find someone nicer. I had thought my silence kept the children from seeing the strain. Her question told me otherwise. I don't know everything she witnessed or what she made of it. I know I heard how much had reached her.</w:t>
      </w:r>
    </w:p>
    <w:p>
      <w:pPr/>
      <w:r>
        <w:t>I can imagine her standing there while I tried to decide whether to answer honestly, defend the marriage, or make it into a joke. I had spent years telling myself that staying gave the children one steady thing. Her question showed me that they were also learning what I would tolerate and what I called peace.</w:t>
      </w:r>
    </w:p>
    <w:p>
      <w:pPr/>
      <w:r>
        <w:t>That did not give her the full history of our arguments, and it did not make her responsible for deciding whether I stayed. She was a child asking why her father seemed diminished in his own home. I should have been able to hear that without making her carry the answer.</w:t>
      </w:r>
    </w:p>
    <w:p>
      <w:pPr/>
      <w:r>
        <w:t>When I tried to speak about my own distress, I often came away feeling that there wasn't room for it. I remember phrases like “Be a man” and “It's all in your head.” I remember opening my mouth to say I wasn't okay and ending up quiet while another argument took over. She would have her account of those years. This is what that pattern felt like from where I stood.</w:t>
      </w:r>
    </w:p>
    <w:p>
      <w:pPr/>
      <w:r>
        <w:t>I was using drugs. That belongs in the room with every account of the marriage. Addiction made me less reliable, more secretive, and sometimes harder to reach. There were times I read rejection into a word or a look. There were times I knew I was being hurt. I did not always know which was happening in the moment.</w:t>
      </w:r>
    </w:p>
    <w:p>
      <w:pPr/>
      <w:r>
        <w:t>I went to a doctor carrying a diagnosis someone close to me thought fit. I did not give the doctor a full account of my meth use. I thought the agitation, sleeplessness, and crashes were my fault, and I was ashamed to say how much I was taking. I accepted explanations I did not understand because at least they offered a name. Different medications came and went. None settled the question I kept asking about myself.</w:t>
      </w:r>
    </w:p>
    <w:p>
      <w:pPr/>
      <w:r>
        <w:t xml:space="preserve">Later I read about borderline personality disorder and recognized enough to frighten me: fear of abandonment, conflict, shame, emotional swings. I attached the name to myself before anyone who knew the whole picture had assessed me. For a while I carried it like a sentence: </w:t>
      </w:r>
      <w:r>
        <w:rPr>
          <w:b w:val="0"/>
          <w:i/>
        </w:rPr>
        <w:t>This is what I am. This is why I ruin things.</w:t>
      </w:r>
    </w:p>
    <w:p>
      <w:pPr/>
      <w:r>
        <w:t>Meanwhile, leaving the house got harder. Sometimes the mailbox looked too far away. My chest tightened while I stood at the door, furious that I could not simply open it and walk outside. I reached a therapist. We spoke about the fear I had carried since childhood and the way I reacted to judgment now. She gave me language for complex trauma. It did not settle every diagnosis in two minutes, and it did not erase the consequences of how I had lived. It gave me another question to ask: what had I learned to do when I felt threatened?</w:t>
      </w:r>
    </w:p>
    <w:p>
      <w:pPr/>
      <w:r>
        <w:t>One answer was to disappear.</w:t>
      </w:r>
    </w:p>
    <w:p>
      <w:pPr/>
      <w:r>
        <w:t>During a period when we were together but not acknowledged to parts of the family, I kept quiet when relatives called. When they visited, I went into a closet in our home and waited for them to leave. I can still picture myself standing there, listening to voices on the other side of the door.</w:t>
      </w:r>
    </w:p>
    <w:p>
      <w:pPr/>
      <w:r>
        <w:t>A grown man. A husband. A father of four. Hiding among clothes because being seen felt more dangerous than being absent.</w:t>
      </w:r>
    </w:p>
    <w:p>
      <w:pPr/>
      <w:r>
        <w:t>I could hear people talking in another room while I waited. My whole job was to make no noise until it was safe to come out. At six I had played asleep because moving might bring a man through the bedroom door. Here I was an adult entering the hiding place myself. The facts were different. The posture felt familiar.</w:t>
      </w:r>
    </w:p>
    <w:p>
      <w:pPr/>
      <w:r>
        <w:t>I don't describe it to make the closet into a diagnosis. It was a choice made inside a difficult arrangement. The more often I accepted that arrangement, the less I expected to be able to ask plainly for what I needed.</w:t>
      </w:r>
    </w:p>
    <w:p>
      <w:pPr/>
      <w:r>
        <w:t>It would be easy to make that closet stand for every wrong thing in the marriage. It cannot. It says something exact about that period and about what I agreed to do to remain there. Whatever anyone else wanted, I walked into it. I stayed. I lost ground with myself each time.</w:t>
      </w:r>
    </w:p>
    <w:p>
      <w:pPr/>
      <w:r>
        <w:t>Treatment attempts were tangled in conflict as well. I went to a court-ordered program at one point, angry about how I got there and unwilling to trust anyone who said they were helping. I stopped using daily opioids, spent a period on Suboxone, and then tried to come off that too. The distress I had counted on the drugs to quiet was still waiting. Meth became another way to force myself through it. I concealed more, and the distance from the people I wanted to keep grew wider.</w:t>
      </w:r>
    </w:p>
    <w:p>
      <w:pPr/>
      <w:r>
        <w:t>I have said that I never chose drugs over my children. I know why I say it: I loved them. I did not stand in a room and weigh their names against a pipe. But they still lived with the consequences of my use. Love did not make me steady, present, or safe by itself. If I want them to believe that I understand that, I have to let the damage stand beside the love without arguing it away.</w:t>
      </w:r>
    </w:p>
    <w:p>
      <w:pPr/>
      <w:r>
        <w:t>For years I thought every collapse meant I was either a monster or the victim of someone else's choices. The closet, the drugs, the work, the fear of separation, and the hurt that reached the kids do not fit neatly into either story. They are what I have to tell the truth about before I can claim to understand those twenty years.</w:t>
      </w:r>
    </w:p>
    <w:p>
      <w:r>
        <w:br w:type="page"/>
      </w:r>
    </w:p>
    <w:p>
      <w:pPr>
        <w:pStyle w:val="Heading1"/>
      </w:pPr>
      <w:r>
        <w:t>Chapter 6 — The Collapse</w:t>
      </w:r>
    </w:p>
    <w:p>
      <w:pPr/>
      <w:r>
        <w:t>The four-bedroom house sounded wrong without the kids.</w:t>
      </w:r>
    </w:p>
    <w:p>
      <w:pPr/>
      <w:r>
        <w:t>I could hear myself cross rooms I used to hurry through. No one calling from a doorway. No little feet. No one arguing over whose turn it was. It was the same house, but its size had changed.</w:t>
      </w:r>
    </w:p>
    <w:p>
      <w:pPr/>
      <w:r>
        <w:t>I couldn't afford to stay there alone. I moved onto a buddy's floor with a mattress and the few things I could keep near it. Clothes. Phone. A pipe. My world fit in the space I could reach without getting up.</w:t>
      </w:r>
    </w:p>
    <w:p>
      <w:pPr/>
      <w:r>
        <w:t>The mattress wasn't only a sign of how much I had lost. It was where I went when another attempt to put things right failed. I could count what I owned by looking around without standing. There was a strange relief in having so little to manage, followed by the realization that I had nowhere in that room for the children when they came to mind.</w:t>
      </w:r>
    </w:p>
    <w:p>
      <w:pPr/>
      <w:r>
        <w:t>A four-bedroom house had held every argument and every ordinary noise of family life. I hadn't liked every minute of living in it. From the floor, even the hardest minutes felt far away.</w:t>
      </w:r>
    </w:p>
    <w:p>
      <w:pPr/>
      <w:r>
        <w:t>I used meth daily for a stretch after the marriage fell apart. I made short attempts to stop. When I got through a week or two, I wanted to believe I'd turned a corner. Then I'd wake with my skin crawling, my thoughts racing, and no confidence I could get through the day. I reached for it again.</w:t>
      </w:r>
    </w:p>
    <w:p>
      <w:pPr/>
      <w:r>
        <w:t>I had stopped taking medications that had once been prescribed to me. I wasn't following a plan with a doctor. I just couldn't bear another schedule, another pill, another reminder that my body needed attention. I told myself I was managing things because I could still arrange a day and move through it.</w:t>
      </w:r>
    </w:p>
    <w:p>
      <w:pPr/>
      <w:r>
        <w:t>I was disintegrating with a schedule.</w:t>
      </w:r>
    </w:p>
    <w:p>
      <w:pPr/>
      <w:r>
        <w:t>In December 2021, Mom was in the living room. I was in my old bedroom with friends. We were using meth and laughing too loudly. I remember that, and I won't make it respectable in hindsight.</w:t>
      </w:r>
    </w:p>
    <w:p>
      <w:pPr/>
      <w:r>
        <w:t>“Guys, I don't feel right,” she called. “I'm dizzy. I'm gonna fall.”</w:t>
      </w:r>
    </w:p>
    <w:p>
      <w:pPr/>
      <w:r>
        <w:t>Falon moved. I heard a door and shouting. I knew I needed to get out there. I stood where I was, unable to make my legs do it. Somebody called my name. The room seemed to go away around the edges.</w:t>
      </w:r>
    </w:p>
    <w:p>
      <w:pPr/>
      <w:r>
        <w:t>This was the part I had judged in myself since I was six. My mother needed help again, and I was still.</w:t>
      </w:r>
    </w:p>
    <w:p>
      <w:pPr/>
      <w:r>
        <w:t>I do not know how much of that moment belonged to fear, shock, the drugs, or all of it together. I know how it felt: I wanted to move and I did not. Other people moved. Tina, the woman I was involved with then, called 911. Her story comes later. Paramedics came. Mom was on the floor.</w:t>
      </w:r>
    </w:p>
    <w:p>
      <w:pPr/>
      <w:r>
        <w:t>My sister asked her who she was. Mom answered with the name of a sister who was already dead. Her blood sugar was dangerously high. I heard someone say she might not survive. Three days later, her heart stopped while she slept.</w:t>
      </w:r>
    </w:p>
    <w:p>
      <w:pPr/>
      <w:r>
        <w:t>I have gone back to that room more times than I can count. Sometimes I am trying to understand what happened to Mom. Sometimes I am putting myself on trial for not moving. Neither exercise brings her back. It would be dishonest to say that understanding my reaction has made me comfortable with it.</w:t>
      </w:r>
    </w:p>
    <w:p>
      <w:pPr/>
      <w:r>
        <w:t xml:space="preserve">The moment did not become cleaner because I found the word </w:t>
      </w:r>
      <w:r>
        <w:rPr>
          <w:b w:val="0"/>
          <w:i/>
        </w:rPr>
        <w:t>freeze</w:t>
      </w:r>
      <w:r>
        <w:t>. It was tangled with the fact that I was using, that other people had to take action, and that my mother was in danger. If I use the word to skip any of those facts, I am hiding again. If I refuse to consider fear and shock because I want a guilty verdict, I learn nothing from the moment either.</w:t>
      </w:r>
    </w:p>
    <w:p>
      <w:pPr/>
      <w:r>
        <w:t>That is where my writing about the body began to matter to me. I needed a way to tell the truth without turning one unbearable minute into the entire definition of who I was as her son.</w:t>
      </w:r>
    </w:p>
    <w:p>
      <w:pPr/>
      <w:r>
        <w:t>At the visitation, Walter drove me. The truck door opened and I saw people ahead of us. I could hardly get air past the pressure in my chest. At her house, a scarf still smelled of her perfume. That small thing reached me where the funeral arrangements could not.</w:t>
      </w:r>
    </w:p>
    <w:p>
      <w:pPr/>
      <w:r>
        <w:t>People were trying to get me dressed, moved, placed. I knew they meant to help. I could not tell them why the smell of a scarf had more of my mother in it than the words being spoken at the visitation. It belonged to a room where she had lived, not to the arrangements for a day she would not attend.</w:t>
      </w:r>
    </w:p>
    <w:p>
      <w:pPr/>
      <w:r>
        <w:t>At the graveside the distance I stopped at was visible to everyone. The distance I felt from her had no measurement. I stood there while other people knew when to walk forward, where to sit, and how a son was meant to behave.</w:t>
      </w:r>
    </w:p>
    <w:p>
      <w:pPr/>
      <w:r>
        <w:t>On the day of the service I stayed in the house until someone came to get me. We reached the graveside while it was underway. About thirty yards from her casket, my feet stopped. People gestured for me to come forward and sit. I said no.</w:t>
      </w:r>
    </w:p>
    <w:p>
      <w:pPr/>
      <w:r>
        <w:t>I wanted to grieve my mother. I couldn't perform the part of a son everyone could recognize. I was using meth. My brother was gone. Mom was gone. My boots stayed in the dirt while people watched.</w:t>
      </w:r>
    </w:p>
    <w:p>
      <w:pPr/>
      <w:r>
        <w:t>I had gone to rehab before. One time I left early and returned to the same bills, family strain, and fear of failing everybody. Another attempt ended after a few days because of a medical and CPAP problem. I remember the humiliation of needing help and leaving without the treatment I had come for. The exact dates and paperwork can be checked; the fact that I did not yet know how to build an ordinary day without quick relief cannot.</w:t>
      </w:r>
    </w:p>
    <w:p>
      <w:pPr/>
      <w:r>
        <w:t>The house, the kids, Mom, the drugs, the funeral—none of them can be reduced to a single cause or a single failure. They were events I had to live through and choices I still have to own. The structure I had relied on was gone. What remained of me could still make plans. It could not yet carry them.</w:t>
      </w:r>
    </w:p>
    <w:p>
      <w:r>
        <w:br w:type="page"/>
      </w:r>
    </w:p>
    <w:p>
      <w:pPr>
        <w:pStyle w:val="Heading1"/>
      </w:pPr>
      <w:r>
        <w:t>Chapter 7 — The Breaking Point: Garrett’s Loss</w:t>
      </w:r>
    </w:p>
    <w:p>
      <w:pPr/>
      <w:r>
        <w:t>To understand what happened after Mom died, I have to go back ten years.</w:t>
      </w:r>
    </w:p>
    <w:p>
      <w:pPr/>
      <w:r>
        <w:t>On Friday, June 24, 2011, Greg's mother picked me up in Clarksville. We were headed to Fayetteville to meet Greg and then to Kansas City to help his girlfriend Beth move. I understood the work waiting for us: a three-story house, heavy things to carry, the kind of day where you know what your hands are supposed to do.</w:t>
      </w:r>
    </w:p>
    <w:p>
      <w:pPr/>
      <w:r>
        <w:t>Before she arrived, I was in the bathroom at my parents' house. Garrett started pounding on the door.</w:t>
      </w:r>
    </w:p>
    <w:p>
      <w:pPr/>
      <w:r>
        <w:t>“Open up!”</w:t>
      </w:r>
    </w:p>
    <w:p>
      <w:pPr/>
      <w:r>
        <w:t>“I'm taking a shit!” I yelled back.</w:t>
      </w:r>
    </w:p>
    <w:p>
      <w:pPr/>
      <w:r>
        <w:t>He said he had something to show me. I opened the door, still half on the toilet. His eyes looked too bright. He grabbed my arm, found a familiar vein, put a needle in, then pulled it out almost immediately.</w:t>
      </w:r>
    </w:p>
    <w:p>
      <w:pPr/>
      <w:r>
        <w:t>“See?” he said.</w:t>
      </w:r>
    </w:p>
    <w:p>
      <w:pPr/>
      <w:r>
        <w:t>I didn't know what to make of the challenge in his voice. He left the bathroom. He left the house. I never saw him alive again.</w:t>
      </w:r>
    </w:p>
    <w:p>
      <w:pPr/>
      <w:r>
        <w:t>Garrett was my older brother. We had both known drugs and chaos. He talked about going with us that morning, but when it was time to leave I didn't wake him. It wasn't a decision I remember thinking through. We got in the vehicle and went.</w:t>
      </w:r>
    </w:p>
    <w:p>
      <w:pPr/>
      <w:r>
        <w:t>Partway up the highway, he called me furious.</w:t>
      </w:r>
    </w:p>
    <w:p>
      <w:pPr/>
      <w:r>
        <w:t>“You knew I wanted to go,” he said. Greg was a cop, he told me; he could have ridden along. The call ended before we made peace. That was the last time I heard his voice. I have replayed my own irritation and the sound of his anger far more often than any of the ordinary calls we must have had before it.</w:t>
      </w:r>
    </w:p>
    <w:p>
      <w:pPr/>
      <w:r>
        <w:t>I think of him standing outside that bathroom door, wanting me to see whatever he thought he'd proved. I remember the speed of it, my arm in his hand, and how little I understood of what he needed from me. I had no way to know that a small, ugly morning would become the last morning.</w:t>
      </w:r>
    </w:p>
    <w:p>
      <w:pPr/>
      <w:r>
        <w:t>We were brothers. We could be angry without believing anger was final. That is what made the call on the highway so hard to carry afterward: I had treated it like there would be time for the next one.</w:t>
      </w:r>
    </w:p>
    <w:p>
      <w:pPr/>
      <w:r>
        <w:t>I learned pieces of his last day afterward, from other people. There had been a dispute about medication and contact with police. I wasn't there, and I won't pretend to reconstruct every word or settle every accusation that arose. What I know is that he drove later that night and crashed into a tree on Brick Plant Road. He died at thirty-two.</w:t>
      </w:r>
    </w:p>
    <w:p>
      <w:pPr/>
      <w:r>
        <w:t>I was in Kansas City the next morning. Beth's driveway had a U-Haul in it. Greg came outside and handed me his phone. Trinity was crying.</w:t>
      </w:r>
    </w:p>
    <w:p>
      <w:pPr/>
      <w:r>
        <w:t>“Garrett's gone. There was a wreck.”</w:t>
      </w:r>
    </w:p>
    <w:p>
      <w:pPr/>
      <w:r>
        <w:t>I stepped away from the truck, went through the screen door, and ended up on the lawn. I punched the ground. I yelled at God. I had no answer to give my hands, so I gave them dirt.</w:t>
      </w:r>
    </w:p>
    <w:p>
      <w:pPr/>
      <w:r>
        <w:t>The U-Haul was still in the driveway. Beth's house still needed to be moved. Somewhere inside, people were talking in the strange practical voices people use when tragedy has arrived and the ordinary day hasn't learned to stop. I couldn't stand in that doorway with them. I wanted the earth to give way or give me a reason.</w:t>
      </w:r>
    </w:p>
    <w:p>
      <w:pPr/>
      <w:r>
        <w:t>When I finally looked up, Beth's mother was watching from the porch. She didn't ask me to explain what I had said to God or whether I meant it. That mattered. I had no sentences she needed to hear correctly.</w:t>
      </w:r>
    </w:p>
    <w:p>
      <w:pPr/>
      <w:r>
        <w:t>The guilt came with the news. If I had woken him. If I had gone back for him. If the last call had ended differently.</w:t>
      </w:r>
    </w:p>
    <w:p>
      <w:pPr/>
      <w:r>
        <w:t>I know I did not drive his vehicle that night. I know a brother deciding whether to wake another brother for a trip cannot see the future. Those facts have never stopped my mind from calculating a different morning. Guilt offers you a task when death offers none: find the one action you could change, and change it forever in your head.</w:t>
      </w:r>
    </w:p>
    <w:p>
      <w:pPr/>
      <w:r>
        <w:t>Beth's mother was on the porch. When I looked up, she held out her arms. I went to her and cried against her shirt. She didn't try to correct my thoughts. She let me fall apart.</w:t>
      </w:r>
    </w:p>
    <w:p>
      <w:pPr/>
      <w:r>
        <w:t>That evening I went with the others to a baseball game, hoping the noise would make a dent in what I felt. Thousands of people were shouting. I remember the green grass more clearly than the game. The world looked brutally alive while Garrett was not.</w:t>
      </w:r>
    </w:p>
    <w:p>
      <w:pPr/>
      <w:r>
        <w:t>People around me bought food and called out at the players. The crowd rose and sat; I copied the motion when I remembered to. Every so often I realized I hadn't heard the previous few minutes. The grass seemed unnaturally vivid, a rectangle of color my eyes could settle on while my mind refused to follow the game.</w:t>
      </w:r>
    </w:p>
    <w:p>
      <w:pPr/>
      <w:r>
        <w:t>I don't know why I went. Maybe I couldn't bear to be alone in the house. Maybe I thought enough noise would break through the numbness. It didn't. A stadium full of life could not make that morning unreal.</w:t>
      </w:r>
    </w:p>
    <w:p>
      <w:pPr/>
      <w:r>
        <w:t>Back in Arkansas, lying beside Trinity, I began to sob again. My body shook the mattress. I remember her telling me to be quiet because she had work the next day. I don't know everything she was carrying that night. I know what I heard: my grief had become too loud for that room.</w:t>
      </w:r>
    </w:p>
    <w:p>
      <w:pPr/>
      <w:r>
        <w:t>After that, I got better at making less noise about him. That did not make me grieve less. It only meant there were fewer places where the grief could go.</w:t>
      </w:r>
    </w:p>
    <w:p>
      <w:pPr/>
      <w:r>
        <w:t>Garrett's death did not explain every later failure. It remained present inside later losses, though. When Mom died, I wasn't carrying a single funeral to her graveside. There was a brother's last call in my head, and a Kansas City lawn beneath my feet, and the same old wish to do one small thing differently before a person was gone.</w:t>
      </w:r>
    </w:p>
    <w:p>
      <w:r>
        <w:br w:type="page"/>
      </w:r>
    </w:p>
    <w:p>
      <w:pPr>
        <w:pStyle w:val="Title"/>
        <w:jc w:val="center"/>
      </w:pPr>
      <w:r>
        <w:t>Part III — Inferno and Isolation</w:t>
      </w:r>
    </w:p>
    <w:p>
      <w:r>
        <w:br w:type="page"/>
      </w:r>
    </w:p>
    <w:p>
      <w:pPr>
        <w:pStyle w:val="Heading1"/>
      </w:pPr>
      <w:r>
        <w:t>Chapter 8 — The Yo-Yo and the Band-Aid</w:t>
      </w:r>
    </w:p>
    <w:p>
      <w:pPr/>
      <w:r>
        <w:t>I don't write much about Tina.</w:t>
      </w:r>
    </w:p>
    <w:p>
      <w:pPr/>
      <w:r>
        <w:t>That's strange considering how much of my life she occupied between roughly 2021 and March 2023.</w:t>
      </w:r>
    </w:p>
    <w:p>
      <w:pPr/>
      <w:r>
        <w:t>Maybe I haven't written about her because I really loved her.</w:t>
      </w:r>
    </w:p>
    <w:p>
      <w:pPr/>
      <w:r>
        <w:t>Or maybe because, for a while, I loved what happened to me when she was around.</w:t>
      </w:r>
    </w:p>
    <w:p>
      <w:pPr/>
      <w:r>
        <w:t>I still don't know exactly where one ended and the other began.</w:t>
      </w:r>
    </w:p>
    <w:p>
      <w:pPr/>
      <w:r>
        <w:t>I know this much:</w:t>
      </w:r>
    </w:p>
    <w:p>
      <w:pPr/>
      <w:r>
        <w:rPr>
          <w:b/>
          <w:i w:val="0"/>
        </w:rPr>
        <w:t>She kept me alive during a period when I didn't particularly want to be.</w:t>
      </w:r>
    </w:p>
    <w:p>
      <w:pPr>
        <w:jc w:val="center"/>
      </w:pPr>
      <w:r>
        <w:t>•   •   •</w:t>
      </w:r>
    </w:p>
    <w:p>
      <w:pPr/>
      <w:r>
        <w:t>When my wife and kids left, I didn't understand what was happening inside me.</w:t>
      </w:r>
    </w:p>
    <w:p>
      <w:pPr/>
      <w:r>
        <w:t>I understood the obvious part.</w:t>
      </w:r>
    </w:p>
    <w:p>
      <w:pPr/>
      <w:r>
        <w:t>My family was gone.</w:t>
      </w:r>
    </w:p>
    <w:p>
      <w:pPr/>
      <w:r>
        <w:t>The house was wrong.</w:t>
      </w:r>
    </w:p>
    <w:p>
      <w:pPr/>
      <w:r>
        <w:t>The silence was fucking unbearable.</w:t>
      </w:r>
    </w:p>
    <w:p>
      <w:pPr/>
      <w:r>
        <w:t>I missed my kids constantly.</w:t>
      </w:r>
    </w:p>
    <w:p>
      <w:pPr/>
      <w:r>
        <w:t>For a while I kept believing there had to be some combination of words, apologies, promises, or actions that would put everything back where it belonged.</w:t>
      </w:r>
    </w:p>
    <w:p>
      <w:pPr/>
      <w:r>
        <w:t>There wasn't.</w:t>
      </w:r>
    </w:p>
    <w:p>
      <w:pPr/>
      <w:r>
        <w:t>And underneath the grief was something darker.</w:t>
      </w:r>
    </w:p>
    <w:p>
      <w:pPr/>
      <w:r>
        <w:t>I wanted to die.</w:t>
      </w:r>
    </w:p>
    <w:p>
      <w:pPr/>
      <w:r>
        <w:t>Not metaphorically.</w:t>
      </w:r>
    </w:p>
    <w:p>
      <w:pPr/>
      <w:r>
        <w:t>There were nights I had a noose in my closet.</w:t>
      </w:r>
    </w:p>
    <w:p>
      <w:pPr/>
      <w:r>
        <w:t>I was angry at God.</w:t>
      </w:r>
    </w:p>
    <w:p>
      <w:pPr/>
      <w:r>
        <w:t>I wanted Him to take me home because I couldn't understand what the hell I was supposed to stay here for.</w:t>
      </w:r>
    </w:p>
    <w:p>
      <w:pPr/>
      <w:r>
        <w:t>My children had been my reason.</w:t>
      </w:r>
    </w:p>
    <w:p>
      <w:pPr/>
      <w:r>
        <w:t>Now I couldn't even get to them.</w:t>
      </w:r>
    </w:p>
    <w:p>
      <w:pPr/>
      <w:r>
        <w:t>I was using meth.</w:t>
      </w:r>
    </w:p>
    <w:p>
      <w:pPr/>
      <w:r>
        <w:t>Sometimes drugs weren't about getting high anymore.</w:t>
      </w:r>
    </w:p>
    <w:p>
      <w:pPr/>
      <w:r>
        <w:t>Sometimes they were about getting through another fucking night.</w:t>
      </w:r>
    </w:p>
    <w:p>
      <w:pPr/>
      <w:r>
        <w:t>Then Tina started showing up in my life.</w:t>
      </w:r>
    </w:p>
    <w:p>
      <w:pPr/>
      <w:r>
        <w:t>She knew Trinity. They had been friends. I'd known who Tina was going all the way back to high school.</w:t>
      </w:r>
    </w:p>
    <w:p>
      <w:pPr/>
      <w:r>
        <w:t>At first, most of what I talked about was my family.</w:t>
      </w:r>
    </w:p>
    <w:p>
      <w:pPr/>
      <w:r>
        <w:t>Especially my kids.</w:t>
      </w:r>
    </w:p>
    <w:p>
      <w:pPr/>
      <w:r>
        <w:t>How much I missed them.</w:t>
      </w:r>
    </w:p>
    <w:p>
      <w:pPr/>
      <w:r>
        <w:t>How badly I wanted them back.</w:t>
      </w:r>
    </w:p>
    <w:p>
      <w:pPr/>
      <w:r>
        <w:t>How much it hurt.</w:t>
      </w:r>
    </w:p>
    <w:p>
      <w:pPr/>
      <w:r>
        <w:t>Then Tina started asking me for rides between Clarksville and Altus.</w:t>
      </w:r>
    </w:p>
    <w:p>
      <w:pPr/>
      <w:r>
        <w:t>Sometimes we'd just drive.</w:t>
      </w:r>
    </w:p>
    <w:p>
      <w:pPr/>
      <w:r>
        <w:t>And somewhere during those drives I noticed something.</w:t>
      </w:r>
    </w:p>
    <w:p>
      <w:pPr/>
      <w:r>
        <w:rPr>
          <w:b/>
          <w:i w:val="0"/>
        </w:rPr>
        <w:t>When Tina was sitting beside me, I didn't want to die.</w:t>
      </w:r>
    </w:p>
    <w:p>
      <w:pPr/>
      <w:r>
        <w:t>I didn't understand why.</w:t>
      </w:r>
    </w:p>
    <w:p>
      <w:pPr/>
      <w:r>
        <w:t>I didn't analyze it.</w:t>
      </w:r>
    </w:p>
    <w:p>
      <w:pPr/>
      <w:r>
        <w:t>I didn't know anything about attachment systems or trauma bonds or nervous-system regulation.</w:t>
      </w:r>
    </w:p>
    <w:p>
      <w:pPr/>
      <w:r>
        <w:t>I just knew the pain backed off.</w:t>
      </w:r>
    </w:p>
    <w:p>
      <w:pPr/>
      <w:r>
        <w:t>I could breathe.</w:t>
      </w:r>
    </w:p>
    <w:p>
      <w:pPr/>
      <w:r>
        <w:t>For a little while, I could think about something besides everything I'd lost.</w:t>
      </w:r>
    </w:p>
    <w:p>
      <w:pPr/>
      <w:r>
        <w:t>Then I'd drop her off.</w:t>
      </w:r>
    </w:p>
    <w:p>
      <w:pPr/>
      <w:r>
        <w:t>And the darkness would come flooding back.</w:t>
      </w:r>
    </w:p>
    <w:p>
      <w:pPr/>
      <w:r>
        <w:t>So I started wanting to be around her more.</w:t>
      </w:r>
    </w:p>
    <w:p>
      <w:pPr/>
      <w:r>
        <w:t>Then more.</w:t>
      </w:r>
    </w:p>
    <w:p>
      <w:pPr/>
      <w:r>
        <w:t>Then as much as possible.</w:t>
      </w:r>
    </w:p>
    <w:p>
      <w:pPr/>
      <w:r>
        <w:t>Eventually I gave that feeling the only name I had for it.</w:t>
      </w:r>
    </w:p>
    <w:p>
      <w:pPr/>
      <w:r>
        <w:rPr>
          <w:b/>
          <w:i w:val="0"/>
        </w:rPr>
        <w:t>Love.</w:t>
      </w:r>
    </w:p>
    <w:p>
      <w:pPr/>
      <w:r>
        <w:t>Maybe it was.</w:t>
      </w:r>
    </w:p>
    <w:p>
      <w:pPr/>
      <w:r>
        <w:t>At least some of it.</w:t>
      </w:r>
    </w:p>
    <w:p>
      <w:pPr/>
      <w:r>
        <w:t>I'm not interested in rewriting my life and pretending my feelings weren't real just because I understand more about myself now.</w:t>
      </w:r>
    </w:p>
    <w:p>
      <w:pPr/>
      <w:r>
        <w:t>I cared about Tina.</w:t>
      </w:r>
    </w:p>
    <w:p>
      <w:pPr/>
      <w:r>
        <w:t>I loved Tina.</w:t>
      </w:r>
    </w:p>
    <w:p>
      <w:pPr/>
      <w:r>
        <w:t>But something else was happening too.</w:t>
      </w:r>
    </w:p>
    <w:p>
      <w:pPr/>
      <w:r>
        <w:t>I had discovered that another human being could temporarily make unbearable pain quiet.</w:t>
      </w:r>
    </w:p>
    <w:p>
      <w:pPr/>
      <w:r>
        <w:t>And I became terrified of losing the quiet.</w:t>
      </w:r>
    </w:p>
    <w:p>
      <w:pPr>
        <w:jc w:val="center"/>
      </w:pPr>
      <w:r>
        <w:t>•   •   •</w:t>
      </w:r>
    </w:p>
    <w:p>
      <w:pPr/>
      <w:r>
        <w:t>I had a paid-off 2015 black Camaro.</w:t>
      </w:r>
    </w:p>
    <w:p>
      <w:pPr/>
      <w:r>
        <w:t>Six-speed.</w:t>
      </w:r>
    </w:p>
    <w:p>
      <w:pPr/>
      <w:r>
        <w:t>Tinted windows.</w:t>
      </w:r>
    </w:p>
    <w:p>
      <w:pPr/>
      <w:r>
        <w:t>Nice fucking car.</w:t>
      </w:r>
    </w:p>
    <w:p>
      <w:pPr/>
      <w:r>
        <w:t>Mine.</w:t>
      </w:r>
    </w:p>
    <w:p>
      <w:pPr/>
      <w:r>
        <w:t>I was proud of it.</w:t>
      </w:r>
    </w:p>
    <w:p>
      <w:pPr/>
      <w:r>
        <w:t>Tina liked going to the casino.</w:t>
      </w:r>
    </w:p>
    <w:p>
      <w:pPr/>
      <w:r>
        <w:t>So the casino became something we did.</w:t>
      </w:r>
    </w:p>
    <w:p>
      <w:pPr/>
      <w:r>
        <w:t>Days off.</w:t>
      </w:r>
    </w:p>
    <w:p>
      <w:pPr/>
      <w:r>
        <w:t>After work.</w:t>
      </w:r>
    </w:p>
    <w:p>
      <w:pPr/>
      <w:r>
        <w:t>Whenever I could make it happen.</w:t>
      </w:r>
    </w:p>
    <w:p>
      <w:pPr/>
      <w:r>
        <w:t>We'd drive.</w:t>
      </w:r>
    </w:p>
    <w:p>
      <w:pPr/>
      <w:r>
        <w:t>Gamble.</w:t>
      </w:r>
    </w:p>
    <w:p>
      <w:pPr/>
      <w:r>
        <w:t>Talk.</w:t>
      </w:r>
    </w:p>
    <w:p>
      <w:pPr/>
      <w:r>
        <w:t>Laugh.</w:t>
      </w:r>
    </w:p>
    <w:p>
      <w:pPr/>
      <w:r>
        <w:t>For those hours I wasn't just the guy whose wife and children were gone.</w:t>
      </w:r>
    </w:p>
    <w:p>
      <w:pPr/>
      <w:r>
        <w:t>I wasn't sitting alone thinking about dying.</w:t>
      </w:r>
    </w:p>
    <w:p>
      <w:pPr/>
      <w:r>
        <w:t>I was doing something.</w:t>
      </w:r>
    </w:p>
    <w:p>
      <w:pPr/>
      <w:r>
        <w:t>With somebody.</w:t>
      </w:r>
    </w:p>
    <w:p>
      <w:pPr/>
      <w:r>
        <w:t>Then the money started disappearing.</w:t>
      </w:r>
    </w:p>
    <w:p>
      <w:pPr/>
      <w:r>
        <w:t>A rational person might have looked at the bank account and said:</w:t>
      </w:r>
    </w:p>
    <w:p>
      <w:pPr/>
      <w:r>
        <w:rPr>
          <w:b/>
          <w:i w:val="0"/>
        </w:rPr>
        <w:t>Quit going to the fucking casino.</w:t>
      </w:r>
    </w:p>
    <w:p>
      <w:pPr/>
      <w:r>
        <w:t>My brain went somewhere else.</w:t>
      </w:r>
    </w:p>
    <w:p>
      <w:pPr/>
      <w:r>
        <w:rPr>
          <w:b/>
          <w:i w:val="0"/>
        </w:rPr>
        <w:t>What happens when I can't afford to take Tina anymore?</w:t>
      </w:r>
    </w:p>
    <w:p>
      <w:pPr/>
      <w:r>
        <w:t>Then:</w:t>
      </w:r>
    </w:p>
    <w:p>
      <w:pPr/>
      <w:r>
        <w:rPr>
          <w:b/>
          <w:i w:val="0"/>
        </w:rPr>
        <w:t>She'll find somebody who can.</w:t>
      </w:r>
    </w:p>
    <w:p>
      <w:pPr/>
      <w:r>
        <w:t>And underneath that was the real fear:</w:t>
      </w:r>
    </w:p>
    <w:p>
      <w:pPr/>
      <w:r>
        <w:rPr>
          <w:b/>
          <w:i w:val="0"/>
        </w:rPr>
        <w:t>Then I'll be alone again.</w:t>
      </w:r>
    </w:p>
    <w:p>
      <w:pPr/>
      <w:r>
        <w:t>So I sold the Camaro.</w:t>
      </w:r>
    </w:p>
    <w:p>
      <w:pPr/>
      <w:r>
        <w:t>My paid-off car.</w:t>
      </w:r>
    </w:p>
    <w:p>
      <w:pPr/>
      <w:r>
        <w:t>Gone.</w:t>
      </w:r>
    </w:p>
    <w:p>
      <w:pPr/>
      <w:r>
        <w:t>I knew it was a stupid decision while I was doing it.</w:t>
      </w:r>
    </w:p>
    <w:p>
      <w:pPr/>
      <w:r>
        <w:t>That's important.</w:t>
      </w:r>
    </w:p>
    <w:p>
      <w:pPr/>
      <w:r>
        <w:t xml:space="preserve">Because it would be easy now to make this chapter about something Tina did </w:t>
      </w:r>
      <w:r>
        <w:rPr>
          <w:b w:val="0"/>
          <w:i/>
        </w:rPr>
        <w:t>to me</w:t>
      </w:r>
      <w:r>
        <w:t>.</w:t>
      </w:r>
    </w:p>
    <w:p>
      <w:pPr/>
      <w:r>
        <w:t>That wouldn't be honest.</w:t>
      </w:r>
    </w:p>
    <w:p>
      <w:pPr/>
      <w:r>
        <w:t>I made choices.</w:t>
      </w:r>
    </w:p>
    <w:p>
      <w:pPr/>
      <w:r>
        <w:t>Bad ones.</w:t>
      </w:r>
    </w:p>
    <w:p>
      <w:pPr/>
      <w:r>
        <w:t>Sometimes I could see exactly how bad they were and still couldn't make myself stop.</w:t>
      </w:r>
    </w:p>
    <w:p>
      <w:pPr/>
      <w:r>
        <w:t>I had connected keeping Tina close with keeping myself above water.</w:t>
      </w:r>
    </w:p>
    <w:p>
      <w:pPr/>
      <w:r>
        <w:t>Once that happened, normal math didn't mean much.</w:t>
      </w:r>
    </w:p>
    <w:p>
      <w:pPr>
        <w:jc w:val="center"/>
      </w:pPr>
      <w:r>
        <w:t>•   •   •</w:t>
      </w:r>
    </w:p>
    <w:p>
      <w:pPr/>
      <w:r>
        <w:t>She had a boyfriend in prison.</w:t>
      </w:r>
    </w:p>
    <w:p>
      <w:pPr/>
      <w:r>
        <w:t>I knew that too.</w:t>
      </w:r>
    </w:p>
    <w:p>
      <w:pPr/>
      <w:r>
        <w:t>Another fact I didn't give the weight it deserved.</w:t>
      </w:r>
    </w:p>
    <w:p>
      <w:pPr/>
      <w:r>
        <w:t>There were warning signs all over the place.</w:t>
      </w:r>
    </w:p>
    <w:p>
      <w:pPr/>
      <w:r>
        <w:t>Some I probably missed.</w:t>
      </w:r>
    </w:p>
    <w:p>
      <w:pPr/>
      <w:r>
        <w:t>Some I saw and ignored.</w:t>
      </w:r>
    </w:p>
    <w:p>
      <w:pPr/>
      <w:r>
        <w:t>Some I explained away because I didn't want to lose the one thing that seemed capable of turning the volume down inside me.</w:t>
      </w:r>
    </w:p>
    <w:p>
      <w:pPr/>
      <w:r>
        <w:t>And meth was tangled through that period too.</w:t>
      </w:r>
    </w:p>
    <w:p>
      <w:pPr/>
      <w:r>
        <w:t>I'm not going to write myself as a sober, clear-headed man who got dragged helplessly into somebody else's chaos.</w:t>
      </w:r>
    </w:p>
    <w:p>
      <w:pPr/>
      <w:r>
        <w:t>I wasn't.</w:t>
      </w:r>
    </w:p>
    <w:p>
      <w:pPr/>
      <w:r>
        <w:t>I was already chaos.</w:t>
      </w:r>
    </w:p>
    <w:p>
      <w:pPr/>
      <w:r>
        <w:t>I was grieving.</w:t>
      </w:r>
    </w:p>
    <w:p>
      <w:pPr/>
      <w:r>
        <w:t>Using.</w:t>
      </w:r>
    </w:p>
    <w:p>
      <w:pPr/>
      <w:r>
        <w:t>Lonely.</w:t>
      </w:r>
    </w:p>
    <w:p>
      <w:pPr/>
      <w:r>
        <w:t>Terrified of being left.</w:t>
      </w:r>
    </w:p>
    <w:p>
      <w:pPr/>
      <w:r>
        <w:t>Desperate for relief.</w:t>
      </w:r>
    </w:p>
    <w:p>
      <w:pPr/>
      <w:r>
        <w:t>That's who Tina met.</w:t>
      </w:r>
    </w:p>
    <w:p>
      <w:pPr>
        <w:jc w:val="center"/>
      </w:pPr>
      <w:r>
        <w:t>•   •   •</w:t>
      </w:r>
    </w:p>
    <w:p>
      <w:pPr/>
      <w:r>
        <w:t>Then Mom died.</w:t>
      </w:r>
    </w:p>
    <w:p>
      <w:pPr/>
      <w:r>
        <w:t>And this is where any simple version of Tina falls apart.</w:t>
      </w:r>
    </w:p>
    <w:p>
      <w:pPr/>
      <w:r>
        <w:t>Because whatever pain came later, I owe her something I can never repay.</w:t>
      </w:r>
    </w:p>
    <w:p>
      <w:pPr/>
      <w:r>
        <w:t>About a week before Mom died, I needed to borrow Mom's car.</w:t>
      </w:r>
    </w:p>
    <w:p>
      <w:pPr/>
      <w:r>
        <w:t>Mom wanted a hug before she'd give me the keys.</w:t>
      </w:r>
    </w:p>
    <w:p>
      <w:pPr/>
      <w:r>
        <w:t>That sounds stupid when I write it.</w:t>
      </w:r>
    </w:p>
    <w:p>
      <w:pPr/>
      <w:r>
        <w:t>It wasn't stupid to Mom.</w:t>
      </w:r>
    </w:p>
    <w:p>
      <w:pPr/>
      <w:r>
        <w:t>Mom was lonely.</w:t>
      </w:r>
    </w:p>
    <w:p>
      <w:pPr/>
      <w:r>
        <w:t>I know that kind of loneliness now.</w:t>
      </w:r>
    </w:p>
    <w:p>
      <w:pPr/>
      <w:r>
        <w:t>Back then, I didn't.</w:t>
      </w:r>
    </w:p>
    <w:p>
      <w:pPr/>
      <w:r>
        <w:t>I got aggravated.</w:t>
      </w:r>
    </w:p>
    <w:p>
      <w:pPr/>
      <w:r>
        <w:t>I wanted the damn keys.</w:t>
      </w:r>
    </w:p>
    <w:p>
      <w:pPr/>
      <w:r>
        <w:t>Mom looked at Tina.</w:t>
      </w:r>
    </w:p>
    <w:p>
      <w:pPr/>
      <w:r>
        <w:t>"Tell him."</w:t>
      </w:r>
    </w:p>
    <w:p>
      <w:pPr/>
      <w:r>
        <w:t>Tina wasn't having my shit.</w:t>
      </w:r>
    </w:p>
    <w:p>
      <w:pPr/>
      <w:r>
        <w:rPr>
          <w:b/>
          <w:i w:val="0"/>
        </w:rPr>
        <w:t>"Hug your mom or we aren't leaving."</w:t>
      </w:r>
    </w:p>
    <w:p>
      <w:pPr/>
      <w:r>
        <w:t>So I did.</w:t>
      </w:r>
    </w:p>
    <w:p>
      <w:pPr/>
      <w:r>
        <w:t>I hugged Mom.</w:t>
      </w:r>
    </w:p>
    <w:p>
      <w:pPr/>
      <w:r>
        <w:t>It wasn't some movie scene.</w:t>
      </w:r>
    </w:p>
    <w:p>
      <w:pPr/>
      <w:r>
        <w:t>I didn't hold her for five minutes while violins played and somehow know this would be the last time.</w:t>
      </w:r>
    </w:p>
    <w:p>
      <w:pPr/>
      <w:r>
        <w:t>It was probably awkward.</w:t>
      </w:r>
    </w:p>
    <w:p>
      <w:pPr/>
      <w:r>
        <w:t>Quick.</w:t>
      </w:r>
    </w:p>
    <w:p>
      <w:pPr/>
      <w:r>
        <w:t>Most hugs between me and Mom were.</w:t>
      </w:r>
    </w:p>
    <w:p>
      <w:pPr/>
      <w:r>
        <w:t>But I hugged her.</w:t>
      </w:r>
    </w:p>
    <w:p>
      <w:pPr/>
      <w:r>
        <w:t>About a week later she was dead.</w:t>
      </w:r>
    </w:p>
    <w:p>
      <w:pPr/>
      <w:r>
        <w:t>That was the last hug I ever gave my mother.</w:t>
      </w:r>
    </w:p>
    <w:p>
      <w:pPr/>
      <w:r>
        <w:t>One of the few.</w:t>
      </w:r>
    </w:p>
    <w:p>
      <w:pPr/>
      <w:r>
        <w:t xml:space="preserve">Whatever else happened between Tina and me, </w:t>
      </w:r>
      <w:r>
        <w:rPr>
          <w:b/>
          <w:i w:val="0"/>
        </w:rPr>
        <w:t>she gave me that.</w:t>
      </w:r>
    </w:p>
    <w:p>
      <w:pPr/>
      <w:r>
        <w:t>I will always be grateful to her for it.</w:t>
      </w:r>
    </w:p>
    <w:p>
      <w:pPr>
        <w:jc w:val="center"/>
      </w:pPr>
      <w:r>
        <w:t>•   •   •</w:t>
      </w:r>
    </w:p>
    <w:p>
      <w:pPr/>
      <w:r>
        <w:t>Then came the night Mom called from the living room.</w:t>
      </w:r>
    </w:p>
    <w:p>
      <w:pPr/>
      <w:r>
        <w:t>I was in my old bedroom with friends.</w:t>
      </w:r>
    </w:p>
    <w:p>
      <w:pPr/>
      <w:r>
        <w:t>Meth was part of that scene too.</w:t>
      </w:r>
    </w:p>
    <w:p>
      <w:pPr/>
      <w:r>
        <w:t>Mom said she didn't feel right.</w:t>
      </w:r>
    </w:p>
    <w:p>
      <w:pPr/>
      <w:r>
        <w:t>She was dizzy.</w:t>
      </w:r>
    </w:p>
    <w:p>
      <w:pPr/>
      <w:r>
        <w:t>She said she was going to fall.</w:t>
      </w:r>
    </w:p>
    <w:p>
      <w:pPr/>
      <w:r>
        <w:t>Then things started moving fast.</w:t>
      </w:r>
    </w:p>
    <w:p>
      <w:pPr/>
      <w:r>
        <w:t>People moved.</w:t>
      </w:r>
    </w:p>
    <w:p>
      <w:pPr/>
      <w:r>
        <w:t>I didn't.</w:t>
      </w:r>
    </w:p>
    <w:p>
      <w:pPr/>
      <w:r>
        <w:t>I froze.</w:t>
      </w:r>
    </w:p>
    <w:p>
      <w:pPr/>
      <w:r>
        <w:t>Completely.</w:t>
      </w:r>
    </w:p>
    <w:p>
      <w:pPr/>
      <w:r>
        <w:t>My body locked.</w:t>
      </w:r>
    </w:p>
    <w:p>
      <w:pPr/>
      <w:r>
        <w:t>Mom was going down and I couldn't make myself fucking move.</w:t>
      </w:r>
    </w:p>
    <w:p>
      <w:pPr/>
      <w:r>
        <w:t>Other people did.</w:t>
      </w:r>
    </w:p>
    <w:p>
      <w:pPr/>
      <w:r>
        <w:t>And Tina called 911.</w:t>
      </w:r>
    </w:p>
    <w:p>
      <w:pPr/>
      <w:r>
        <w:t>The paramedics came.</w:t>
      </w:r>
    </w:p>
    <w:p>
      <w:pPr/>
      <w:r>
        <w:t>Mom's blood sugar was over six hundred.</w:t>
      </w:r>
    </w:p>
    <w:p>
      <w:pPr/>
      <w:r>
        <w:t>At one point my sister asked Mom who she was.</w:t>
      </w:r>
    </w:p>
    <w:p>
      <w:pPr/>
      <w:r>
        <w:t>Mom called her Paula.</w:t>
      </w:r>
    </w:p>
    <w:p>
      <w:pPr/>
      <w:r>
        <w:t>Her dead sister.</w:t>
      </w:r>
    </w:p>
    <w:p>
      <w:pPr/>
      <w:r>
        <w:t>Three days later Mom's heart stopped in her sleep.</w:t>
      </w:r>
    </w:p>
    <w:p>
      <w:pPr/>
      <w:r>
        <w:t>Garrett was already dead.</w:t>
      </w:r>
    </w:p>
    <w:p>
      <w:pPr/>
      <w:r>
        <w:t>My wife was gone.</w:t>
      </w:r>
    </w:p>
    <w:p>
      <w:pPr/>
      <w:r>
        <w:t>My children were gone.</w:t>
      </w:r>
    </w:p>
    <w:p>
      <w:pPr/>
      <w:r>
        <w:t>Now Mom was gone.</w:t>
      </w:r>
    </w:p>
    <w:p>
      <w:pPr/>
      <w:r>
        <w:t>And Tina was standing in the middle of all of it.</w:t>
      </w:r>
    </w:p>
    <w:p>
      <w:pPr/>
      <w:r>
        <w:t>So tell me what Tina was.</w:t>
      </w:r>
    </w:p>
    <w:p>
      <w:pPr/>
      <w:r>
        <w:t>Good?</w:t>
      </w:r>
    </w:p>
    <w:p>
      <w:pPr/>
      <w:r>
        <w:t>Bad?</w:t>
      </w:r>
    </w:p>
    <w:p>
      <w:pPr/>
      <w:r>
        <w:t>Healthy?</w:t>
      </w:r>
    </w:p>
    <w:p>
      <w:pPr/>
      <w:r>
        <w:t>Unhealthy?</w:t>
      </w:r>
    </w:p>
    <w:p>
      <w:pPr/>
      <w:r>
        <w:t>Love?</w:t>
      </w:r>
    </w:p>
    <w:p>
      <w:pPr/>
      <w:r>
        <w:t>Dependence?</w:t>
      </w:r>
    </w:p>
    <w:p>
      <w:pPr/>
      <w:r>
        <w:t>Rescue?</w:t>
      </w:r>
    </w:p>
    <w:p>
      <w:pPr/>
      <w:r>
        <w:t>Chaos?</w:t>
      </w:r>
    </w:p>
    <w:p>
      <w:pPr/>
      <w:r>
        <w:t>I don't know.</w:t>
      </w:r>
    </w:p>
    <w:p>
      <w:pPr/>
      <w:r>
        <w:t>Human beings aren't that fucking simple.</w:t>
      </w:r>
    </w:p>
    <w:p>
      <w:pPr>
        <w:jc w:val="center"/>
      </w:pPr>
      <w:r>
        <w:t>•   •   •</w:t>
      </w:r>
    </w:p>
    <w:p>
      <w:pPr/>
      <w:r>
        <w:t>There was another moment with her I never forgot.</w:t>
      </w:r>
    </w:p>
    <w:p>
      <w:pPr/>
      <w:r>
        <w:t>A dog got me in the face.</w:t>
      </w:r>
    </w:p>
    <w:p>
      <w:pPr/>
      <w:r>
        <w:t>Around my eyebrow.</w:t>
      </w:r>
    </w:p>
    <w:p>
      <w:pPr/>
      <w:r>
        <w:t>There was blood, and for a moment I was scared the damage was worse than it actually was.</w:t>
      </w:r>
    </w:p>
    <w:p>
      <w:pPr/>
      <w:r>
        <w:t>I remember Tina taking care of me.</w:t>
      </w:r>
    </w:p>
    <w:p>
      <w:pPr/>
      <w:r>
        <w:t>Cleaning around my eye.</w:t>
      </w:r>
    </w:p>
    <w:p>
      <w:pPr/>
      <w:r>
        <w:t>Drying the blood.</w:t>
      </w:r>
    </w:p>
    <w:p>
      <w:pPr/>
      <w:r>
        <w:t>Calm.</w:t>
      </w:r>
    </w:p>
    <w:p>
      <w:pPr/>
      <w:r>
        <w:t>Present.</w:t>
      </w:r>
    </w:p>
    <w:p>
      <w:pPr/>
      <w:r>
        <w:t>And while she was doing it, something happened inside me that I had always thought was made-up bullshit.</w:t>
      </w:r>
    </w:p>
    <w:p>
      <w:pPr/>
      <w:r>
        <w:t>Butterflies.</w:t>
      </w:r>
    </w:p>
    <w:p>
      <w:pPr/>
      <w:r>
        <w:t>Actual butterflies.</w:t>
      </w:r>
    </w:p>
    <w:p>
      <w:pPr/>
      <w:r>
        <w:t>I'd heard people talk about them.</w:t>
      </w:r>
    </w:p>
    <w:p>
      <w:pPr/>
      <w:r>
        <w:t>I'd seen that shit in movies.</w:t>
      </w:r>
    </w:p>
    <w:p>
      <w:pPr/>
      <w:r>
        <w:t>I thought it was just a phrase.</w:t>
      </w:r>
    </w:p>
    <w:p>
      <w:pPr/>
      <w:r>
        <w:t>Then there they were.</w:t>
      </w:r>
    </w:p>
    <w:p>
      <w:pPr/>
      <w:r>
        <w:t>I remember tears coming out of my eyes.</w:t>
      </w:r>
    </w:p>
    <w:p>
      <w:pPr/>
      <w:r>
        <w:t>Not because the dog hurt me that badly.</w:t>
      </w:r>
    </w:p>
    <w:p>
      <w:pPr/>
      <w:r>
        <w:t>Because somebody was taking care of me.</w:t>
      </w:r>
    </w:p>
    <w:p>
      <w:pPr/>
      <w:r>
        <w:t>Maybe it was love.</w:t>
      </w:r>
    </w:p>
    <w:p>
      <w:pPr/>
      <w:r>
        <w:t>Maybe it felt motherly.</w:t>
      </w:r>
    </w:p>
    <w:p>
      <w:pPr/>
      <w:r>
        <w:t>Maybe adrenaline had something to do with it.</w:t>
      </w:r>
    </w:p>
    <w:p>
      <w:pPr/>
      <w:r>
        <w:t>Maybe all of it was mixed together.</w:t>
      </w:r>
    </w:p>
    <w:p>
      <w:pPr/>
      <w:r>
        <w:t>I don't know.</w:t>
      </w:r>
    </w:p>
    <w:p>
      <w:pPr/>
      <w:r>
        <w:t xml:space="preserve">I'm learning that </w:t>
      </w:r>
      <w:r>
        <w:rPr>
          <w:b/>
          <w:i w:val="0"/>
        </w:rPr>
        <w:t>I don't know</w:t>
      </w:r>
      <w:r>
        <w:t xml:space="preserve"> is sometimes more honest than forcing an explanation onto something because I need it to make sense.</w:t>
      </w:r>
    </w:p>
    <w:p>
      <w:pPr/>
      <w:r>
        <w:t>What I do know is that the feeling was real.</w:t>
      </w:r>
    </w:p>
    <w:p>
      <w:pPr/>
      <w:r>
        <w:t>And it was one of the best feelings I had ever experienced.</w:t>
      </w:r>
    </w:p>
    <w:p>
      <w:pPr>
        <w:jc w:val="center"/>
      </w:pPr>
      <w:r>
        <w:t>•   •   •</w:t>
      </w:r>
    </w:p>
    <w:p>
      <w:pPr/>
      <w:r>
        <w:t>At some point there was even a text conversation.</w:t>
      </w:r>
    </w:p>
    <w:p>
      <w:pPr/>
      <w:r>
        <w:t>I wrote:</w:t>
      </w:r>
    </w:p>
    <w:p>
      <w:pPr/>
      <w:r>
        <w:rPr>
          <w:b/>
          <w:i w:val="0"/>
        </w:rPr>
        <w:t>Marry me then.</w:t>
      </w:r>
    </w:p>
    <w:p>
      <w:pPr/>
      <w:r>
        <w:t>She answered:</w:t>
      </w:r>
    </w:p>
    <w:p>
      <w:pPr/>
      <w:r>
        <w:rPr>
          <w:b/>
          <w:i w:val="0"/>
        </w:rPr>
        <w:t>Ok.</w:t>
      </w:r>
    </w:p>
    <w:p>
      <w:pPr/>
      <w:r>
        <w:t>I said:</w:t>
      </w:r>
    </w:p>
    <w:p>
      <w:pPr/>
      <w:r>
        <w:rPr>
          <w:b/>
          <w:i w:val="0"/>
        </w:rPr>
        <w:t>Don't lie.</w:t>
      </w:r>
    </w:p>
    <w:p>
      <w:pPr/>
      <w:r>
        <w:t>She said:</w:t>
      </w:r>
    </w:p>
    <w:p>
      <w:pPr/>
      <w:r>
        <w:rPr>
          <w:b/>
          <w:i w:val="0"/>
        </w:rPr>
        <w:t>Im not lying.</w:t>
      </w:r>
    </w:p>
    <w:p>
      <w:pPr/>
      <w:r>
        <w:t>I wanted permanence.</w:t>
      </w:r>
    </w:p>
    <w:p>
      <w:pPr/>
      <w:r>
        <w:t>That's what I see when I read that now.</w:t>
      </w:r>
    </w:p>
    <w:p>
      <w:pPr/>
      <w:r>
        <w:t>I wanted somebody to make leaving impossible.</w:t>
      </w:r>
    </w:p>
    <w:p>
      <w:pPr/>
      <w:r>
        <w:t>But there was still another man in the story.</w:t>
      </w:r>
    </w:p>
    <w:p>
      <w:pPr/>
      <w:r>
        <w:t>The man I'd known about from the beginning.</w:t>
      </w:r>
    </w:p>
    <w:p>
      <w:pPr/>
      <w:r>
        <w:t>Eventually he got out of prison.</w:t>
      </w:r>
    </w:p>
    <w:p>
      <w:pPr/>
      <w:r>
        <w:t>And Tina went back to him.</w:t>
      </w:r>
    </w:p>
    <w:p>
      <w:pPr/>
      <w:r>
        <w:t>She moved to Malvern.</w:t>
      </w:r>
    </w:p>
    <w:p>
      <w:pPr/>
      <w:r>
        <w:t>And I fucking collapsed.</w:t>
      </w:r>
    </w:p>
    <w:p>
      <w:pPr/>
      <w:r>
        <w:t>I cried.</w:t>
      </w:r>
    </w:p>
    <w:p>
      <w:pPr/>
      <w:r>
        <w:t>Every day, or damn near it.</w:t>
      </w:r>
    </w:p>
    <w:p>
      <w:pPr/>
      <w:r>
        <w:t>For a long time.</w:t>
      </w:r>
    </w:p>
    <w:p>
      <w:pPr/>
      <w:r>
        <w:t>It felt like somebody had died.</w:t>
      </w:r>
    </w:p>
    <w:p>
      <w:pPr/>
      <w:r>
        <w:t>That sounds dramatic.</w:t>
      </w:r>
    </w:p>
    <w:p>
      <w:pPr/>
      <w:r>
        <w:t>It probably was dramatic.</w:t>
      </w:r>
    </w:p>
    <w:p>
      <w:pPr/>
      <w:r>
        <w:t>But inside me, abandonment and death had started speaking the same language.</w:t>
      </w:r>
    </w:p>
    <w:p>
      <w:pPr/>
      <w:r>
        <w:t>Garrett disappeared.</w:t>
      </w:r>
    </w:p>
    <w:p>
      <w:pPr/>
      <w:r>
        <w:t>My family disappeared.</w:t>
      </w:r>
    </w:p>
    <w:p>
      <w:pPr/>
      <w:r>
        <w:t>Mom disappeared.</w:t>
      </w:r>
    </w:p>
    <w:p>
      <w:pPr/>
      <w:r>
        <w:t>Now Tina disappeared.</w:t>
      </w:r>
    </w:p>
    <w:p>
      <w:pPr/>
      <w:r>
        <w:t>My nervous system wasn't sitting there making mature distinctions between death, divorce, estrangement, and breakup.</w:t>
      </w:r>
    </w:p>
    <w:p>
      <w:pPr/>
      <w:r>
        <w:t>It knew:</w:t>
      </w:r>
    </w:p>
    <w:p>
      <w:pPr/>
      <w:r>
        <w:rPr>
          <w:b/>
          <w:i w:val="0"/>
        </w:rPr>
        <w:t>Here.</w:t>
      </w:r>
    </w:p>
    <w:p>
      <w:pPr/>
      <w:r>
        <w:t>Then:</w:t>
      </w:r>
    </w:p>
    <w:p>
      <w:pPr/>
      <w:r>
        <w:rPr>
          <w:b/>
          <w:i w:val="0"/>
        </w:rPr>
        <w:t>Gone.</w:t>
      </w:r>
    </w:p>
    <w:p>
      <w:pPr>
        <w:jc w:val="center"/>
      </w:pPr>
      <w:r>
        <w:t>•   •   •</w:t>
      </w:r>
    </w:p>
    <w:p>
      <w:pPr/>
      <w:r>
        <w:t>Three days after she left, the phone rang.</w:t>
      </w:r>
    </w:p>
    <w:p>
      <w:pPr/>
      <w:r>
        <w:t>Tina.</w:t>
      </w:r>
    </w:p>
    <w:p>
      <w:pPr/>
      <w:r>
        <w:t>Screaming.</w:t>
      </w:r>
    </w:p>
    <w:p>
      <w:pPr/>
      <w:r>
        <w:t>Crying.</w:t>
      </w:r>
    </w:p>
    <w:p>
      <w:pPr/>
      <w:r>
        <w:t>She told me her boyfriend was hitting her.</w:t>
      </w:r>
    </w:p>
    <w:p>
      <w:pPr/>
      <w:r>
        <w:t>I need to be precise here because I wasn't there.</w:t>
      </w:r>
    </w:p>
    <w:p>
      <w:pPr/>
      <w:r>
        <w:rPr>
          <w:b/>
          <w:i w:val="0"/>
        </w:rPr>
        <w:t>I did not witness him hit her.</w:t>
      </w:r>
    </w:p>
    <w:p>
      <w:pPr/>
      <w:r>
        <w:t>I know what Tina told me on the phone.</w:t>
      </w:r>
    </w:p>
    <w:p>
      <w:pPr/>
      <w:r>
        <w:t>She begged me to come get her.</w:t>
      </w:r>
    </w:p>
    <w:p>
      <w:pPr/>
      <w:r>
        <w:t>I didn't have enough money.</w:t>
      </w:r>
    </w:p>
    <w:p>
      <w:pPr/>
      <w:r>
        <w:t>I gave her brother forty dollars.</w:t>
      </w:r>
    </w:p>
    <w:p>
      <w:pPr/>
      <w:r>
        <w:t>Every dollar I had.</w:t>
      </w:r>
    </w:p>
    <w:p>
      <w:pPr/>
      <w:r>
        <w:t>Gas money to go get her.</w:t>
      </w:r>
    </w:p>
    <w:p>
      <w:pPr/>
      <w:r>
        <w:t>He went.</w:t>
      </w:r>
    </w:p>
    <w:p>
      <w:pPr/>
      <w:r>
        <w:t>Then she changed her mind.</w:t>
      </w:r>
    </w:p>
    <w:p>
      <w:pPr/>
      <w:r>
        <w:t>She stayed.</w:t>
      </w:r>
    </w:p>
    <w:p>
      <w:pPr/>
      <w:r>
        <w:t>I don't know what happened in that house beyond what I was told.</w:t>
      </w:r>
    </w:p>
    <w:p>
      <w:pPr/>
      <w:r>
        <w:t>I know what happened inside me.</w:t>
      </w:r>
    </w:p>
    <w:p>
      <w:pPr/>
      <w:r>
        <w:t>Hope had been turned back on.</w:t>
      </w:r>
    </w:p>
    <w:p>
      <w:pPr/>
      <w:r>
        <w:t>Then somebody ripped the cord out again.</w:t>
      </w:r>
    </w:p>
    <w:p>
      <w:pPr/>
      <w:r>
        <w:t>And that should have been the end.</w:t>
      </w:r>
    </w:p>
    <w:p>
      <w:pPr/>
      <w:r>
        <w:t>It wasn't.</w:t>
      </w:r>
    </w:p>
    <w:p>
      <w:pPr>
        <w:jc w:val="center"/>
      </w:pPr>
      <w:r>
        <w:t>•   •   •</w:t>
      </w:r>
    </w:p>
    <w:p>
      <w:pPr/>
      <w:r>
        <w:t>Eventually I'd hear a car outside.</w:t>
      </w:r>
    </w:p>
    <w:p>
      <w:pPr/>
      <w:r>
        <w:t>My heart would jump before I even knew who it was.</w:t>
      </w:r>
    </w:p>
    <w:p>
      <w:pPr/>
      <w:r>
        <w:t>I'd look.</w:t>
      </w:r>
    </w:p>
    <w:p>
      <w:pPr/>
      <w:r>
        <w:t>Tina.</w:t>
      </w:r>
    </w:p>
    <w:p>
      <w:pPr/>
      <w:r>
        <w:t>And just like that—</w:t>
      </w:r>
    </w:p>
    <w:p>
      <w:pPr/>
      <w:r>
        <w:t>relief.</w:t>
      </w:r>
    </w:p>
    <w:p>
      <w:pPr/>
      <w:r>
        <w:t>She'd driven up from Malvern.</w:t>
      </w:r>
    </w:p>
    <w:p>
      <w:pPr/>
      <w:r>
        <w:t>Sometimes she'd bring food.</w:t>
      </w:r>
    </w:p>
    <w:p>
      <w:pPr/>
      <w:r>
        <w:t>Cigarettes.</w:t>
      </w:r>
    </w:p>
    <w:p>
      <w:pPr/>
      <w:r>
        <w:t>We'd sit together.</w:t>
      </w:r>
    </w:p>
    <w:p>
      <w:pPr/>
      <w:r>
        <w:t>Talk.</w:t>
      </w:r>
    </w:p>
    <w:p>
      <w:pPr/>
      <w:r>
        <w:t>Spend a couple hours together.</w:t>
      </w:r>
    </w:p>
    <w:p>
      <w:pPr/>
      <w:r>
        <w:t>Sometimes there was more between us than talking.</w:t>
      </w:r>
    </w:p>
    <w:p>
      <w:pPr/>
      <w:r>
        <w:t>And for those hours, the fucking noise stopped.</w:t>
      </w:r>
    </w:p>
    <w:p>
      <w:pPr/>
      <w:r>
        <w:t>I didn't feel abandoned.</w:t>
      </w:r>
    </w:p>
    <w:p>
      <w:pPr/>
      <w:r>
        <w:t>I didn't feel dead.</w:t>
      </w:r>
    </w:p>
    <w:p>
      <w:pPr/>
      <w:r>
        <w:t>I didn't feel like my life was over.</w:t>
      </w:r>
    </w:p>
    <w:p>
      <w:pPr/>
      <w:r>
        <w:t>I felt normal.</w:t>
      </w:r>
    </w:p>
    <w:p>
      <w:pPr/>
      <w:r>
        <w:t>Then she'd leave.</w:t>
      </w:r>
    </w:p>
    <w:p>
      <w:pPr/>
      <w:r>
        <w:t>And I'd crash.</w:t>
      </w:r>
    </w:p>
    <w:p>
      <w:pPr/>
      <w:r>
        <w:t>Hard.</w:t>
      </w:r>
    </w:p>
    <w:p>
      <w:pPr/>
      <w:r>
        <w:t>I'd cry.</w:t>
      </w:r>
    </w:p>
    <w:p>
      <w:pPr/>
      <w:r>
        <w:t>Fall apart.</w:t>
      </w:r>
    </w:p>
    <w:p>
      <w:pPr/>
      <w:r>
        <w:t>Spend days trying to pull myself back together.</w:t>
      </w:r>
    </w:p>
    <w:p>
      <w:pPr/>
      <w:r>
        <w:t>Eventually I'd start functioning again.</w:t>
      </w:r>
    </w:p>
    <w:p>
      <w:pPr/>
      <w:r>
        <w:t>Then—</w:t>
      </w:r>
    </w:p>
    <w:p>
      <w:pPr/>
      <w:r>
        <w:t>car in the driveway.</w:t>
      </w:r>
    </w:p>
    <w:p>
      <w:pPr/>
      <w:r>
        <w:t>Tina.</w:t>
      </w:r>
    </w:p>
    <w:p>
      <w:pPr/>
      <w:r>
        <w:t>And the whole thing reset.</w:t>
      </w:r>
    </w:p>
    <w:p>
      <w:pPr/>
      <w:r>
        <w:t>Up.</w:t>
      </w:r>
    </w:p>
    <w:p>
      <w:pPr/>
      <w:r>
        <w:t>Down.</w:t>
      </w:r>
    </w:p>
    <w:p>
      <w:pPr/>
      <w:r>
        <w:t>Up.</w:t>
      </w:r>
    </w:p>
    <w:p>
      <w:pPr/>
      <w:r>
        <w:t>Down.</w:t>
      </w:r>
    </w:p>
    <w:p>
      <w:pPr/>
      <w:r>
        <w:t>Hope.</w:t>
      </w:r>
    </w:p>
    <w:p>
      <w:pPr/>
      <w:r>
        <w:t>Loss.</w:t>
      </w:r>
    </w:p>
    <w:p>
      <w:pPr/>
      <w:r>
        <w:t>Relief.</w:t>
      </w:r>
    </w:p>
    <w:p>
      <w:pPr/>
      <w:r>
        <w:t>Pain.</w:t>
      </w:r>
    </w:p>
    <w:p>
      <w:pPr/>
      <w:r>
        <w:t>Again.</w:t>
      </w:r>
    </w:p>
    <w:p>
      <w:pPr/>
      <w:r>
        <w:t>Again.</w:t>
      </w:r>
    </w:p>
    <w:p>
      <w:pPr/>
      <w:r>
        <w:t>Again.</w:t>
      </w:r>
    </w:p>
    <w:p>
      <w:pPr/>
      <w:r>
        <w:t>A fucking yo-yo.</w:t>
      </w:r>
    </w:p>
    <w:p>
      <w:pPr>
        <w:jc w:val="center"/>
      </w:pPr>
      <w:r>
        <w:t>•   •   •</w:t>
      </w:r>
    </w:p>
    <w:p>
      <w:pPr/>
      <w:r>
        <w:t>I want to be careful with what I say about her here.</w:t>
      </w:r>
    </w:p>
    <w:p>
      <w:pPr/>
      <w:r>
        <w:t>I don't know whether Tina understood what those visits were doing to me.</w:t>
      </w:r>
    </w:p>
    <w:p>
      <w:pPr/>
      <w:r>
        <w:t>I don't know what she was thinking when she came back.</w:t>
      </w:r>
    </w:p>
    <w:p>
      <w:pPr/>
      <w:r>
        <w:t>I don't know what she needed from me.</w:t>
      </w:r>
    </w:p>
    <w:p>
      <w:pPr/>
      <w:r>
        <w:t>I don't know whether she was confused herself.</w:t>
      </w:r>
    </w:p>
    <w:p>
      <w:pPr/>
      <w:r>
        <w:t>I don't know whether she loved me.</w:t>
      </w:r>
    </w:p>
    <w:p>
      <w:pPr/>
      <w:r>
        <w:t>I don't know whether she was trying to keep me attached.</w:t>
      </w:r>
    </w:p>
    <w:p>
      <w:pPr/>
      <w:r>
        <w:t>I don't know.</w:t>
      </w:r>
    </w:p>
    <w:p>
      <w:pPr/>
      <w:r>
        <w:t>Those would be claims about the inside of somebody else's head.</w:t>
      </w:r>
    </w:p>
    <w:p>
      <w:pPr/>
      <w:r>
        <w:t>This book is supposed to be about finally learning the difference between what I know and what I assume.</w:t>
      </w:r>
    </w:p>
    <w:p>
      <w:pPr/>
      <w:r>
        <w:t>So here's what I know:</w:t>
      </w:r>
    </w:p>
    <w:p>
      <w:pPr/>
      <w:r>
        <w:rPr>
          <w:b/>
          <w:i w:val="0"/>
        </w:rPr>
        <w:t>When she came back, I felt enormous relief.</w:t>
      </w:r>
    </w:p>
    <w:p>
      <w:pPr/>
      <w:r>
        <w:rPr>
          <w:b/>
          <w:i w:val="0"/>
        </w:rPr>
        <w:t>When she left, I fell apart again.</w:t>
      </w:r>
    </w:p>
    <w:p>
      <w:pPr/>
      <w:r>
        <w:t>Whatever was happening for her, that was what was happening for me.</w:t>
      </w:r>
    </w:p>
    <w:p>
      <w:pPr/>
      <w:r>
        <w:t>Every return taught my body:</w:t>
      </w:r>
    </w:p>
    <w:p>
      <w:pPr/>
      <w:r>
        <w:rPr>
          <w:b/>
          <w:i w:val="0"/>
        </w:rPr>
        <w:t>Relief is coming.</w:t>
      </w:r>
    </w:p>
    <w:p>
      <w:pPr/>
      <w:r>
        <w:t>Every departure taught it:</w:t>
      </w:r>
    </w:p>
    <w:p>
      <w:pPr/>
      <w:r>
        <w:rPr>
          <w:b/>
          <w:i w:val="0"/>
        </w:rPr>
        <w:t>It's gone again.</w:t>
      </w:r>
    </w:p>
    <w:p>
      <w:pPr/>
      <w:r>
        <w:t>I kept taking the relief even though I knew another crash was attached to it.</w:t>
      </w:r>
    </w:p>
    <w:p>
      <w:pPr/>
      <w:r>
        <w:t>That's why the yo-yo matters.</w:t>
      </w:r>
    </w:p>
    <w:p>
      <w:pPr>
        <w:jc w:val="center"/>
      </w:pPr>
      <w:r>
        <w:t>•   •   •</w:t>
      </w:r>
    </w:p>
    <w:p>
      <w:pPr/>
      <w:r>
        <w:t>After about a month of that meat grinder, something in me finally understood that I couldn't keep doing it.</w:t>
      </w:r>
    </w:p>
    <w:p>
      <w:pPr/>
      <w:r>
        <w:t>Not because I had stopped wanting her.</w:t>
      </w:r>
    </w:p>
    <w:p>
      <w:pPr/>
      <w:r>
        <w:t>That's what made it so fucking hard.</w:t>
      </w:r>
    </w:p>
    <w:p>
      <w:pPr/>
      <w:r>
        <w:t>I wanted her there.</w:t>
      </w:r>
    </w:p>
    <w:p>
      <w:pPr/>
      <w:r>
        <w:t>I wanted the cigarettes.</w:t>
      </w:r>
    </w:p>
    <w:p>
      <w:pPr/>
      <w:r>
        <w:t>The food.</w:t>
      </w:r>
    </w:p>
    <w:p>
      <w:pPr/>
      <w:r>
        <w:t>The company.</w:t>
      </w:r>
    </w:p>
    <w:p>
      <w:pPr/>
      <w:r>
        <w:t>The touch.</w:t>
      </w:r>
    </w:p>
    <w:p>
      <w:pPr/>
      <w:r>
        <w:t>The quiet inside my head.</w:t>
      </w:r>
    </w:p>
    <w:p>
      <w:pPr/>
      <w:r>
        <w:t>I wanted all of it.</w:t>
      </w:r>
    </w:p>
    <w:p>
      <w:pPr/>
      <w:r>
        <w:t>But every visit was a Band-Aid.</w:t>
      </w:r>
    </w:p>
    <w:p>
      <w:pPr/>
      <w:r>
        <w:t>For a couple hours, everything stopped bleeding.</w:t>
      </w:r>
    </w:p>
    <w:p>
      <w:pPr/>
      <w:r>
        <w:t>Then she'd leave and rip the fucking thing off.</w:t>
      </w:r>
    </w:p>
    <w:p>
      <w:pPr/>
      <w:r>
        <w:t>The wound opened again.</w:t>
      </w:r>
    </w:p>
    <w:p>
      <w:pPr/>
      <w:r>
        <w:t>Eventually she pulled into the yard one more time.</w:t>
      </w:r>
    </w:p>
    <w:p>
      <w:pPr/>
      <w:r>
        <w:t>And I made myself say:</w:t>
      </w:r>
    </w:p>
    <w:p>
      <w:pPr/>
      <w:r>
        <w:rPr>
          <w:b/>
          <w:i w:val="0"/>
        </w:rPr>
        <w:t>"I don't want you coming back."</w:t>
      </w:r>
    </w:p>
    <w:p>
      <w:pPr/>
      <w:r>
        <w:t>Every part of me wanted to take it back.</w:t>
      </w:r>
    </w:p>
    <w:p>
      <w:pPr/>
      <w:r>
        <w:t>I wanted to say:</w:t>
      </w:r>
    </w:p>
    <w:p>
      <w:pPr/>
      <w:r>
        <w:rPr>
          <w:b w:val="0"/>
          <w:i/>
        </w:rPr>
        <w:t>I'm lying.</w:t>
      </w:r>
    </w:p>
    <w:p>
      <w:pPr/>
      <w:r>
        <w:rPr>
          <w:b w:val="0"/>
          <w:i/>
        </w:rPr>
        <w:t>Stay.</w:t>
      </w:r>
    </w:p>
    <w:p>
      <w:pPr/>
      <w:r>
        <w:rPr>
          <w:b w:val="0"/>
          <w:i/>
        </w:rPr>
        <w:t>Come inside.</w:t>
      </w:r>
    </w:p>
    <w:p>
      <w:pPr/>
      <w:r>
        <w:rPr>
          <w:b w:val="0"/>
          <w:i/>
        </w:rPr>
        <w:t>Don't leave me again.</w:t>
      </w:r>
    </w:p>
    <w:p>
      <w:pPr/>
      <w:r>
        <w:t>Instead I let her go.</w:t>
      </w:r>
    </w:p>
    <w:p>
      <w:pPr/>
      <w:r>
        <w:t>Not because I was healed.</w:t>
      </w:r>
    </w:p>
    <w:p>
      <w:pPr/>
      <w:r>
        <w:t>Not because I didn't love her.</w:t>
      </w:r>
    </w:p>
    <w:p>
      <w:pPr/>
      <w:r>
        <w:t>Because I finally understood that temporary relief was keeping the wound open.</w:t>
      </w:r>
    </w:p>
    <w:p>
      <w:pPr/>
      <w:r>
        <w:t>Sometimes ripping off the Band-Aid hurts worse than leaving it there.</w:t>
      </w:r>
    </w:p>
    <w:p>
      <w:pPr/>
      <w:r>
        <w:t>But eventually you have to stop reopening the same wound.</w:t>
      </w:r>
    </w:p>
    <w:p>
      <w:pPr>
        <w:jc w:val="center"/>
      </w:pPr>
      <w:r>
        <w:t>•   •   •</w:t>
      </w:r>
    </w:p>
    <w:p>
      <w:pPr/>
      <w:r>
        <w:t>Except even that isn't a clean ending.</w:t>
      </w:r>
    </w:p>
    <w:p>
      <w:pPr/>
      <w:r>
        <w:t>Because I wasn't clean afterward.</w:t>
      </w:r>
    </w:p>
    <w:p>
      <w:pPr/>
      <w:r>
        <w:t>This is the part where I could make myself look better by stopping the chapter.</w:t>
      </w:r>
    </w:p>
    <w:p>
      <w:pPr/>
      <w:r>
        <w:t>I'm not doing that.</w:t>
      </w:r>
    </w:p>
    <w:p>
      <w:pPr/>
      <w:r>
        <w:t>I fucked with her boyfriend.</w:t>
      </w:r>
    </w:p>
    <w:p>
      <w:pPr/>
      <w:r>
        <w:t>Hard.</w:t>
      </w:r>
    </w:p>
    <w:p>
      <w:pPr/>
      <w:r>
        <w:t>I was angry.</w:t>
      </w:r>
    </w:p>
    <w:p>
      <w:pPr/>
      <w:r>
        <w:t>Jealous.</w:t>
      </w:r>
    </w:p>
    <w:p>
      <w:pPr/>
      <w:r>
        <w:t>Hurt.</w:t>
      </w:r>
    </w:p>
    <w:p>
      <w:pPr/>
      <w:r>
        <w:t>Bored.</w:t>
      </w:r>
    </w:p>
    <w:p>
      <w:pPr/>
      <w:r>
        <w:t>Spiteful.</w:t>
      </w:r>
    </w:p>
    <w:p>
      <w:pPr/>
      <w:r>
        <w:t>And I wanted Tina back.</w:t>
      </w:r>
    </w:p>
    <w:p>
      <w:pPr/>
      <w:r>
        <w:t>I hacked his Facebook.</w:t>
      </w:r>
    </w:p>
    <w:p>
      <w:pPr/>
      <w:r>
        <w:t>Changed his profile picture to a meme:</w:t>
      </w:r>
    </w:p>
    <w:p>
      <w:pPr/>
      <w:r>
        <w:rPr>
          <w:b/>
          <w:i w:val="0"/>
        </w:rPr>
        <w:t>I call your girl Build-A-Bear because I stuffed her myself.</w:t>
      </w:r>
    </w:p>
    <w:p>
      <w:pPr/>
      <w:r>
        <w:t>I changed things on his accounts.</w:t>
      </w:r>
    </w:p>
    <w:p>
      <w:pPr/>
      <w:r>
        <w:t>I messaged men pretending to be him and hit on them.</w:t>
      </w:r>
    </w:p>
    <w:p>
      <w:pPr/>
      <w:r>
        <w:t>I made a Cash App using her brother's name.</w:t>
      </w:r>
    </w:p>
    <w:p>
      <w:pPr/>
      <w:r>
        <w:t>I asked for cigarette money like I was in rehab.</w:t>
      </w:r>
    </w:p>
    <w:p>
      <w:pPr/>
      <w:r>
        <w:t>Forty dollars.</w:t>
      </w:r>
    </w:p>
    <w:p>
      <w:pPr/>
      <w:r>
        <w:t>In my head, I had a justification ready.</w:t>
      </w:r>
    </w:p>
    <w:p>
      <w:pPr/>
      <w:r>
        <w:t>I'd given her brother my last forty dollars when Tina called begging to be picked up.</w:t>
      </w:r>
    </w:p>
    <w:p>
      <w:pPr/>
      <w:r>
        <w:t>So I told myself I was taking my forty dollars back.</w:t>
      </w:r>
    </w:p>
    <w:p>
      <w:pPr/>
      <w:r>
        <w:t>That's bullshit.</w:t>
      </w:r>
    </w:p>
    <w:p>
      <w:pPr/>
      <w:r>
        <w:t>Maybe it explains the thought process.</w:t>
      </w:r>
    </w:p>
    <w:p>
      <w:pPr/>
      <w:r>
        <w:t>It doesn't make it right.</w:t>
      </w:r>
    </w:p>
    <w:p>
      <w:pPr/>
      <w:r>
        <w:t>Later I felt guilty.</w:t>
      </w:r>
    </w:p>
    <w:p>
      <w:pPr/>
      <w:r>
        <w:t>I'd promised through that fake account that I'd send them a hundred dollars later.</w:t>
      </w:r>
    </w:p>
    <w:p>
      <w:pPr/>
      <w:r>
        <w:t>Eventually I asked for their Cash App.</w:t>
      </w:r>
    </w:p>
    <w:p>
      <w:pPr/>
      <w:r>
        <w:t>They didn't think I was actually going to send anything.</w:t>
      </w:r>
    </w:p>
    <w:p>
      <w:pPr/>
      <w:r>
        <w:t>I sent a hundred dollars.</w:t>
      </w:r>
    </w:p>
    <w:p>
      <w:pPr/>
      <w:r>
        <w:t xml:space="preserve">From </w:t>
      </w:r>
      <w:r>
        <w:rPr>
          <w:b/>
          <w:i w:val="0"/>
        </w:rPr>
        <w:t>my own</w:t>
      </w:r>
      <w:r>
        <w:t xml:space="preserve"> account.</w:t>
      </w:r>
    </w:p>
    <w:p>
      <w:pPr/>
      <w:r>
        <w:t>Now they knew exactly who had been fucking with them.</w:t>
      </w:r>
    </w:p>
    <w:p>
      <w:pPr/>
      <w:r>
        <w:t>It was childish.</w:t>
      </w:r>
    </w:p>
    <w:p>
      <w:pPr/>
      <w:r>
        <w:t>It was wrong.</w:t>
      </w:r>
    </w:p>
    <w:p>
      <w:pPr/>
      <w:r>
        <w:t>And according to what I wrote at the time, there was other shit too.</w:t>
      </w:r>
    </w:p>
    <w:p>
      <w:pPr/>
      <w:r>
        <w:t>I don't need to reproduce every stupid thing I did to make the point.</w:t>
      </w:r>
    </w:p>
    <w:p>
      <w:pPr/>
      <w:r>
        <w:t>Pain didn't turn me into a saint.</w:t>
      </w:r>
    </w:p>
    <w:p>
      <w:pPr/>
      <w:r>
        <w:t>Sometimes it turned me into an asshole.</w:t>
      </w:r>
    </w:p>
    <w:p>
      <w:pPr/>
      <w:r>
        <w:t>Trauma may help me understand why abandonment could produce that much rage and desperation.</w:t>
      </w:r>
    </w:p>
    <w:p>
      <w:pPr/>
      <w:r>
        <w:t>It does not make hacking somebody's account okay.</w:t>
      </w:r>
    </w:p>
    <w:p>
      <w:pPr/>
      <w:r>
        <w:t>That's the line I've spent this whole book trying to learn how to hold:</w:t>
      </w:r>
    </w:p>
    <w:p>
      <w:pPr/>
      <w:r>
        <w:rPr>
          <w:b/>
          <w:i w:val="0"/>
        </w:rPr>
        <w:t>Explanation without excuse.</w:t>
      </w:r>
    </w:p>
    <w:p>
      <w:pPr>
        <w:jc w:val="center"/>
      </w:pPr>
      <w:r>
        <w:t>•   •   •</w:t>
      </w:r>
    </w:p>
    <w:p>
      <w:pPr/>
      <w:r>
        <w:t>By around March 2023, whatever Tina and I had was finally over in the way that mattered.</w:t>
      </w:r>
    </w:p>
    <w:p>
      <w:pPr/>
      <w:r>
        <w:t>I don't mean we never communicated or crossed paths again.</w:t>
      </w:r>
    </w:p>
    <w:p>
      <w:pPr/>
      <w:r>
        <w:t>Memory and the surviving records aren't clean enough for me to claim an exact last conversation or exact final day.</w:t>
      </w:r>
    </w:p>
    <w:p>
      <w:pPr/>
      <w:r>
        <w:t>But the relationship that had controlled so much of my emotional life was finished.</w:t>
      </w:r>
    </w:p>
    <w:p>
      <w:pPr/>
      <w:r>
        <w:t>And I couldn't stay where I was.</w:t>
      </w:r>
    </w:p>
    <w:p>
      <w:pPr/>
      <w:r>
        <w:t>Clarksville had become full of ghosts.</w:t>
      </w:r>
    </w:p>
    <w:p>
      <w:pPr/>
      <w:r>
        <w:t>Mom.</w:t>
      </w:r>
    </w:p>
    <w:p>
      <w:pPr/>
      <w:r>
        <w:t>My kids.</w:t>
      </w:r>
    </w:p>
    <w:p>
      <w:pPr/>
      <w:r>
        <w:t>My marriage.</w:t>
      </w:r>
    </w:p>
    <w:p>
      <w:pPr/>
      <w:r>
        <w:t>Tina.</w:t>
      </w:r>
    </w:p>
    <w:p>
      <w:pPr/>
      <w:r>
        <w:t>Every car slowing down outside could make something jump inside me.</w:t>
      </w:r>
    </w:p>
    <w:p>
      <w:pPr/>
      <w:r>
        <w:t>Every familiar road carried a memory.</w:t>
      </w:r>
    </w:p>
    <w:p>
      <w:pPr/>
      <w:r>
        <w:t>So I left.</w:t>
      </w:r>
    </w:p>
    <w:p>
      <w:pPr/>
      <w:r>
        <w:t>First Batesville.</w:t>
      </w:r>
    </w:p>
    <w:p>
      <w:pPr/>
      <w:r>
        <w:t>I spent months there.</w:t>
      </w:r>
    </w:p>
    <w:p>
      <w:pPr/>
      <w:r>
        <w:t>I wasn't healing.</w:t>
      </w:r>
    </w:p>
    <w:p>
      <w:pPr/>
      <w:r>
        <w:t>I was waiting.</w:t>
      </w:r>
    </w:p>
    <w:p>
      <w:pPr/>
      <w:r>
        <w:t>Existing.</w:t>
      </w:r>
    </w:p>
    <w:p>
      <w:pPr/>
      <w:r>
        <w:t>Trying to get enough distance for my head to quiet down.</w:t>
      </w:r>
    </w:p>
    <w:p>
      <w:pPr/>
      <w:r>
        <w:t>Then a friend called from North Dakota.</w:t>
      </w:r>
    </w:p>
    <w:p>
      <w:pPr/>
      <w:r>
        <w:t>There was an opportunity to leave Arkansas behind.</w:t>
      </w:r>
    </w:p>
    <w:p>
      <w:pPr/>
      <w:r>
        <w:t>Thirteen hundred miles.</w:t>
      </w:r>
    </w:p>
    <w:p>
      <w:pPr/>
      <w:r>
        <w:t>Cold.</w:t>
      </w:r>
    </w:p>
    <w:p>
      <w:pPr/>
      <w:r>
        <w:t>Work.</w:t>
      </w:r>
    </w:p>
    <w:p>
      <w:pPr/>
      <w:r>
        <w:t>Distance.</w:t>
      </w:r>
    </w:p>
    <w:p>
      <w:pPr/>
      <w:r>
        <w:t>I took it.</w:t>
      </w:r>
    </w:p>
    <w:p>
      <w:pPr/>
      <w:r>
        <w:t>For years I could tell myself I went north for a fresh start.</w:t>
      </w:r>
    </w:p>
    <w:p>
      <w:pPr/>
      <w:r>
        <w:t>There was truth in that.</w:t>
      </w:r>
    </w:p>
    <w:p>
      <w:pPr/>
      <w:r>
        <w:t>But there was another truth too.</w:t>
      </w:r>
    </w:p>
    <w:p>
      <w:pPr/>
      <w:r>
        <w:rPr>
          <w:b/>
          <w:i w:val="0"/>
        </w:rPr>
        <w:t>I was running.</w:t>
      </w:r>
    </w:p>
    <w:p>
      <w:pPr/>
      <w:r>
        <w:t>Again.</w:t>
      </w:r>
    </w:p>
    <w:p>
      <w:pPr>
        <w:jc w:val="center"/>
      </w:pPr>
      <w:r>
        <w:t>•   •   •</w:t>
      </w:r>
    </w:p>
    <w:p>
      <w:pPr/>
      <w:r>
        <w:t>The fucked-up part about running is that your nervous system gets to ride in the car with you.</w:t>
      </w:r>
    </w:p>
    <w:p>
      <w:pPr/>
      <w:r>
        <w:t>I left Tina in Arkansas.</w:t>
      </w:r>
    </w:p>
    <w:p>
      <w:pPr/>
      <w:r>
        <w:t>I didn't leave the attachment.</w:t>
      </w:r>
    </w:p>
    <w:p>
      <w:pPr/>
      <w:r>
        <w:t>I didn't leave the grief.</w:t>
      </w:r>
    </w:p>
    <w:p>
      <w:pPr/>
      <w:r>
        <w:t>I didn't leave the abandonment panic.</w:t>
      </w:r>
    </w:p>
    <w:p>
      <w:pPr/>
      <w:r>
        <w:t>I didn't leave Mom.</w:t>
      </w:r>
    </w:p>
    <w:p>
      <w:pPr/>
      <w:r>
        <w:t>I didn't leave my kids.</w:t>
      </w:r>
    </w:p>
    <w:p>
      <w:pPr/>
      <w:r>
        <w:t>I didn't leave the meth.</w:t>
      </w:r>
    </w:p>
    <w:p>
      <w:pPr/>
      <w:r>
        <w:t>I didn't leave myself.</w:t>
      </w:r>
    </w:p>
    <w:p>
      <w:pPr/>
      <w:r>
        <w:t>I just changed scenery.</w:t>
      </w:r>
    </w:p>
    <w:p>
      <w:pPr/>
      <w:r>
        <w:t>And I kept crying.</w:t>
      </w:r>
    </w:p>
    <w:p>
      <w:pPr/>
      <w:r>
        <w:t>For close to a year after Tina left, according to what I wrote back then, I cried damn near every day.</w:t>
      </w:r>
    </w:p>
    <w:p>
      <w:pPr/>
      <w:r>
        <w:t>Arkansas.</w:t>
      </w:r>
    </w:p>
    <w:p>
      <w:pPr/>
      <w:r>
        <w:t>North Dakota.</w:t>
      </w:r>
    </w:p>
    <w:p>
      <w:pPr/>
      <w:r>
        <w:t>Didn't matter.</w:t>
      </w:r>
    </w:p>
    <w:p>
      <w:pPr/>
      <w:r>
        <w:t>Thirteen hundred miles didn't change the distance between my brain and the people I had lost.</w:t>
      </w:r>
    </w:p>
    <w:p>
      <w:pPr/>
      <w:r>
        <w:t>Eventually another woman entered my life.</w:t>
      </w:r>
    </w:p>
    <w:p>
      <w:pPr/>
      <w:r>
        <w:t>And almost overnight, the Tina obsession quieted.</w:t>
      </w:r>
    </w:p>
    <w:p>
      <w:pPr/>
      <w:r>
        <w:t>At the time, I thought:</w:t>
      </w:r>
    </w:p>
    <w:p>
      <w:pPr/>
      <w:r>
        <w:rPr>
          <w:b/>
          <w:i w:val="0"/>
        </w:rPr>
        <w:t>Finally. I'm over her.</w:t>
      </w:r>
    </w:p>
    <w:p>
      <w:pPr/>
      <w:r>
        <w:t>Now I know better than to assume relief automatically means healing.</w:t>
      </w:r>
    </w:p>
    <w:p>
      <w:pPr/>
      <w:r>
        <w:t>I hadn't necessarily healed the wound.</w:t>
      </w:r>
    </w:p>
    <w:p>
      <w:pPr/>
      <w:r>
        <w:t>I may have just given it somewhere else to attach.</w:t>
      </w:r>
    </w:p>
    <w:p>
      <w:pPr/>
      <w:r>
        <w:t>That's another chapter.</w:t>
      </w:r>
    </w:p>
    <w:p>
      <w:pPr>
        <w:jc w:val="center"/>
      </w:pPr>
      <w:r>
        <w:t>•   •   •</w:t>
      </w:r>
    </w:p>
    <w:p>
      <w:pPr/>
      <w:r>
        <w:t>For years I wanted a verdict on Tina.</w:t>
      </w:r>
    </w:p>
    <w:p>
      <w:pPr/>
      <w:r>
        <w:t xml:space="preserve">I wanted somebody to tell me what the relationship </w:t>
      </w:r>
      <w:r>
        <w:rPr>
          <w:b/>
          <w:i w:val="0"/>
        </w:rPr>
        <w:t>was</w:t>
      </w:r>
      <w:r>
        <w:t>.</w:t>
      </w:r>
    </w:p>
    <w:p>
      <w:pPr/>
      <w:r>
        <w:t>Real love?</w:t>
      </w:r>
    </w:p>
    <w:p>
      <w:pPr/>
      <w:r>
        <w:t>Trauma bond?</w:t>
      </w:r>
    </w:p>
    <w:p>
      <w:pPr/>
      <w:r>
        <w:t>Toxic?</w:t>
      </w:r>
    </w:p>
    <w:p>
      <w:pPr/>
      <w:r>
        <w:t>Manipulative?</w:t>
      </w:r>
    </w:p>
    <w:p>
      <w:pPr/>
      <w:r>
        <w:t>Healthy?</w:t>
      </w:r>
    </w:p>
    <w:p>
      <w:pPr/>
      <w:r>
        <w:t>Unhealthy?</w:t>
      </w:r>
    </w:p>
    <w:p>
      <w:pPr/>
      <w:r>
        <w:t>Did she save me?</w:t>
      </w:r>
    </w:p>
    <w:p>
      <w:pPr/>
      <w:r>
        <w:t>Did she hurt me?</w:t>
      </w:r>
    </w:p>
    <w:p>
      <w:pPr/>
      <w:r>
        <w:t>Was I used?</w:t>
      </w:r>
    </w:p>
    <w:p>
      <w:pPr/>
      <w:r>
        <w:t>Was I the problem?</w:t>
      </w:r>
    </w:p>
    <w:p>
      <w:pPr/>
      <w:r>
        <w:t>Which one?</w:t>
      </w:r>
    </w:p>
    <w:p>
      <w:pPr/>
      <w:r>
        <w:t>I'm starting to understand that needing one answer was part of my problem.</w:t>
      </w:r>
    </w:p>
    <w:p>
      <w:pPr/>
      <w:r>
        <w:t>Because Tina can exist in more than one sentence.</w:t>
      </w:r>
    </w:p>
    <w:p>
      <w:pPr/>
      <w:r>
        <w:t>She was there during one of the darkest periods of my life.</w:t>
      </w:r>
    </w:p>
    <w:p>
      <w:pPr/>
      <w:r>
        <w:t>Being around her made me want to live when I had stopped wanting to.</w:t>
      </w:r>
    </w:p>
    <w:p>
      <w:pPr/>
      <w:r>
        <w:t>She made me hug my mother a week before Mom died.</w:t>
      </w:r>
    </w:p>
    <w:p>
      <w:pPr/>
      <w:r>
        <w:t>When Mom collapsed and I froze, Tina called 911.</w:t>
      </w:r>
    </w:p>
    <w:p>
      <w:pPr/>
      <w:r>
        <w:t>When a dog caught me in the face, she cleaned the blood off me, and I felt butterflies while somebody cared for me.</w:t>
      </w:r>
    </w:p>
    <w:p>
      <w:pPr/>
      <w:r>
        <w:t>I loved her.</w:t>
      </w:r>
    </w:p>
    <w:p>
      <w:pPr/>
      <w:r>
        <w:t>And I lost myself trying to keep her.</w:t>
      </w:r>
    </w:p>
    <w:p>
      <w:pPr/>
      <w:r>
        <w:t>I sold my car.</w:t>
      </w:r>
    </w:p>
    <w:p>
      <w:pPr/>
      <w:r>
        <w:t>I ignored things I knew.</w:t>
      </w:r>
    </w:p>
    <w:p>
      <w:pPr/>
      <w:r>
        <w:t>I made decisions I knew were stupid.</w:t>
      </w:r>
    </w:p>
    <w:p>
      <w:pPr/>
      <w:r>
        <w:t>When she left, I fell apart.</w:t>
      </w:r>
    </w:p>
    <w:p>
      <w:pPr/>
      <w:r>
        <w:t>When she returned, I came alive.</w:t>
      </w:r>
    </w:p>
    <w:p>
      <w:pPr/>
      <w:r>
        <w:t>When she left again, I fell apart again.</w:t>
      </w:r>
    </w:p>
    <w:p>
      <w:pPr/>
      <w:r>
        <w:t>And when I couldn't control what was happening, I retaliated in ways I am not proud of.</w:t>
      </w:r>
    </w:p>
    <w:p>
      <w:pPr/>
      <w:r>
        <w:t>All of those things belong in the same story.</w:t>
      </w:r>
    </w:p>
    <w:p>
      <w:pPr/>
      <w:r>
        <w:t>That's what makes it true.</w:t>
      </w:r>
    </w:p>
    <w:p>
      <w:pPr/>
      <w:r>
        <w:t>Tina wasn't sunlight.</w:t>
      </w:r>
    </w:p>
    <w:p>
      <w:pPr/>
      <w:r>
        <w:t>She wasn't fire.</w:t>
      </w:r>
    </w:p>
    <w:p>
      <w:pPr/>
      <w:r>
        <w:t>She wasn't medicine.</w:t>
      </w:r>
    </w:p>
    <w:p>
      <w:pPr/>
      <w:r>
        <w:t>She wasn't poison.</w:t>
      </w:r>
    </w:p>
    <w:p>
      <w:pPr/>
      <w:r>
        <w:t>She was a person.</w:t>
      </w:r>
    </w:p>
    <w:p>
      <w:pPr/>
      <w:r>
        <w:t>And I was a man in so much pain that I started using another human being to regulate whether life felt survivable.</w:t>
      </w:r>
    </w:p>
    <w:p>
      <w:pPr/>
      <w:r>
        <w:t>Maybe that's the part I couldn't see then.</w:t>
      </w:r>
    </w:p>
    <w:p>
      <w:pPr/>
      <w:r>
        <w:t>I thought the intensity proved the depth of the love.</w:t>
      </w:r>
    </w:p>
    <w:p>
      <w:pPr/>
      <w:r>
        <w:t>Maybe sometimes it did.</w:t>
      </w:r>
    </w:p>
    <w:p>
      <w:pPr/>
      <w:r>
        <w:t>But intensity can come from other places too.</w:t>
      </w:r>
    </w:p>
    <w:p>
      <w:pPr/>
      <w:r>
        <w:t>Fear.</w:t>
      </w:r>
    </w:p>
    <w:p>
      <w:pPr/>
      <w:r>
        <w:t>Grief.</w:t>
      </w:r>
    </w:p>
    <w:p>
      <w:pPr/>
      <w:r>
        <w:t>Abandonment.</w:t>
      </w:r>
    </w:p>
    <w:p>
      <w:pPr/>
      <w:r>
        <w:t>Withdrawal.</w:t>
      </w:r>
    </w:p>
    <w:p>
      <w:pPr/>
      <w:r>
        <w:t>Relief.</w:t>
      </w:r>
    </w:p>
    <w:p>
      <w:pPr/>
      <w:r>
        <w:t>Hope.</w:t>
      </w:r>
    </w:p>
    <w:p>
      <w:pPr/>
      <w:r>
        <w:t>Desperation.</w:t>
      </w:r>
    </w:p>
    <w:p>
      <w:pPr/>
      <w:r>
        <w:t>When all of those things get wrapped around one person, separating love from survival becomes almost impossible.</w:t>
      </w:r>
    </w:p>
    <w:p>
      <w:pPr/>
      <w:r>
        <w:t>That's what the yo-yo taught me.</w:t>
      </w:r>
    </w:p>
    <w:p>
      <w:pPr/>
      <w:r>
        <w:t>Every time Tina came back, I thought the pain stopping meant she was the answer.</w:t>
      </w:r>
    </w:p>
    <w:p>
      <w:pPr/>
      <w:r>
        <w:t>Every time she left, I thought the pain returning meant I couldn't live without her.</w:t>
      </w:r>
    </w:p>
    <w:p>
      <w:pPr/>
      <w:r>
        <w:t>Eventually I learned something simpler.</w:t>
      </w:r>
    </w:p>
    <w:p>
      <w:pPr/>
      <w:r>
        <w:rPr>
          <w:b/>
          <w:i w:val="0"/>
        </w:rPr>
        <w:t>Relief isn't always healing.</w:t>
      </w:r>
    </w:p>
    <w:p>
      <w:pPr/>
      <w:r>
        <w:t>Sometimes relief is just a Band-Aid.</w:t>
      </w:r>
    </w:p>
    <w:p>
      <w:pPr/>
      <w:r>
        <w:t>And if you keep ripping the same Band-Aid off and sticking it back over the same wound, eventually you're not protecting the wound anymore.</w:t>
      </w:r>
    </w:p>
    <w:p>
      <w:pPr/>
      <w:r>
        <w:t>You're keeping it open.</w:t>
      </w:r>
    </w:p>
    <w:p>
      <w:pPr/>
      <w:r>
        <w:t>I had to tell Tina not to come back before I understood that.</w:t>
      </w:r>
    </w:p>
    <w:p>
      <w:pPr/>
      <w:r>
        <w:t>And even then, I didn't heal.</w:t>
      </w:r>
    </w:p>
    <w:p>
      <w:pPr/>
      <w:r>
        <w:t>I just stopped ripping off the same Band-Aid.</w:t>
      </w:r>
    </w:p>
    <w:p>
      <w:pPr/>
      <w:r>
        <w:rPr>
          <w:b/>
          <w:i w:val="0"/>
        </w:rPr>
        <w:t>The wound came with me.</w:t>
      </w:r>
    </w:p>
    <w:p>
      <w:r>
        <w:br w:type="page"/>
      </w:r>
    </w:p>
    <w:p>
      <w:pPr>
        <w:pStyle w:val="Heading1"/>
      </w:pPr>
      <w:r>
        <w:t>Chapter 9 — Adrift in North Dakota</w:t>
      </w:r>
    </w:p>
    <w:p>
      <w:pPr/>
      <w:r>
        <w:t>I went north believing distance might give me a different life.</w:t>
      </w:r>
    </w:p>
    <w:p>
      <w:pPr/>
      <w:r>
        <w:t>Williston, North Dakota. A job at Love's. A place where nobody knew every version of my history before they learned my name. After the empty house and the floor I'd slept on, work gave each day an order I could follow.</w:t>
      </w:r>
    </w:p>
    <w:p>
      <w:pPr/>
      <w:r>
        <w:t>I learned positions quickly. I unloaded trucks, stocked the walk-in and deep freeze, cleaned, handled whatever had been left undone, and helped train people even when it wasn't formally my job. The harder I worked, the less time I had to think about my mother, Garrett, the divorce, or where the kids were when I couldn't see them.</w:t>
      </w:r>
    </w:p>
    <w:p>
      <w:pPr/>
      <w:r>
        <w:t xml:space="preserve">People noticed the work. I got praise and raises. I needed both, though I would have been embarrassed to say how much. Being useful was a role I knew how to play. When someone thanked me for doing five people's jobs, I heard something more than thanks: </w:t>
      </w:r>
      <w:r>
        <w:rPr>
          <w:b w:val="0"/>
          <w:i/>
        </w:rPr>
        <w:t>You're worth keeping.</w:t>
      </w:r>
    </w:p>
    <w:p>
      <w:pPr/>
      <w:r>
        <w:t>Then I missed a morning shift. I woke to pounding on my apartment window and looked at the time: nine o'clock. I had been due at five. The next morning it happened again. For days I carried it as proof that I could ruin any chance I was given.</w:t>
      </w:r>
    </w:p>
    <w:p>
      <w:pPr/>
      <w:r>
        <w:t>About a week later I discovered my alarm volume had somehow been turned down. It was a simple problem with the phone. That didn't reverse the missed shifts or spare me the embarrassment, but it mattered. I had been assigning a character defect to something with a setting I could check.</w:t>
      </w:r>
    </w:p>
    <w:p>
      <w:pPr/>
      <w:r>
        <w:t>They moved me to second shift. We were short-staffed. For months I closed both restaurants alone: dishes from two kitchens, floors, trash, fryers, food boxed away, prep for morning. Sometimes I left around two, smelling of grease, with another shift already approaching.</w:t>
      </w:r>
    </w:p>
    <w:p>
      <w:pPr/>
      <w:r>
        <w:t>At the start of a close, the work still had an order: one fryer, one sink, one section of floor. As the night went on, every unfinished part became visible at once. A fryer cooling while dishes stacked. Trash waiting while somebody remembered a task for morning. My hands would move to the next thing before I'd had a second to decide what mattered most.</w:t>
      </w:r>
    </w:p>
    <w:p>
      <w:pPr/>
      <w:r>
        <w:t>I had spent years taking pride in knowing how a restaurant worked. I could repair, train, organize, and do the work people avoided. Those abilities were real. The problem was that I treated having an ability as a reason I had to use it every time anyone asked.</w:t>
      </w:r>
    </w:p>
    <w:p>
      <w:pPr/>
      <w:r>
        <w:t>A manager from the store side would come back and ask me to take on more. I wanted to say I was already overloaded. Instead I said I'd handle it, or I forgot the task after he walked away. Forgetting was easier than telling him no to his face.</w:t>
      </w:r>
    </w:p>
    <w:p>
      <w:pPr/>
      <w:r>
        <w:t>I'd intend to return to what he wanted after I finished what was already in front of me. Sometimes I genuinely forgot. Sometimes I felt a moment of relief when I realized the shift had ended and I hadn't done it. Then the relief turned to shame because I still had not told him the truth: I could not keep taking on one more job.</w:t>
      </w:r>
    </w:p>
    <w:p>
      <w:pPr/>
      <w:r>
        <w:t>That pattern was mine, even when the workload was unreasonable. A clear refusal might have led to an argument. Agreeing and failing led to consequences too, only later and with less chance for either of us to plan.</w:t>
      </w:r>
    </w:p>
    <w:p>
      <w:pPr/>
      <w:r>
        <w:t>Outside work I made my world smaller. I would go around the building to enter from the back rather than cross the exposed front. At a store I watched where people were standing and how quickly I could get out. I paid someone else to go to Walmart when I could. When I had to shop, I went late, after most people had gone home.</w:t>
      </w:r>
    </w:p>
    <w:p>
      <w:pPr/>
      <w:r>
        <w:t>I was not incapable of work. I could do an enormous amount of it. The effort of being seen, directed, and judged drained what the work itself did not. In jobs where I had been in charge, I could decide what needed doing and move. As an employee waiting for someone else's expectations, I often felt exposed before a shift had started.</w:t>
      </w:r>
    </w:p>
    <w:p>
      <w:pPr/>
      <w:r>
        <w:t>I began arriving ten or fifteen minutes late on other days, sometimes more. The alarm did not explain all of that. Neither did one word like laziness or trauma. There were long nights, too little sleep, dread at the door, habits I had let grow, and consequences I still had to face. The lateness and the hard work belonged to the same person.</w:t>
      </w:r>
    </w:p>
    <w:p>
      <w:pPr/>
      <w:r>
        <w:t>I had traveled far enough that the old explanations should have stopped working. My childhood home was nowhere near me. Neither was the marriage. Yet I crossed parking lots with my shoulders tight and went back to an apartment I had made as quiet and empty as I could.</w:t>
      </w:r>
    </w:p>
    <w:p>
      <w:pPr/>
      <w:r>
        <w:t>I had changed the scenery. I had not learned how to stop working or hiding in it.</w:t>
      </w:r>
    </w:p>
    <w:p>
      <w:r>
        <w:br w:type="page"/>
      </w:r>
    </w:p>
    <w:p>
      <w:pPr>
        <w:pStyle w:val="Heading1"/>
      </w:pPr>
      <w:r>
        <w:t>Chapter 10 — Burning in Cold Places</w:t>
      </w:r>
    </w:p>
    <w:p>
      <w:pPr/>
      <w:r>
        <w:t>I got clean. I didn't get free.</w:t>
      </w:r>
    </w:p>
    <w:p>
      <w:pPr/>
      <w:r>
        <w:t>That sentence took me a long time to say. There were changes in North Dakota I had earned. I was working. I was learning. I could finish a shift that would have flattened somebody else. I don't want to call all of that a disguise, because some of it was effort I was proud of.</w:t>
      </w:r>
    </w:p>
    <w:p>
      <w:pPr/>
      <w:r>
        <w:t>But after a shift, when there was no task left in front of me, I didn't know what to do with myself. I'd close the apartment door, pull the curtains, and leave my phone where I couldn't see it. A message could mean a request, a bill, a question from one of the kids, or a conversation I feared I would handle badly. I let it wait. Then the longer it waited, the harder it became to answer.</w:t>
      </w:r>
    </w:p>
    <w:p>
      <w:pPr/>
      <w:r>
        <w:t>I would sometimes rehearse the reply while the phone lay across the room. If I said I was struggling, would they hear an excuse? If I said I was fine, what would happen when I couldn't deliver? A short message acquired hours of imagined consequences. Eventually I could look at the screen and feel the shame of my delay before I had even opened it.</w:t>
      </w:r>
    </w:p>
    <w:p>
      <w:pPr/>
      <w:r>
        <w:t>I knew silence was an answer to the person waiting. That knowledge did not make my fingers move. It made me more afraid of the conversation I now owed them.</w:t>
      </w:r>
    </w:p>
    <w:p>
      <w:pPr/>
      <w:r>
        <w:t>The cold outside made staying in easy to explain. Wind cut through my clothes on the walk to the car. Snow packed along the edges of the lot. But I had stayed hidden in warm places too. The weather gave my isolation a respectable reason and a set of walls.</w:t>
      </w:r>
    </w:p>
    <w:p>
      <w:pPr/>
      <w:r>
        <w:t>One night I needed groceries. I waited until the store would be nearly empty, then took a cart I didn't need. It gave my hands a place to rest and something to keep between me and whoever might come down the aisle. I stood looking at food while most of my attention went to the other end of the aisle. How many people? Could I pass without speaking? Would self-checkout work without calling an employee over?</w:t>
      </w:r>
    </w:p>
    <w:p>
      <w:pPr/>
      <w:r>
        <w:t>I bought what I came for. From the outside, there would have been nothing to see. I went to a store and went home. Inside my body, an ordinary errand had taken planning, time, and more energy than I wanted to admit.</w:t>
      </w:r>
    </w:p>
    <w:p>
      <w:pPr/>
      <w:r>
        <w:t>At work I was the person who could clean a fryer, haul trash, train someone, and find a way to finish. In a store after midnight, I used a cart as armor. Both were me.</w:t>
      </w:r>
    </w:p>
    <w:p>
      <w:pPr/>
      <w:r>
        <w:t>If someone had followed me through both places, they might have called it a contradiction. I couldn't explain it then either. In the kitchen, the task told me what my hands were for. In the store, the aisles asked me to choose while I felt watched. I could carry a great deal of work and very little uncertainty.</w:t>
      </w:r>
    </w:p>
    <w:p>
      <w:pPr/>
      <w:r>
        <w:t>The cart didn't cure the feeling. It gave me a small script: push, stop, reach for an item, move on. I could do that until I made it outside and let go of the handle.</w:t>
      </w:r>
    </w:p>
    <w:p>
      <w:pPr/>
      <w:r>
        <w:t>For years I had understood work as proof I was doing better. It was proof of something real: I could learn, endure, and help. It did not prove I was at ease. I was saying yes to tasks I couldn't carry because no felt like conflict; then I resented what I had agreed to. I could not make an honest limit sound safer to me than silent exhaustion.</w:t>
      </w:r>
    </w:p>
    <w:p>
      <w:pPr/>
      <w:r>
        <w:t>That arrangement worked until it didn't. The praise came during the shifts I covered. The consequences came when I was late, unreachable, or too worn out to do what I had promised. Coworkers could only respond to what reached them. I could see why someone would call me unreliable. I also knew how much effort had gone into the days I did show up.</w:t>
      </w:r>
    </w:p>
    <w:p>
      <w:pPr/>
      <w:r>
        <w:t xml:space="preserve">At night I rehearsed what I should have done. Answered the message. Gone to the store in daylight. Told the manager I could not take one more task. Gone to bed before two. Gotten up on time. Made the call. Every </w:t>
      </w:r>
      <w:r>
        <w:rPr>
          <w:b w:val="0"/>
          <w:i/>
        </w:rPr>
        <w:t>should</w:t>
      </w:r>
      <w:r>
        <w:t xml:space="preserve"> arrived after the moment when it might have helped.</w:t>
      </w:r>
    </w:p>
    <w:p>
      <w:pPr/>
      <w:r>
        <w:t>I didn't need another verdict that I was lazy or strong. I needed to know how the same man could work past his limits and fail at a small errand; how the fear of disappointing someone made me promise more than I could deliver; and why shame after a mistake made the next attempt harder.</w:t>
      </w:r>
    </w:p>
    <w:p>
      <w:pPr/>
      <w:r>
        <w:t>North Dakota didn't create those questions. It stripped away enough of my old surroundings that I could finally see them. I had stopped relying on some of the things I once used to change how I felt. I was still living by their urgency: make the feeling stop now, stay busy, disappear afterward.</w:t>
      </w:r>
    </w:p>
    <w:p>
      <w:pPr/>
      <w:r>
        <w:t>The cold didn't put out the fire. It let me see what I had been feeding it.</w:t>
      </w:r>
    </w:p>
    <w:p>
      <w:r>
        <w:br w:type="page"/>
      </w:r>
    </w:p>
    <w:p>
      <w:pPr>
        <w:pStyle w:val="Title"/>
        <w:jc w:val="center"/>
      </w:pPr>
      <w:r>
        <w:t>Part IV — Decoding the Fire</w:t>
      </w:r>
    </w:p>
    <w:p>
      <w:r>
        <w:br w:type="page"/>
      </w:r>
    </w:p>
    <w:p>
      <w:pPr>
        <w:pStyle w:val="Heading1"/>
      </w:pPr>
      <w:r>
        <w:t>Chapter 11 — Decoding the Fire: Shifting the Blame</w:t>
      </w:r>
    </w:p>
    <w:p>
      <w:pPr/>
      <w:r>
        <w:t>I could tell you every wrong thing I had done and still miss the pattern.</w:t>
      </w:r>
    </w:p>
    <w:p>
      <w:pPr/>
      <w:r>
        <w:t xml:space="preserve">For a long time I called that honesty. I had used drugs, lied, missed obligations, frightened or disappointed people who depended on me. I could name those things without taking a breath. Then I would say </w:t>
      </w:r>
      <w:r>
        <w:rPr>
          <w:b w:val="0"/>
          <w:i/>
        </w:rPr>
        <w:t>I ruin everything</w:t>
      </w:r>
      <w:r>
        <w:t>, as if that explained them.</w:t>
      </w:r>
    </w:p>
    <w:p>
      <w:pPr/>
      <w:r>
        <w:t>It didn't. It was a verdict that ended the investigation before it began.</w:t>
      </w:r>
    </w:p>
    <w:p>
      <w:pPr/>
      <w:r>
        <w:t>When I began writing my story, I tried to look at what happened before a bad day. Not a defense for the day. The hour before it. Who called? What did I think the call meant? Had I slept? Was I grieving, hungry, angry, afraid I had failed someone? What did I do next that brought quick relief, and what did it cost the next morning?</w:t>
      </w:r>
    </w:p>
    <w:p>
      <w:pPr/>
      <w:r>
        <w:t>The questions made me uncomfortable. When I examined an argument, I often saw my own part more clearly than I wanted to. I could see the message I had left unanswered until silence itself became an insult. I could see where I had agreed to a job and then disappeared from it. I could see a frightened man in those moments. I could also see the other person waiting for an answer.</w:t>
      </w:r>
    </w:p>
    <w:p>
      <w:pPr/>
      <w:r>
        <w:t>I had to hold both sides in the same account. “I was scared” was true. “They had no way to know why I went quiet” was true too. On the page I could not make the second sentence disappear by saying the first one louder. That was uncomfortable and useful.</w:t>
      </w:r>
    </w:p>
    <w:p>
      <w:pPr/>
      <w:r>
        <w:t>A few years earlier I might have called the act of writing down a trigger an excuse. I believed remorse should feel like a punishment. Yet after an hour of hating myself I rarely made the call I had missed. When I understood what I had feared and what the call actually required, the next step sometimes looked possible.</w:t>
      </w:r>
    </w:p>
    <w:p>
      <w:pPr/>
      <w:r>
        <w:t>Therapy gave me words to bring back to the page. Freeze. Avoidance. Shame. I recognized how quickly an ordinary request could start sounding like a threat in my head. Sometimes I got that wrong; the person really was asking an ordinary question. Sometimes I was facing something painful, and retreat only made it worse. The words weren't a key that unlocked every event. They made me look longer before deciding what an event meant.</w:t>
      </w:r>
    </w:p>
    <w:p>
      <w:pPr/>
      <w:r>
        <w:t>The pattern began to show across places that seemed to have nothing in common. At six I had heard Mom call and held still. As an adult I had stood while she was in danger and been unable to move. At work I could take on too much, then dread walking through the door. A phone call could sit unanswered until the answer I feared became more likely. Under enough shame I could convince myself a drug, a new town, or one more shift would get me through.</w:t>
      </w:r>
    </w:p>
    <w:p>
      <w:pPr/>
      <w:r>
        <w:t xml:space="preserve">I had spent years looking for someone to blame for the entire sequence. Sometimes that someone was me. Sometimes it was a partner, a court, a doctor, or a town. Each single answer let me stop asking a harder question: </w:t>
      </w:r>
      <w:r>
        <w:rPr>
          <w:b w:val="0"/>
          <w:i/>
        </w:rPr>
        <w:t>What did this way of surviving ask me to do, and what happened to other people when I did it?</w:t>
      </w:r>
    </w:p>
    <w:p>
      <w:pPr/>
      <w:r>
        <w:t>The answer was not that I had no choice. I made choices. It was not that every bad thing was mine alone, either. Some things were done to me. Some happened beyond anyone's control. In between were moments when fear narrowed what I could see and I reached for a familiar response anyway.</w:t>
      </w:r>
    </w:p>
    <w:p>
      <w:pPr/>
      <w:r>
        <w:t>Understanding a response cannot make its consequences vanish. It can show me where to intervene before I repeat it. If I know a phone call frightens me, I can write down what I need to ask and arrange help making it. If I know I agree to too much when I fear rejection, I can wait before promising. Those are small changes. They matter more than an hour of calling myself worthless.</w:t>
      </w:r>
    </w:p>
    <w:p>
      <w:pPr/>
      <w:r>
        <w:t>That is the shift I mean. Not moving blame neatly from one person to another. Moving from a verdict to a question I can act on.</w:t>
      </w:r>
    </w:p>
    <w:p>
      <w:pPr/>
      <w:r>
        <w:t>The oldest image I used to understand that question was a glass box. It wasn't a diagnosis or a memory I could retrieve. It was a place where my life began, and a picture I kept returning to when closeness felt beyond my reach.</w:t>
      </w:r>
    </w:p>
    <w:p>
      <w:r>
        <w:br w:type="page"/>
      </w:r>
    </w:p>
    <w:p>
      <w:pPr>
        <w:pStyle w:val="Heading1"/>
      </w:pPr>
      <w:r>
        <w:t>Chapter 12 — The Wrong Diagnoses</w:t>
      </w:r>
    </w:p>
    <w:p>
      <w:pPr/>
      <w:r>
        <w:t>My wife was a nurse. She worked for the doctor I went to see. She saw changes in me and thought I was bipolar. She told the doctor that before I had the appointment. She did not know I was using meth.</w:t>
      </w:r>
    </w:p>
    <w:p>
      <w:pPr/>
      <w:r>
        <w:t>I don't remember enough of that visit to tell you exactly what the doctor asked or what I said. I do remember that it was quick. The doctor knew I was scared of people. As I understand it, most or perhaps all of the information they had about me came from my wife.</w:t>
      </w:r>
    </w:p>
    <w:p>
      <w:pPr/>
      <w:r>
        <w:t>That is a difficult thing to write fairly. I don't know everything she told them, and I can't say what the doctor concluded from her account and what they observed for themselves. She thought bipolar disorder explained what she was seeing. I walked into that appointment already afraid of the person I needed to talk to, while my wife had supplied much of my story and I was hiding a part that could change its meaning.</w:t>
      </w:r>
    </w:p>
    <w:p>
      <w:pPr/>
      <w:r>
        <w:t>I did not tell the doctor about the meth either. That missing part of my account matters when I look back on a diagnosis made from such a short visit.</w:t>
      </w:r>
    </w:p>
    <w:p>
      <w:pPr/>
      <w:r>
        <w:t>I needed help. I was having trouble sleeping. I could be anxious, low, irritable, sometimes unable to slow down. Those things were real. So was my fear of people. In a short appointment, I wasn't going to explain a childhood, a marriage, the people I had lost, and what I was doing to get through a day. I couldn't always explain those things to myself.</w:t>
      </w:r>
    </w:p>
    <w:p>
      <w:pPr/>
      <w:r>
        <w:t>Over the years I received different diagnoses, including bipolar disorder, depression, and anxiety. I tried treatment, including medication. Some side effects were difficult for me. Some approaches did not bring the relief I hoped for. None of that proves a diagnosis was wrong. I cannot reconstruct each assessment from memory or know how a different treatment would have gone.</w:t>
      </w:r>
    </w:p>
    <w:p>
      <w:pPr/>
      <w:r>
        <w:t>Still, I kept leaving with a name and the feeling that the person behind it had barely made it into the room.</w:t>
      </w:r>
    </w:p>
    <w:p>
      <w:pPr/>
      <w:r>
        <w:t>I had my part in that too. I had spent years hiding things I was ashamed of. When I was asked a direct question, I did not always give a full answer. At times I would have said I wasn't sleeping without describing the sleep paralysis. I might have admitted I was anxious without saying that a raised voice could change the shape of my whole afternoon. I could describe a shift at work and leave out how frightened I had been before walking through the door.</w:t>
      </w:r>
    </w:p>
    <w:p>
      <w:pPr/>
      <w:r>
        <w:t>The meth I hid affected my sleep, mood, and judgment. It could make me feel capable of finishing work when I was exhausted and afraid I couldn't manage it. I chose to use it. I also had difficulties that began long before I used it. Both facts belonged in a conversation about my health. I was ashamed of the drug use and afraid that, if I admitted it, everything else I said would be dismissed. So I left out something a doctor needed to know.</w:t>
      </w:r>
    </w:p>
    <w:p>
      <w:pPr/>
      <w:r>
        <w:t>The first appointment did not give me room, or I could not find room in it, to bring all of that forward. I don't want to pretend I remember a confrontation with that doctor. I don't. Looking back, I can see how quickly a complicated life became a few words offered on my behalf while I kept a crucial part of it hidden.</w:t>
      </w:r>
    </w:p>
    <w:p>
      <w:pPr/>
      <w:r>
        <w:t>Much later, I remember being asked about what had happened to me. That question took me somewhere a list of symptoms hadn't. I began with pieces: the violence in the house when I was young, the running, the losses, the years of trying to appear all right. As I spoke, I heard how often I had treated each piece as a separate problem.</w:t>
      </w:r>
    </w:p>
    <w:p>
      <w:pPr/>
      <w:r>
        <w:t>I could work a long shift and still be afraid to enter a store. I could want someone close and panic when I thought they might leave. I could be proud of what I got done at work and know that I was using substances to get through it. Anxiety, depression, addiction: those words each described something worth taking seriously. I needed a conversation big enough to ask how the experiences might connect.</w:t>
      </w:r>
    </w:p>
    <w:p>
      <w:pPr/>
      <w:r>
        <w:t>Being asked about my history brought relief. It also frightened me. If I understood why I panicked, I still had to face what I did while panicking. I could not take back a hurtful message by explaining the fear that came before it. I could not describe a substance as a way I survived and leave out what my use cost the people around me. The past helped me ask better questions about my behavior. It did not answer for my choices.</w:t>
      </w:r>
    </w:p>
    <w:p>
      <w:pPr/>
      <w:r>
        <w:t>I remain wary of declaring every earlier diagnosis wrong. Conditions can overlap, and I cannot know what a clinician might have understood if I had been able to tell more. I also cannot know every word my wife said before that first appointment. What I can say is that I needed a chance to tell my own history, slowly enough to recognize parts of it I had never thought to mention.</w:t>
      </w:r>
    </w:p>
    <w:p>
      <w:pPr/>
      <w:r>
        <w:t xml:space="preserve">I used to leave appointments carrying a name for the problem and the same private conviction that </w:t>
      </w:r>
      <w:r>
        <w:rPr>
          <w:b w:val="0"/>
          <w:i/>
        </w:rPr>
        <w:t>I</w:t>
      </w:r>
      <w:r>
        <w:t xml:space="preserve"> was the problem. I began to bring more of those years into the room, even when I was ashamed of them. A diagnosis could still help me ask about treatment. Telling the fuller story helped me ask what was happening before I reacted, and what I needed to do differently afterward.</w:t>
      </w:r>
    </w:p>
    <w:p>
      <w:r>
        <w:br w:type="page"/>
      </w:r>
    </w:p>
    <w:p>
      <w:pPr>
        <w:pStyle w:val="Heading1"/>
      </w:pPr>
      <w:r>
        <w:t>Chapter 13 — The Glass Box Blueprint: Wired for Distance and Danger</w:t>
      </w:r>
    </w:p>
    <w:p>
      <w:pPr/>
      <w:r>
        <w:t>In September 1982, I was born too early and placed in an incubator. I weighed three pounds, four ounces. I spent about thirty days there. A priest gave me last rites during a medical crisis; I survived it.</w:t>
      </w:r>
    </w:p>
    <w:p>
      <w:pPr/>
      <w:r>
        <w:t>I know those facts because people told me. I don't remember the incubator. I once had a photograph of my brother reaching through the hand holes toward me, and I remember seeing the photograph. Mom came to me as often as she could. The machine kept me alive while she waited for chances to touch and hold her son. Both parts of that story belong here.</w:t>
      </w:r>
    </w:p>
    <w:p>
      <w:pPr/>
      <w:r>
        <w:t>For a long time I told the beginning as thirty days without her arms. That was the image I could use to describe feeling distant later. But repeating it without saying she came turned an image into an accusation she had not earned. She was showing up under the limits of a hospital. So was my brother, reaching into that box.</w:t>
      </w:r>
    </w:p>
    <w:p>
      <w:pPr/>
      <w:r>
        <w:t>I can grieve the touch I missed without making them disappear from my first month. The more accurately I tell that part, the less I need it to explain everything.</w:t>
      </w:r>
    </w:p>
    <w:p>
      <w:pPr/>
      <w:r>
        <w:t>I have spent years trying to make sense of the man I became by imagining the baby behind the glass. The image gives shape to a feeling I know well: wanting someone near and experiencing a barrier between us. It is a useful image. It is not a medical record of what my infant mind learned.</w:t>
      </w:r>
    </w:p>
    <w:p>
      <w:pPr/>
      <w:r>
        <w:t>I used to say the NICU taught me that closeness was dangerous. I can't know that. I cannot separate its effects from childhood violence, later grief, substances, poor sleep, or all the other years between then and now. A good account of my life should be able to hold uncertainty without losing its meaning.</w:t>
      </w:r>
    </w:p>
    <w:p>
      <w:pPr/>
      <w:r>
        <w:t xml:space="preserve">What I </w:t>
      </w:r>
      <w:r>
        <w:rPr>
          <w:b w:val="0"/>
          <w:i/>
        </w:rPr>
        <w:t>can</w:t>
      </w:r>
      <w:r>
        <w:t xml:space="preserve"> describe is a rule I remember learning later: when danger enters the room, notice it early, make yourself small, and stay ready to move. At home I listened for a voice to change. At school I began fearing the gate before I had even reached the bus. In adult relationships I sometimes heard abandonment inside a pause. At work I made myself indispensable, then feared the moment I couldn't keep up.</w:t>
      </w:r>
    </w:p>
    <w:p>
      <w:pPr/>
      <w:r>
        <w:t>None of those reactions lived by itself. I could want people close and still watch for them to turn away. I could be capable at a job and have trouble walking through the front entrance. I could love my children and hide the use that made me less reliable to them. Those contradictions are part of my life, not proof that one neat theory accounts for it.</w:t>
      </w:r>
    </w:p>
    <w:p>
      <w:pPr/>
      <w:r>
        <w:t>The glass box became my name for the distance I kept encountering. A blueprint is how I picture the rules I carried from one setting to another: stay quiet, stay useful, expect a sudden change. That image helps me recognize a rule while it is operating. It does not tell me that the baby drew every line on the plans.</w:t>
      </w:r>
    </w:p>
    <w:p>
      <w:pPr/>
      <w:r>
        <w:t>Consider the closet in my own house. I walked into it because being seen by visiting relatives felt more dangerous than waiting behind a door. No incubator made that choice for me. The situation, the relationship, my history, my fear, and my own decision met in one small space full of hanging clothes. Calling it a blueprint is useful only if it helps me see all of that, including the part I can change.</w:t>
      </w:r>
    </w:p>
    <w:p>
      <w:pPr/>
      <w:r>
        <w:t>Or consider the alarm in North Dakota. I missed two shifts and condemned myself before I learned the phone was muted. If I had forced that event into a story about a defective nervous system, I would have missed a setting I could fix. Other late days had different causes. A map has to be accurate enough to admit exceptions.</w:t>
      </w:r>
    </w:p>
    <w:p>
      <w:pPr/>
      <w:r>
        <w:t>That is also why I have to be cautious with phrases like “my body remembered.” I know what I feel now. I know what I recall from childhood. I know the history my family told me about the incubator. The links between those things are questions I can explore, not a set of measurements I can read backward from an adult symptom.</w:t>
      </w:r>
    </w:p>
    <w:p>
      <w:pPr/>
      <w:r>
        <w:t>I have enough reasons to take my fear seriously without claiming to know its single point of origin. The glass helps me see a pattern. It should not stop me from seeing all the other hands, rooms, and choices that shaped it.</w:t>
      </w:r>
    </w:p>
    <w:p>
      <w:pPr/>
      <w:r>
        <w:t>I don't want to throw the glass-box image away. It is the first image I have of someone trying to reach me, and it gives me a way to speak to the boy who later hid under a blanket. But the strongest version of that image includes my brother's hand reaching in and my mother coming back. There was distance. There were also people on the other side who wanted me.</w:t>
      </w:r>
    </w:p>
    <w:p>
      <w:pPr/>
      <w:r>
        <w:t>The point of reading a blueprint is to find where a wall stands now and ask whether it still has to. Sometimes the answer begins with a conversation. Sometimes it begins with a doctor's appointment or a phone alarm checked before bed. Sometimes I need another person beside me to learn what I cannot prove to myself alone.</w:t>
      </w:r>
    </w:p>
    <w:p>
      <w:pPr/>
      <w:r>
        <w:t>I survived the incubator. I grew up among people and dangers I did not choose. I made choices after that which were mine. If the glass box is a map, it has to make room for every one of those truths—and for a door I can still learn to open.</w:t>
      </w:r>
    </w:p>
    <w:p>
      <w:r>
        <w:br w:type="page"/>
      </w:r>
    </w:p>
    <w:p>
      <w:pPr>
        <w:pStyle w:val="Heading1"/>
      </w:pPr>
      <w:r>
        <w:t>Chapter 14 — Echoes and Amplifiers: When the Blueprint Meets the Storm</w:t>
      </w:r>
    </w:p>
    <w:p>
      <w:pPr/>
      <w:r>
        <w:t>Understanding the Glass Box Blueprint was like finding the architect’s plans under the rubble.</w:t>
      </w:r>
    </w:p>
    <w:p>
      <w:pPr/>
      <w:r>
        <w:t>Not clean plans.</w:t>
      </w:r>
    </w:p>
    <w:p>
      <w:pPr/>
      <w:r>
        <w:t>Not good plans.</w:t>
      </w:r>
    </w:p>
    <w:p>
      <w:pPr/>
      <w:r>
        <w:t>Scorched.</w:t>
      </w:r>
    </w:p>
    <w:p>
      <w:pPr/>
      <w:r>
        <w:t>Water-stained.</w:t>
      </w:r>
    </w:p>
    <w:p>
      <w:pPr/>
      <w:r>
        <w:t>Half torn.</w:t>
      </w:r>
    </w:p>
    <w:p>
      <w:pPr/>
      <w:r>
        <w:t>But still readable enough to show me something important:</w:t>
      </w:r>
    </w:p>
    <w:p>
      <w:pPr/>
      <w:r>
        <w:t>The house didn’t collapse only because the storms were strong.</w:t>
      </w:r>
    </w:p>
    <w:p>
      <w:pPr/>
      <w:r>
        <w:t>It collapsed because the foundation was already cracked.</w:t>
      </w:r>
    </w:p>
    <w:p>
      <w:pPr/>
      <w:r>
        <w:t>That is not self-pity.</w:t>
      </w:r>
    </w:p>
    <w:p>
      <w:pPr/>
      <w:r>
        <w:t>That is structure.</w:t>
      </w:r>
    </w:p>
    <w:p>
      <w:pPr/>
      <w:r>
        <w:t>A blueprint alone does not destroy a house.</w:t>
      </w:r>
    </w:p>
    <w:p>
      <w:pPr/>
      <w:r>
        <w:t>A storm alone does not always destroy a house.</w:t>
      </w:r>
    </w:p>
    <w:p>
      <w:pPr/>
      <w:r>
        <w:t>But a storm hitting fault lines?</w:t>
      </w:r>
    </w:p>
    <w:p>
      <w:pPr/>
      <w:r>
        <w:t>That’s different.</w:t>
      </w:r>
    </w:p>
    <w:p>
      <w:pPr/>
      <w:r>
        <w:t>That’s what my life became.</w:t>
      </w:r>
    </w:p>
    <w:p>
      <w:pPr/>
      <w:r>
        <w:t>The blueprint created vulnerabilities.</w:t>
      </w:r>
    </w:p>
    <w:p>
      <w:pPr/>
      <w:r>
        <w:t>The storms amplified them.</w:t>
      </w:r>
    </w:p>
    <w:p>
      <w:pPr/>
      <w:r>
        <w:t>Then the amplified damage made the blueprint feel like truth.</w:t>
      </w:r>
    </w:p>
    <w:p>
      <w:pPr/>
      <w:r>
        <w:t>Distance.</w:t>
      </w:r>
    </w:p>
    <w:p>
      <w:pPr/>
      <w:r>
        <w:t>Danger.</w:t>
      </w:r>
    </w:p>
    <w:p>
      <w:pPr/>
      <w:r>
        <w:t>Everyone leaves.</w:t>
      </w:r>
    </w:p>
    <w:p>
      <w:pPr/>
      <w:r>
        <w:t>Needs make you unsafe.</w:t>
      </w:r>
    </w:p>
    <w:p>
      <w:pPr/>
      <w:r>
        <w:t>Pain makes you inconvenient.</w:t>
      </w:r>
    </w:p>
    <w:p>
      <w:pPr/>
      <w:r>
        <w:t>Connection will fail.</w:t>
      </w:r>
    </w:p>
    <w:p>
      <w:pPr/>
      <w:r>
        <w:t>You are too much.</w:t>
      </w:r>
    </w:p>
    <w:p>
      <w:pPr/>
      <w:r>
        <w:t>You are alone.</w:t>
      </w:r>
    </w:p>
    <w:p>
      <w:pPr/>
      <w:r>
        <w:t>Every storm carved those lessons deeper.</w:t>
      </w:r>
    </w:p>
    <w:p>
      <w:pPr/>
      <w:r>
        <w:t>Think back to the six-year-old under the blanket.</w:t>
      </w:r>
    </w:p>
    <w:p>
      <w:pPr/>
      <w:r>
        <w:t>The violence was real.</w:t>
      </w:r>
    </w:p>
    <w:p>
      <w:pPr/>
      <w:r>
        <w:t>The screams were real.</w:t>
      </w:r>
    </w:p>
    <w:p>
      <w:pPr/>
      <w:r>
        <w:t>Mom’s fear was real.</w:t>
      </w:r>
    </w:p>
    <w:p>
      <w:pPr/>
      <w:r>
        <w:t>The shadow in the doorway was real.</w:t>
      </w:r>
    </w:p>
    <w:p>
      <w:pPr/>
      <w:r>
        <w:t>But my body was not meeting that terror as a blank slate.</w:t>
      </w:r>
    </w:p>
    <w:p>
      <w:pPr/>
      <w:r>
        <w:t>It was meeting it with a nervous system that had already learned distance, alarm, and helpless stillness.</w:t>
      </w:r>
    </w:p>
    <w:p>
      <w:pPr/>
      <w:r>
        <w:t>So the fear didn’t just scare me.</w:t>
      </w:r>
    </w:p>
    <w:p>
      <w:pPr/>
      <w:r>
        <w:t>It installed itself.</w:t>
      </w:r>
    </w:p>
    <w:p>
      <w:pPr/>
      <w:r>
        <w:t>The freeze response made sense.</w:t>
      </w:r>
    </w:p>
    <w:p>
      <w:pPr/>
      <w:r>
        <w:t>A small child cannot fight a grown man.</w:t>
      </w:r>
    </w:p>
    <w:p>
      <w:pPr/>
      <w:r>
        <w:t>A small child cannot run without becoming visible.</w:t>
      </w:r>
    </w:p>
    <w:p>
      <w:pPr/>
      <w:r>
        <w:t>A small child cannot rescue his mother.</w:t>
      </w:r>
    </w:p>
    <w:p>
      <w:pPr/>
      <w:r>
        <w:t>So the body chooses what is left.</w:t>
      </w:r>
    </w:p>
    <w:p>
      <w:pPr/>
      <w:r>
        <w:t>Freeze.</w:t>
      </w:r>
    </w:p>
    <w:p>
      <w:pPr/>
      <w:r>
        <w:t>Stay still.</w:t>
      </w:r>
    </w:p>
    <w:p>
      <w:pPr/>
      <w:r>
        <w:t>Stay quiet.</w:t>
      </w:r>
    </w:p>
    <w:p>
      <w:pPr/>
      <w:r>
        <w:t>Don’t draw attention.</w:t>
      </w:r>
    </w:p>
    <w:p>
      <w:pPr/>
      <w:r>
        <w:t>Survive.</w:t>
      </w:r>
    </w:p>
    <w:p>
      <w:pPr/>
      <w:r>
        <w:t>That response wasn’t weakness.</w:t>
      </w:r>
    </w:p>
    <w:p>
      <w:pPr/>
      <w:r>
        <w:t>It was intelligence under threat.</w:t>
      </w:r>
    </w:p>
    <w:p>
      <w:pPr/>
      <w:r>
        <w:t>But when the body uses freeze enough times, freeze becomes the default language.</w:t>
      </w:r>
    </w:p>
    <w:p>
      <w:pPr/>
      <w:r>
        <w:t>Decades later, the same response showed up when Mom fell.</w:t>
      </w:r>
    </w:p>
    <w:p>
      <w:pPr/>
      <w:r>
        <w:t>When court dates hit.</w:t>
      </w:r>
    </w:p>
    <w:p>
      <w:pPr/>
      <w:r>
        <w:t>When phone calls came.</w:t>
      </w:r>
    </w:p>
    <w:p>
      <w:pPr/>
      <w:r>
        <w:t>When grief got too big.</w:t>
      </w:r>
    </w:p>
    <w:p>
      <w:pPr/>
      <w:r>
        <w:t>When conflict got too close.</w:t>
      </w:r>
    </w:p>
    <w:p>
      <w:pPr/>
      <w:r>
        <w:t>Different storms.</w:t>
      </w:r>
    </w:p>
    <w:p>
      <w:pPr/>
      <w:r>
        <w:t>Same blueprint.</w:t>
      </w:r>
    </w:p>
    <w:p>
      <w:pPr/>
      <w:r>
        <w:t>That’s what echoes are.</w:t>
      </w:r>
    </w:p>
    <w:p>
      <w:pPr/>
      <w:r>
        <w:t>The original sound is gone, but the body keeps hearing it.</w:t>
      </w:r>
    </w:p>
    <w:p>
      <w:pPr/>
      <w:r>
        <w:t>The blanket became the courtroom.</w:t>
      </w:r>
    </w:p>
    <w:p>
      <w:pPr/>
      <w:r>
        <w:t>The glass box became the closet.</w:t>
      </w:r>
    </w:p>
    <w:p>
      <w:pPr/>
      <w:r>
        <w:t>The screams became the tone change.</w:t>
      </w:r>
    </w:p>
    <w:p>
      <w:pPr/>
      <w:r>
        <w:t>The danger became anything my nervous system couldn’t predict.</w:t>
      </w:r>
    </w:p>
    <w:p>
      <w:pPr/>
      <w:r>
        <w:t>By my teens, the blueprint was meeting a different storm.</w:t>
      </w:r>
    </w:p>
    <w:p>
      <w:pPr/>
      <w:r>
        <w:t>People.</w:t>
      </w:r>
    </w:p>
    <w:p>
      <w:pPr/>
      <w:r>
        <w:t>School.</w:t>
      </w:r>
    </w:p>
    <w:p>
      <w:pPr/>
      <w:r>
        <w:t>Crowds.</w:t>
      </w:r>
    </w:p>
    <w:p>
      <w:pPr/>
      <w:r>
        <w:t>Noise.</w:t>
      </w:r>
    </w:p>
    <w:p>
      <w:pPr/>
      <w:r>
        <w:t>Fluorescent lights.</w:t>
      </w:r>
    </w:p>
    <w:p>
      <w:pPr/>
      <w:r>
        <w:t>Hallways packed with bodies.</w:t>
      </w:r>
    </w:p>
    <w:p>
      <w:pPr/>
      <w:r>
        <w:t>The world felt too loud, too close, too bright.</w:t>
      </w:r>
    </w:p>
    <w:p>
      <w:pPr/>
      <w:r>
        <w:t>I didn’t know about sensory sensitivity.</w:t>
      </w:r>
    </w:p>
    <w:p>
      <w:pPr/>
      <w:r>
        <w:t>I didn’t know trauma could tune the body to pick up everything.</w:t>
      </w:r>
    </w:p>
    <w:p>
      <w:pPr/>
      <w:r>
        <w:t>I just knew school felt like a cage and my hands shook.</w:t>
      </w:r>
    </w:p>
    <w:p>
      <w:pPr/>
      <w:r>
        <w:t>Other kids walked through halls.</w:t>
      </w:r>
    </w:p>
    <w:p>
      <w:pPr/>
      <w:r>
        <w:t>I walked through threat.</w:t>
      </w:r>
    </w:p>
    <w:p>
      <w:pPr/>
      <w:r>
        <w:t>That is what happens when the scanner never shuts off.</w:t>
      </w:r>
    </w:p>
    <w:p>
      <w:pPr/>
      <w:r>
        <w:t>The brain does not just see people.</w:t>
      </w:r>
    </w:p>
    <w:p>
      <w:pPr/>
      <w:r>
        <w:t>It sees risk.</w:t>
      </w:r>
    </w:p>
    <w:p>
      <w:pPr/>
      <w:r>
        <w:t>A laugh becomes judgment.</w:t>
      </w:r>
    </w:p>
    <w:p>
      <w:pPr/>
      <w:r>
        <w:t>A glance becomes danger.</w:t>
      </w:r>
    </w:p>
    <w:p>
      <w:pPr/>
      <w:r>
        <w:t>A whisper becomes proof.</w:t>
      </w:r>
    </w:p>
    <w:p>
      <w:pPr/>
      <w:r>
        <w:t>A doorway becomes exposure.</w:t>
      </w:r>
    </w:p>
    <w:p>
      <w:pPr/>
      <w:r>
        <w:t>A classroom becomes a trap.</w:t>
      </w:r>
    </w:p>
    <w:p>
      <w:pPr/>
      <w:r>
        <w:t>So I left.</w:t>
      </w:r>
    </w:p>
    <w:p>
      <w:pPr/>
      <w:r>
        <w:t>Got the GED.</w:t>
      </w:r>
    </w:p>
    <w:p>
      <w:pPr/>
      <w:r>
        <w:t>Called it work.</w:t>
      </w:r>
    </w:p>
    <w:p>
      <w:pPr/>
      <w:r>
        <w:t>Called it money.</w:t>
      </w:r>
    </w:p>
    <w:p>
      <w:pPr/>
      <w:r>
        <w:t>Called it independence.</w:t>
      </w:r>
    </w:p>
    <w:p>
      <w:pPr/>
      <w:r>
        <w:t>But underneath, it was escape.</w:t>
      </w:r>
    </w:p>
    <w:p>
      <w:pPr/>
      <w:r>
        <w:t>The blueprint said:</w:t>
      </w:r>
    </w:p>
    <w:p>
      <w:pPr/>
      <w:r>
        <w:t>Get out before the room swallows you.</w:t>
      </w:r>
    </w:p>
    <w:p>
      <w:pPr/>
      <w:r>
        <w:t>Then alcohol showed up like relief.</w:t>
      </w:r>
    </w:p>
    <w:p>
      <w:pPr/>
      <w:r>
        <w:t>Not rebellion.</w:t>
      </w:r>
    </w:p>
    <w:p>
      <w:pPr/>
      <w:r>
        <w:t>Relief.</w:t>
      </w:r>
    </w:p>
    <w:p>
      <w:pPr/>
      <w:r>
        <w:t>The first time booze softened the edges, it taught my nervous system something powerful:</w:t>
      </w:r>
    </w:p>
    <w:p>
      <w:pPr/>
      <w:r>
        <w:t>There is a way to turn the volume down.</w:t>
      </w:r>
    </w:p>
    <w:p>
      <w:pPr/>
      <w:r>
        <w:t>That was dangerous knowledge.</w:t>
      </w:r>
    </w:p>
    <w:p>
      <w:pPr/>
      <w:r>
        <w:t>Same with pills.</w:t>
      </w:r>
    </w:p>
    <w:p>
      <w:pPr/>
      <w:r>
        <w:t>A migraine hit.</w:t>
      </w:r>
    </w:p>
    <w:p>
      <w:pPr/>
      <w:r>
        <w:t>A hydro quieted it.</w:t>
      </w:r>
    </w:p>
    <w:p>
      <w:pPr/>
      <w:r>
        <w:t>Suddenly I felt normal.</w:t>
      </w:r>
    </w:p>
    <w:p>
      <w:pPr/>
      <w:r>
        <w:t>Not euphoric.</w:t>
      </w:r>
    </w:p>
    <w:p>
      <w:pPr/>
      <w:r>
        <w:t>Normal.</w:t>
      </w:r>
    </w:p>
    <w:p>
      <w:pPr/>
      <w:r>
        <w:t>That’s the most addictive thing in the world when your baseline is alarm.</w:t>
      </w:r>
    </w:p>
    <w:p>
      <w:pPr/>
      <w:r>
        <w:t>Normal.</w:t>
      </w:r>
    </w:p>
    <w:p>
      <w:pPr/>
      <w:r>
        <w:t>A body wired for danger will reach for whatever gives it a few hours of peace.</w:t>
      </w:r>
    </w:p>
    <w:p>
      <w:pPr/>
      <w:r>
        <w:t>That is why addiction was not random.</w:t>
      </w:r>
    </w:p>
    <w:p>
      <w:pPr/>
      <w:r>
        <w:t>It was the blueprint meeting the storm of a body that could not regulate itself.</w:t>
      </w:r>
    </w:p>
    <w:p>
      <w:pPr/>
      <w:r>
        <w:t>Substances became an amplifier too.</w:t>
      </w:r>
    </w:p>
    <w:p>
      <w:pPr/>
      <w:r>
        <w:t>They quieted pain at first.</w:t>
      </w:r>
    </w:p>
    <w:p>
      <w:pPr/>
      <w:r>
        <w:t>Then they created more pain.</w:t>
      </w:r>
    </w:p>
    <w:p>
      <w:pPr/>
      <w:r>
        <w:t>They lowered the alarm for a while.</w:t>
      </w:r>
    </w:p>
    <w:p>
      <w:pPr/>
      <w:r>
        <w:t>Then they made the alarm louder when they wore off.</w:t>
      </w:r>
    </w:p>
    <w:p>
      <w:pPr/>
      <w:r>
        <w:t>They helped me function.</w:t>
      </w:r>
    </w:p>
    <w:p>
      <w:pPr/>
      <w:r>
        <w:t>Then they stole function.</w:t>
      </w:r>
    </w:p>
    <w:p>
      <w:pPr/>
      <w:r>
        <w:t>They were rescue.</w:t>
      </w:r>
    </w:p>
    <w:p>
      <w:pPr/>
      <w:r>
        <w:t>Then wreckage.</w:t>
      </w:r>
    </w:p>
    <w:p>
      <w:pPr/>
      <w:r>
        <w:t>That’s how the fire spreads.</w:t>
      </w:r>
    </w:p>
    <w:p>
      <w:pPr/>
      <w:r>
        <w:t>Relationships became the biggest collision point.</w:t>
      </w:r>
    </w:p>
    <w:p>
      <w:pPr/>
      <w:r>
        <w:t>Because the blueprint was built around distance, but my heart still wanted connection.</w:t>
      </w:r>
    </w:p>
    <w:p>
      <w:pPr/>
      <w:r>
        <w:t>That’s the contradiction.</w:t>
      </w:r>
    </w:p>
    <w:p>
      <w:pPr/>
      <w:r>
        <w:t>The nervous system feared closeness.</w:t>
      </w:r>
    </w:p>
    <w:p>
      <w:pPr/>
      <w:r>
        <w:t>The soul craved it.</w:t>
      </w:r>
    </w:p>
    <w:p>
      <w:pPr/>
      <w:r>
        <w:t>So love became threat management.</w:t>
      </w:r>
    </w:p>
    <w:p>
      <w:pPr/>
      <w:r>
        <w:t>I didn’t know how to simply be close.</w:t>
      </w:r>
    </w:p>
    <w:p>
      <w:pPr/>
      <w:r>
        <w:t>I knew how to scan.</w:t>
      </w:r>
    </w:p>
    <w:p>
      <w:pPr/>
      <w:r>
        <w:t>Perform.</w:t>
      </w:r>
    </w:p>
    <w:p>
      <w:pPr/>
      <w:r>
        <w:t>Please.</w:t>
      </w:r>
    </w:p>
    <w:p>
      <w:pPr/>
      <w:r>
        <w:t>Cling.</w:t>
      </w:r>
    </w:p>
    <w:p>
      <w:pPr/>
      <w:r>
        <w:t>Withdraw.</w:t>
      </w:r>
    </w:p>
    <w:p>
      <w:pPr/>
      <w:r>
        <w:t>Fawn.</w:t>
      </w:r>
    </w:p>
    <w:p>
      <w:pPr/>
      <w:r>
        <w:t>Hide.</w:t>
      </w:r>
    </w:p>
    <w:p>
      <w:pPr/>
      <w:r>
        <w:t>Endure.</w:t>
      </w:r>
    </w:p>
    <w:p>
      <w:pPr/>
      <w:r>
        <w:t>I knew how to read a room for danger.</w:t>
      </w:r>
    </w:p>
    <w:p>
      <w:pPr/>
      <w:r>
        <w:t>I did not know how to read a room for safety.</w:t>
      </w:r>
    </w:p>
    <w:p>
      <w:pPr/>
      <w:r>
        <w:t>With Trinity, the fear of abandonment was not just emotional.</w:t>
      </w:r>
    </w:p>
    <w:p>
      <w:pPr/>
      <w:r>
        <w:t>It felt like survival.</w:t>
      </w:r>
    </w:p>
    <w:p>
      <w:pPr/>
      <w:r>
        <w:t>When the kids were used as leverage, it hit the deepest wire in me.</w:t>
      </w:r>
    </w:p>
    <w:p>
      <w:pPr/>
      <w:r>
        <w:t>Connection could disappear.</w:t>
      </w:r>
    </w:p>
    <w:p>
      <w:pPr/>
      <w:r>
        <w:t>Family could vanish.</w:t>
      </w:r>
    </w:p>
    <w:p>
      <w:pPr/>
      <w:r>
        <w:t>Love could become a weapon.</w:t>
      </w:r>
    </w:p>
    <w:p>
      <w:pPr/>
      <w:r>
        <w:t>So I stayed.</w:t>
      </w:r>
    </w:p>
    <w:p>
      <w:pPr/>
      <w:r>
        <w:t>Not because staying was healthy.</w:t>
      </w:r>
    </w:p>
    <w:p>
      <w:pPr/>
      <w:r>
        <w:t>Not because the marriage was safe.</w:t>
      </w:r>
    </w:p>
    <w:p>
      <w:pPr/>
      <w:r>
        <w:t>Because my nervous system believed leaving meant losing everything.</w:t>
      </w:r>
    </w:p>
    <w:p>
      <w:pPr/>
      <w:r>
        <w:t>Hiding in closets was not symbolism.</w:t>
      </w:r>
    </w:p>
    <w:p>
      <w:pPr/>
      <w:r>
        <w:t>It was the blueprint given a body.</w:t>
      </w:r>
    </w:p>
    <w:p>
      <w:pPr/>
      <w:r>
        <w:t>Your needs are dangerous.</w:t>
      </w:r>
    </w:p>
    <w:p>
      <w:pPr/>
      <w:r>
        <w:t>Your presence causes problems.</w:t>
      </w:r>
    </w:p>
    <w:p>
      <w:pPr/>
      <w:r>
        <w:t>Disappear.</w:t>
      </w:r>
    </w:p>
    <w:p>
      <w:pPr/>
      <w:r>
        <w:t>That is glass box logic.</w:t>
      </w:r>
    </w:p>
    <w:p>
      <w:pPr/>
      <w:r>
        <w:t>That is blanket logic.</w:t>
      </w:r>
    </w:p>
    <w:p>
      <w:pPr/>
      <w:r>
        <w:t>That is trauma logic.</w:t>
      </w:r>
    </w:p>
    <w:p>
      <w:pPr/>
      <w:r>
        <w:t>And it made sense to the part of me still trying to survive.</w:t>
      </w:r>
    </w:p>
    <w:p>
      <w:pPr/>
      <w:r>
        <w:t>Then Garrett died.</w:t>
      </w:r>
    </w:p>
    <w:p>
      <w:pPr/>
      <w:r>
        <w:t>Another storm.</w:t>
      </w:r>
    </w:p>
    <w:p>
      <w:pPr/>
      <w:r>
        <w:t>Not just loss.</w:t>
      </w:r>
    </w:p>
    <w:p>
      <w:pPr/>
      <w:r>
        <w:t>Confirmation.</w:t>
      </w:r>
    </w:p>
    <w:p>
      <w:pPr/>
      <w:r>
        <w:t>People die.</w:t>
      </w:r>
    </w:p>
    <w:p>
      <w:pPr/>
      <w:r>
        <w:t>The worst happens.</w:t>
      </w:r>
    </w:p>
    <w:p>
      <w:pPr/>
      <w:r>
        <w:t>You should have known.</w:t>
      </w:r>
    </w:p>
    <w:p>
      <w:pPr/>
      <w:r>
        <w:t>You should have stopped it.</w:t>
      </w:r>
    </w:p>
    <w:p>
      <w:pPr/>
      <w:r>
        <w:t>You are dangerous to the people you love.</w:t>
      </w:r>
    </w:p>
    <w:p>
      <w:pPr/>
      <w:r>
        <w:t>Guilt became an amplifier.</w:t>
      </w:r>
    </w:p>
    <w:p>
      <w:pPr/>
      <w:r>
        <w:t>It took grief and turned it into identity.</w:t>
      </w:r>
    </w:p>
    <w:p>
      <w:pPr/>
      <w:r>
        <w:t>Not “I lost my brother.”</w:t>
      </w:r>
    </w:p>
    <w:p>
      <w:pPr/>
      <w:r>
        <w:t>“I failed my brother.”</w:t>
      </w:r>
    </w:p>
    <w:p>
      <w:pPr/>
      <w:r>
        <w:t>Not “I am hurting.”</w:t>
      </w:r>
    </w:p>
    <w:p>
      <w:pPr/>
      <w:r>
        <w:t>“I am the reason people get hurt.”</w:t>
      </w:r>
    </w:p>
    <w:p>
      <w:pPr/>
      <w:r>
        <w:t>That kind of guilt does not stay in one room.</w:t>
      </w:r>
    </w:p>
    <w:p>
      <w:pPr/>
      <w:r>
        <w:t>It follows you everywhere.</w:t>
      </w:r>
    </w:p>
    <w:p>
      <w:pPr/>
      <w:r>
        <w:t>It contaminates fatherhood.</w:t>
      </w:r>
    </w:p>
    <w:p>
      <w:pPr/>
      <w:r>
        <w:t>Marriage.</w:t>
      </w:r>
    </w:p>
    <w:p>
      <w:pPr/>
      <w:r>
        <w:t>Work.</w:t>
      </w:r>
    </w:p>
    <w:p>
      <w:pPr/>
      <w:r>
        <w:t>Sobriety.</w:t>
      </w:r>
    </w:p>
    <w:p>
      <w:pPr/>
      <w:r>
        <w:t>Faith.</w:t>
      </w:r>
    </w:p>
    <w:p>
      <w:pPr/>
      <w:r>
        <w:t>Every future mistake becomes connected to the original wound.</w:t>
      </w:r>
    </w:p>
    <w:p>
      <w:pPr/>
      <w:r>
        <w:t>See?</w:t>
      </w:r>
    </w:p>
    <w:p>
      <w:pPr/>
      <w:r>
        <w:t>You hurt people.</w:t>
      </w:r>
    </w:p>
    <w:p>
      <w:pPr/>
      <w:r>
        <w:t>See?</w:t>
      </w:r>
    </w:p>
    <w:p>
      <w:pPr/>
      <w:r>
        <w:t>You ruin things.</w:t>
      </w:r>
    </w:p>
    <w:p>
      <w:pPr/>
      <w:r>
        <w:t>See?</w:t>
      </w:r>
    </w:p>
    <w:p>
      <w:pPr/>
      <w:r>
        <w:t>You should have known better.</w:t>
      </w:r>
    </w:p>
    <w:p>
      <w:pPr/>
      <w:r>
        <w:t>Then Mom died.</w:t>
      </w:r>
    </w:p>
    <w:p>
      <w:pPr/>
      <w:r>
        <w:t>Another storm.</w:t>
      </w:r>
    </w:p>
    <w:p>
      <w:pPr/>
      <w:r>
        <w:t>Another freeze.</w:t>
      </w:r>
    </w:p>
    <w:p>
      <w:pPr/>
      <w:r>
        <w:t>Another failure in my own eyes.</w:t>
      </w:r>
    </w:p>
    <w:p>
      <w:pPr/>
      <w:r>
        <w:t>Another moment where my body did what it was trained to do and my shame called it proof.</w:t>
      </w:r>
    </w:p>
    <w:p>
      <w:pPr/>
      <w:r>
        <w:t>Freeze under the blanket.</w:t>
      </w:r>
    </w:p>
    <w:p>
      <w:pPr/>
      <w:r>
        <w:t>Freeze in the living room.</w:t>
      </w:r>
    </w:p>
    <w:p>
      <w:pPr/>
      <w:r>
        <w:t>Freeze at the graveside.</w:t>
      </w:r>
    </w:p>
    <w:p>
      <w:pPr/>
      <w:r>
        <w:t>The storm kept changing.</w:t>
      </w:r>
    </w:p>
    <w:p>
      <w:pPr/>
      <w:r>
        <w:t>The body kept responding to the old script.</w:t>
      </w:r>
    </w:p>
    <w:p>
      <w:pPr/>
      <w:r>
        <w:t>North Dakota was supposed to be escape.</w:t>
      </w:r>
    </w:p>
    <w:p>
      <w:pPr/>
      <w:r>
        <w:t>It became amplification.</w:t>
      </w:r>
    </w:p>
    <w:p>
      <w:pPr/>
      <w:r>
        <w:t>Distance isolated the fire.</w:t>
      </w:r>
    </w:p>
    <w:p>
      <w:pPr/>
      <w:r>
        <w:t>Work praised the dysregulation.</w:t>
      </w:r>
    </w:p>
    <w:p>
      <w:pPr/>
      <w:r>
        <w:t>The cold gave the loneliness shape.</w:t>
      </w:r>
    </w:p>
    <w:p>
      <w:pPr/>
      <w:r>
        <w:t>The job rewarded overperformance until overperformance became burnout.</w:t>
      </w:r>
    </w:p>
    <w:p>
      <w:pPr/>
      <w:r>
        <w:t>I thought I had found structure.</w:t>
      </w:r>
    </w:p>
    <w:p>
      <w:pPr/>
      <w:r>
        <w:t>What I found was a cleaner place to hide.</w:t>
      </w:r>
    </w:p>
    <w:p>
      <w:pPr/>
      <w:r>
        <w:t>That is how trauma tricks you.</w:t>
      </w:r>
    </w:p>
    <w:p>
      <w:pPr/>
      <w:r>
        <w:t>It lets you change the scenery while the machine keeps running the same program.</w:t>
      </w:r>
    </w:p>
    <w:p>
      <w:pPr/>
      <w:r>
        <w:t>Get away.</w:t>
      </w:r>
    </w:p>
    <w:p>
      <w:pPr/>
      <w:r>
        <w:t>Start over.</w:t>
      </w:r>
    </w:p>
    <w:p>
      <w:pPr/>
      <w:r>
        <w:t>Work harder.</w:t>
      </w:r>
    </w:p>
    <w:p>
      <w:pPr/>
      <w:r>
        <w:t>Be useful.</w:t>
      </w:r>
    </w:p>
    <w:p>
      <w:pPr/>
      <w:r>
        <w:t>Don’t feel.</w:t>
      </w:r>
    </w:p>
    <w:p>
      <w:pPr/>
      <w:r>
        <w:t>Don’t need.</w:t>
      </w:r>
    </w:p>
    <w:p>
      <w:pPr/>
      <w:r>
        <w:t>Don’t stop.</w:t>
      </w:r>
    </w:p>
    <w:p>
      <w:pPr/>
      <w:r>
        <w:t>Then crack.</w:t>
      </w:r>
    </w:p>
    <w:p>
      <w:pPr/>
      <w:r>
        <w:t>Disappear.</w:t>
      </w:r>
    </w:p>
    <w:p>
      <w:pPr/>
      <w:r>
        <w:t>Repeat.</w:t>
      </w:r>
    </w:p>
    <w:p>
      <w:pPr/>
      <w:r>
        <w:t>The blueprint kept meeting storms.</w:t>
      </w:r>
    </w:p>
    <w:p>
      <w:pPr/>
      <w:r>
        <w:t>And the storms kept proving the blueprint right.</w:t>
      </w:r>
    </w:p>
    <w:p>
      <w:pPr/>
      <w:r>
        <w:t>Connection is unsafe.</w:t>
      </w:r>
    </w:p>
    <w:p>
      <w:pPr/>
      <w:r>
        <w:t>Rest is unsafe.</w:t>
      </w:r>
    </w:p>
    <w:p>
      <w:pPr/>
      <w:r>
        <w:t>Needs are unsafe.</w:t>
      </w:r>
    </w:p>
    <w:p>
      <w:pPr/>
      <w:r>
        <w:t>Stillness is unsafe.</w:t>
      </w:r>
    </w:p>
    <w:p>
      <w:pPr/>
      <w:r>
        <w:t>Authority is unsafe.</w:t>
      </w:r>
    </w:p>
    <w:p>
      <w:pPr/>
      <w:r>
        <w:t>People are unsafe.</w:t>
      </w:r>
    </w:p>
    <w:p>
      <w:pPr/>
      <w:r>
        <w:t>Your body is unsafe.</w:t>
      </w:r>
    </w:p>
    <w:p>
      <w:pPr/>
      <w:r>
        <w:t>You are unsafe.</w:t>
      </w:r>
    </w:p>
    <w:p>
      <w:pPr/>
      <w:r>
        <w:t>That is the loop.</w:t>
      </w:r>
    </w:p>
    <w:p>
      <w:pPr/>
      <w:r>
        <w:t>A self-fulfilling prophecy built out of survival data.</w:t>
      </w:r>
    </w:p>
    <w:p>
      <w:pPr/>
      <w:r>
        <w:t>When you expect abandonment, you panic.</w:t>
      </w:r>
    </w:p>
    <w:p>
      <w:pPr/>
      <w:r>
        <w:t>When you panic, you cling, rage, hide, use, or shut down.</w:t>
      </w:r>
    </w:p>
    <w:p>
      <w:pPr/>
      <w:r>
        <w:t>When you do that, people leave.</w:t>
      </w:r>
    </w:p>
    <w:p>
      <w:pPr/>
      <w:r>
        <w:t>When people leave, the blueprint says:</w:t>
      </w:r>
    </w:p>
    <w:p>
      <w:pPr/>
      <w:r>
        <w:t>See?</w:t>
      </w:r>
    </w:p>
    <w:p>
      <w:pPr/>
      <w:r>
        <w:t>I told you.</w:t>
      </w:r>
    </w:p>
    <w:p>
      <w:pPr/>
      <w:r>
        <w:t>When you expect judgment, you avoid.</w:t>
      </w:r>
    </w:p>
    <w:p>
      <w:pPr/>
      <w:r>
        <w:t>When you avoid, you miss the appointment, court date, phone call, or conversation.</w:t>
      </w:r>
    </w:p>
    <w:p>
      <w:pPr/>
      <w:r>
        <w:t>When you miss it, consequences hit.</w:t>
      </w:r>
    </w:p>
    <w:p>
      <w:pPr/>
      <w:r>
        <w:t>When consequences hit, the blueprint says:</w:t>
      </w:r>
    </w:p>
    <w:p>
      <w:pPr/>
      <w:r>
        <w:t>See?</w:t>
      </w:r>
    </w:p>
    <w:p>
      <w:pPr/>
      <w:r>
        <w:t>The world is dangerous.</w:t>
      </w:r>
    </w:p>
    <w:p>
      <w:pPr/>
      <w:r>
        <w:t>When you expect shame, you hide.</w:t>
      </w:r>
    </w:p>
    <w:p>
      <w:pPr/>
      <w:r>
        <w:t>When you hide, problems grow.</w:t>
      </w:r>
    </w:p>
    <w:p>
      <w:pPr/>
      <w:r>
        <w:t>When problems grow, shame gets louder.</w:t>
      </w:r>
    </w:p>
    <w:p>
      <w:pPr/>
      <w:r>
        <w:t>When shame gets louder, the blueprint says:</w:t>
      </w:r>
    </w:p>
    <w:p>
      <w:pPr/>
      <w:r>
        <w:t>See?</w:t>
      </w:r>
    </w:p>
    <w:p>
      <w:pPr/>
      <w:r>
        <w:t>You are the problem.</w:t>
      </w:r>
    </w:p>
    <w:p>
      <w:pPr/>
      <w:r>
        <w:t>That is what I mean by echoes and amplifiers.</w:t>
      </w:r>
    </w:p>
    <w:p>
      <w:pPr/>
      <w:r>
        <w:t>The early wiring echoed through every later wound.</w:t>
      </w:r>
    </w:p>
    <w:p>
      <w:pPr/>
      <w:r>
        <w:t>Every later wound amplified the early wiring.</w:t>
      </w:r>
    </w:p>
    <w:p>
      <w:pPr/>
      <w:r>
        <w:t>Back and forth.</w:t>
      </w:r>
    </w:p>
    <w:p>
      <w:pPr/>
      <w:r>
        <w:t>Storm feeding blueprint.</w:t>
      </w:r>
    </w:p>
    <w:p>
      <w:pPr/>
      <w:r>
        <w:t>Blueprint shaping storm.</w:t>
      </w:r>
    </w:p>
    <w:p>
      <w:pPr/>
      <w:r>
        <w:t>Until I couldn’t tell where one ended and the other began.</w:t>
      </w:r>
    </w:p>
    <w:p>
      <w:pPr/>
      <w:r>
        <w:t>Seeing that doesn’t undo the damage.</w:t>
      </w:r>
    </w:p>
    <w:p>
      <w:pPr/>
      <w:r>
        <w:t>It does not give me back the years.</w:t>
      </w:r>
    </w:p>
    <w:p>
      <w:pPr/>
      <w:r>
        <w:t>It does not make me innocent.</w:t>
      </w:r>
    </w:p>
    <w:p>
      <w:pPr/>
      <w:r>
        <w:t>But it gives me targets.</w:t>
      </w:r>
    </w:p>
    <w:p>
      <w:pPr/>
      <w:r>
        <w:t>Not vague ones.</w:t>
      </w:r>
    </w:p>
    <w:p>
      <w:pPr/>
      <w:r>
        <w:t>Real ones.</w:t>
      </w:r>
    </w:p>
    <w:p>
      <w:pPr/>
      <w:r>
        <w:t>The hypersensitive alarm system.</w:t>
      </w:r>
    </w:p>
    <w:p>
      <w:pPr/>
      <w:r>
        <w:t>The freeze response.</w:t>
      </w:r>
    </w:p>
    <w:p>
      <w:pPr/>
      <w:r>
        <w:t>The fawn response.</w:t>
      </w:r>
    </w:p>
    <w:p>
      <w:pPr/>
      <w:r>
        <w:t>The attachment panic.</w:t>
      </w:r>
    </w:p>
    <w:p>
      <w:pPr/>
      <w:r>
        <w:t>The shame loop.</w:t>
      </w:r>
    </w:p>
    <w:p>
      <w:pPr/>
      <w:r>
        <w:t>The substance-as-regulation pattern.</w:t>
      </w:r>
    </w:p>
    <w:p>
      <w:pPr/>
      <w:r>
        <w:t>The way my body treats pressure like danger.</w:t>
      </w:r>
    </w:p>
    <w:p>
      <w:pPr/>
      <w:r>
        <w:t>The way my mind turns grief into guilt.</w:t>
      </w:r>
    </w:p>
    <w:p>
      <w:pPr/>
      <w:r>
        <w:t>The way I disappear when I need help most.</w:t>
      </w:r>
    </w:p>
    <w:p>
      <w:pPr/>
      <w:r>
        <w:t>Those are not excuses.</w:t>
      </w:r>
    </w:p>
    <w:p>
      <w:pPr/>
      <w:r>
        <w:t>They are repair sites.</w:t>
      </w:r>
    </w:p>
    <w:p>
      <w:pPr/>
      <w:r>
        <w:t>You can’t fix “I’m just fucked up.”</w:t>
      </w:r>
    </w:p>
    <w:p>
      <w:pPr/>
      <w:r>
        <w:t>There is no treatment plan for self-hatred.</w:t>
      </w:r>
    </w:p>
    <w:p>
      <w:pPr/>
      <w:r>
        <w:t>But you can work with freeze.</w:t>
      </w:r>
    </w:p>
    <w:p>
      <w:pPr/>
      <w:r>
        <w:t>You can work with shame.</w:t>
      </w:r>
    </w:p>
    <w:p>
      <w:pPr/>
      <w:r>
        <w:t>You can work with addiction.</w:t>
      </w:r>
    </w:p>
    <w:p>
      <w:pPr/>
      <w:r>
        <w:t>You can work with attachment wounds.</w:t>
      </w:r>
    </w:p>
    <w:p>
      <w:pPr/>
      <w:r>
        <w:t>You can work with nervous system dysregulation.</w:t>
      </w:r>
    </w:p>
    <w:p>
      <w:pPr/>
      <w:r>
        <w:t>You can work with a body that never got the all-clear.</w:t>
      </w:r>
    </w:p>
    <w:p>
      <w:pPr/>
      <w:r>
        <w:t>That’s the difference.</w:t>
      </w:r>
    </w:p>
    <w:p>
      <w:pPr/>
      <w:r>
        <w:t>The storms were real.</w:t>
      </w:r>
    </w:p>
    <w:p>
      <w:pPr/>
      <w:r>
        <w:t>The blueprint was real.</w:t>
      </w:r>
    </w:p>
    <w:p>
      <w:pPr/>
      <w:r>
        <w:t>The damage was real.</w:t>
      </w:r>
    </w:p>
    <w:p>
      <w:pPr/>
      <w:r>
        <w:t>But the story that I was simply born defective?</w:t>
      </w:r>
    </w:p>
    <w:p>
      <w:pPr/>
      <w:r>
        <w:t>That was never real.</w:t>
      </w:r>
    </w:p>
    <w:p>
      <w:pPr/>
      <w:r>
        <w:t>That was smoke.</w:t>
      </w:r>
    </w:p>
    <w:p>
      <w:pPr/>
      <w:r>
        <w:t>And now I can see the fuel.</w:t>
      </w:r>
    </w:p>
    <w:p>
      <w:r>
        <w:br w:type="page"/>
      </w:r>
    </w:p>
    <w:p>
      <w:pPr>
        <w:pStyle w:val="Heading1"/>
      </w:pPr>
      <w:r>
        <w:t>Chapter 15 — The Anatomy of Trauma: 60 Reflections from the Inside</w:t>
      </w:r>
    </w:p>
    <w:p>
      <w:pPr/>
      <w:r>
        <w:t>You don’t heal trauma by out-talking it.</w:t>
      </w:r>
    </w:p>
    <w:p>
      <w:pPr/>
      <w:r>
        <w:t>You heal it by out-seeing it.</w:t>
      </w:r>
    </w:p>
    <w:p>
      <w:pPr/>
      <w:r>
        <w:t>That’s what this chapter is.</w:t>
      </w:r>
    </w:p>
    <w:p>
      <w:pPr/>
      <w:r>
        <w:t>Sixty fragments pulled from the ash.</w:t>
      </w:r>
    </w:p>
    <w:p>
      <w:pPr/>
      <w:r>
        <w:t>No polish.</w:t>
      </w:r>
    </w:p>
    <w:p>
      <w:pPr/>
      <w:r>
        <w:t>No apology.</w:t>
      </w:r>
    </w:p>
    <w:p>
      <w:pPr/>
      <w:r>
        <w:t>Just the mechanics, laid bare.</w:t>
      </w:r>
    </w:p>
    <w:p>
      <w:pPr/>
      <w:r>
        <w:t>Not to sound clinical.</w:t>
      </w:r>
    </w:p>
    <w:p>
      <w:pPr/>
      <w:r>
        <w:t>Not to turn my life into a textbook.</w:t>
      </w:r>
    </w:p>
    <w:p>
      <w:pPr/>
      <w:r>
        <w:t>To name the things that almost killed me before I had language for them.</w:t>
      </w:r>
    </w:p>
    <w:p>
      <w:pPr/>
      <w:r>
        <w:t>Because shame thrives in silence.</w:t>
      </w:r>
    </w:p>
    <w:p>
      <w:pPr/>
      <w:r>
        <w:t>Trauma thrives in silence.</w:t>
      </w:r>
    </w:p>
    <w:p>
      <w:pPr/>
      <w:r>
        <w:t>Addiction thrives in silence.</w:t>
      </w:r>
    </w:p>
    <w:p>
      <w:pPr/>
      <w:r>
        <w:t>And I fed all three for decades.</w:t>
      </w:r>
    </w:p>
    <w:p>
      <w:pPr/>
      <w:r>
        <w:t>So here are the pieces.</w:t>
      </w:r>
    </w:p>
    <w:p>
      <w:pPr/>
      <w:r>
        <w:t>The wires.</w:t>
      </w:r>
    </w:p>
    <w:p>
      <w:pPr/>
      <w:r>
        <w:t>The reflexes.</w:t>
      </w:r>
    </w:p>
    <w:p>
      <w:pPr/>
      <w:r>
        <w:t>The survival codes.</w:t>
      </w:r>
    </w:p>
    <w:p>
      <w:pPr/>
      <w:r>
        <w:t>The truths I had to drag out of the fire one by one.</w:t>
      </w:r>
    </w:p>
    <w:p>
      <w:pPr/>
      <w:r>
        <w:t>1. Survival doesn’t ask permission. It rewires you in the dark. 2. The NICU didn’t just keep me alive. It taught my nervous system that connection could mean wires, alarms, glass, and distance. 3. Freeze isn’t cowardice. It’s biology hitting the brakes when flight isn’t possible and fight would get you hurt. 4. Shame thrives in silence. The longer it stays unnamed, the more it starts sounding like truth. 5. You don’t choose addiction the way people think. You choose the nearest thing that turns down the volume. 6. The brain doesn’t store trauma only as memory. It stores it as threat protocol. 7. Hiding in closets wasn’t symbolism. It was embodiment. My nervous system finally had a physical shape for how I felt inside. 8. Grief isn’t a wave. It’s a tide. It pulls out, leaves wreckage, and comes back heavier. 9. Meth didn’t make me reckless at first. It made me functional enough to pretend I was okay. 10.The legal system measures compliance. Trauma measures survival. They speak different languages. 11.Missing court wasn’t always defiance. Sometimes it was a nervous system locked in a room it couldn’t find the door to. 12.You can’t outperform a dysregulated nervous system. You just exhaust it faster. 13.Love bombing isn’t love. It’s a nervous system hack. 14.Gaslighting doesn’t just break trust in another person. It breaks trust in your own data. 15.I didn’t lose my kids to drugs alone. I lost them to a cascade of unregulated survival responses that drugs made worse. 16.The body keeps receipts even when the mind loses the paperwork. 17.Catastrophizing isn’t always paranoia. Sometimes it’s pattern recognition from a life where the worst really did keep happening. 18.You don’t heal by fixing the past. You heal by upgrading the present wiring.</w:t>
      </w:r>
    </w:p>
    <w:p>
      <w:pPr/>
      <w:r>
        <w:t>19.Addiction is a short-term regulator with long-term collateral damage. 20.Fawning isn’t people-pleasing. It’s threat mitigation disguised as compliance. 21.The first time I said no to a dose, my hands shook. The tenth time, my jaw clenched. The hundredth time, I just breathed. 22.Trauma doesn’t care about your intentions. It cares about your nervous system’s baseline. 23.I thought I was bipolar. I was drowning in unmetabolized stress. 24.You can’t logic your way out of a physiological state. You have to regulate your way out. 25.Sleep paralysis isn’t a dream. It’s the body’s brake pedal stuck while the mind is already awake. 26.The screams at night weren’t madness. They were the nervous system blowing a pressure valve. 27.Isolation feels like safety until you realize it’s just a slower bleed. 28.Work became my new pipe. Cleaner. Legal. Praised. Still an escape. 29.Overperforming isn’t discipline. Sometimes it’s panic wearing a uniform. 30.Burnout doesn’t announce itself. It just stops showing up one morning. 31.I didn’t need more motivation. I needed a nervous system that didn’t treat a Tuesday like a threat. 32.The mirror lies when shame is in the room. It shows you a monster instead of a man trying to survive. 33.You don’t break cycles by wishing. You break them by interrupting the reflex. 34.Forgiveness isn’t pretending nothing happened. It’s dropping the hot coal so you can use your hands again. 35.I didn’t fail my kids because I didn’t love them. I failed them because I didn’t know how to stay regulated while loving them. 36.Accountability isn’t self-flagellation. It’s looking at the wreckage and saying, “I helped build this. Now I have to help rebuild it.” 37.Trauma responses aren’t flaws. They’re outdated software running on modern hardware. 38.You don’t outrun your nervous system. You just give it new terrain to panic on. 39.Legal freeze wasn’t a choice. It was a system collision: court demands meeting biology shutting down. 40.I stopped asking, “Why am I like this?” and started asking, “What was this designed to survive?” 41.The fire didn’t destroy me. It revealed what was flammable. 42.Healing isn’t linear. It’s a spiral. You pass the same wound with better tools. 43.You can’t regulate through willpower alone. You regulate through repetition. 44.The ember isn’t a happy ending. It’s proof the nervous system can still generate heat without burning everything down. 45.I didn’t need a savior. I needed a co-regulator. A steady pulse near mine until mine remembered how to slow down. 46.Shame shrinks when named. It metastasizes when hidden. 47.The body doesn’t forget. It archives. Healing means learning how to read the files without drowning in them. 48.I thought sobriety was the finish line. It was just the starting gate.</w:t>
      </w:r>
    </w:p>
    <w:p>
      <w:pPr/>
      <w:r>
        <w:t>49.You don’t heal trauma by erasing it. You heal it by integrating it. 50.The worst pain isn’t always the event. Sometimes it’s the years spent blaming yourself for surviving it. 51.I didn’t lose my mind. I lost my baseline. 52.Connection isn’t a cure. It’s a calibration tool. 53.The storm outside doesn’t matter if the storm inside never settles. 54.I stopped fighting my nervous system and started listening to it. That’s when the fire started cooling. 55.Accountability without compassion is just shame in a different suit. 56.You don’t rebuild trust with promises. You rebuild it with predictable behavior. 57.The blueprint isn’t destiny. It’s a map of where the fault lines are. 58.I didn’t need to be fixed before I could be understood. I needed to be understood enough to start fixing what I could. 59.The ember doesn’t need to become a wildfire to prove it survived. It just needs space to burn without consuming everything. 60.I’m not healed. I’m aligned. And alignment is enough to keep walking.</w:t>
      </w:r>
    </w:p>
    <w:p>
      <w:pPr/>
      <w:r>
        <w:t>That’s the anatomy.</w:t>
      </w:r>
    </w:p>
    <w:p>
      <w:pPr/>
      <w:r>
        <w:t>Not the whole body.</w:t>
      </w:r>
    </w:p>
    <w:p>
      <w:pPr/>
      <w:r>
        <w:t>Not the whole story.</w:t>
      </w:r>
    </w:p>
    <w:p>
      <w:pPr/>
      <w:r>
        <w:t>Just sixty bones from the skeleton.</w:t>
      </w:r>
    </w:p>
    <w:p>
      <w:pPr/>
      <w:r>
        <w:t>For years, I thought if I could explain myself well enough, somebody would finally understand.</w:t>
      </w:r>
    </w:p>
    <w:p>
      <w:pPr/>
      <w:r>
        <w:t>Now I know explanation is not the same as healing.</w:t>
      </w:r>
    </w:p>
    <w:p>
      <w:pPr/>
      <w:r>
        <w:t>But naming things matters.</w:t>
      </w:r>
    </w:p>
    <w:p>
      <w:pPr/>
      <w:r>
        <w:t>Naming freeze matters.</w:t>
      </w:r>
    </w:p>
    <w:p>
      <w:pPr/>
      <w:r>
        <w:t>Naming shame matters.</w:t>
      </w:r>
    </w:p>
    <w:p>
      <w:pPr/>
      <w:r>
        <w:t>Naming fawn matters.</w:t>
      </w:r>
    </w:p>
    <w:p>
      <w:pPr/>
      <w:r>
        <w:t>Naming dissociation matters.</w:t>
      </w:r>
    </w:p>
    <w:p>
      <w:pPr/>
      <w:r>
        <w:t>Naming the rescue boat matters.</w:t>
      </w:r>
    </w:p>
    <w:p>
      <w:pPr/>
      <w:r>
        <w:t>Naming the second wound matters.</w:t>
      </w:r>
    </w:p>
    <w:p>
      <w:pPr/>
      <w:r>
        <w:t>Because what stays unnamed keeps running the show.</w:t>
      </w:r>
    </w:p>
    <w:p>
      <w:pPr/>
      <w:r>
        <w:t>And I’m tired of being controlled by mechanisms I can’t see.</w:t>
      </w:r>
    </w:p>
    <w:p>
      <w:pPr/>
      <w:r>
        <w:t>This book started as confession.</w:t>
      </w:r>
    </w:p>
    <w:p>
      <w:pPr/>
      <w:r>
        <w:t>Then it became excavation.</w:t>
      </w:r>
    </w:p>
    <w:p>
      <w:pPr/>
      <w:r>
        <w:t>Now it becomes a map.</w:t>
      </w:r>
    </w:p>
    <w:p>
      <w:pPr/>
      <w:r>
        <w:t>The next truth is one of the hardest ones to say out loud:</w:t>
      </w:r>
    </w:p>
    <w:p>
      <w:pPr/>
      <w:r>
        <w:t>The things that nearly destroyed me were also the things I reached for because I was trying to stay alive.</w:t>
      </w:r>
    </w:p>
    <w:p>
      <w:pPr/>
      <w:r>
        <w:t>That doesn’t make them good.</w:t>
      </w:r>
    </w:p>
    <w:p>
      <w:pPr/>
      <w:r>
        <w:t>It makes them understandable.</w:t>
      </w:r>
    </w:p>
    <w:p>
      <w:pPr/>
      <w:r>
        <w:t>And understanding is where the shame starts losing its teeth.</w:t>
      </w:r>
    </w:p>
    <w:p>
      <w:r>
        <w:br w:type="page"/>
      </w:r>
    </w:p>
    <w:p>
      <w:pPr>
        <w:pStyle w:val="Heading1"/>
      </w:pPr>
      <w:r>
        <w:t>Chapter 16 — The Rescue Boat: Why We Reach for Anything That Quiets the Alarm</w:t>
      </w:r>
    </w:p>
    <w:p>
      <w:pPr/>
      <w:r>
        <w:t>This ain’t about calling addiction a moral failing.</w:t>
      </w:r>
    </w:p>
    <w:p>
      <w:pPr/>
      <w:r>
        <w:t>That’s the gaslight version.</w:t>
      </w:r>
    </w:p>
    <w:p>
      <w:pPr/>
      <w:r>
        <w:t>The lazy version.</w:t>
      </w:r>
    </w:p>
    <w:p>
      <w:pPr/>
      <w:r>
        <w:t>The version society loves because it lets everybody stop thinking.</w:t>
      </w:r>
    </w:p>
    <w:p>
      <w:pPr/>
      <w:r>
        <w:t>Just say “addict” and the story is over.</w:t>
      </w:r>
    </w:p>
    <w:p>
      <w:pPr/>
      <w:r>
        <w:t>Weak.</w:t>
      </w:r>
    </w:p>
    <w:p>
      <w:pPr/>
      <w:r>
        <w:t>Selfish.</w:t>
      </w:r>
    </w:p>
    <w:p>
      <w:pPr/>
      <w:r>
        <w:t>Criminal.</w:t>
      </w:r>
    </w:p>
    <w:p>
      <w:pPr/>
      <w:r>
        <w:t>Dirty.</w:t>
      </w:r>
    </w:p>
    <w:p>
      <w:pPr/>
      <w:r>
        <w:t>Hopeless.</w:t>
      </w:r>
    </w:p>
    <w:p>
      <w:pPr/>
      <w:r>
        <w:t>Chose drugs over family.</w:t>
      </w:r>
    </w:p>
    <w:p>
      <w:pPr/>
      <w:r>
        <w:t>Chose the pipe over the kids.</w:t>
      </w:r>
    </w:p>
    <w:p>
      <w:pPr/>
      <w:r>
        <w:t>Chose chaos.</w:t>
      </w:r>
    </w:p>
    <w:p>
      <w:pPr/>
      <w:r>
        <w:t>Chose destruction.</w:t>
      </w:r>
    </w:p>
    <w:p>
      <w:pPr/>
      <w:r>
        <w:t>Clean little story.</w:t>
      </w:r>
    </w:p>
    <w:p>
      <w:pPr/>
      <w:r>
        <w:t>Easy to judge.</w:t>
      </w:r>
    </w:p>
    <w:p>
      <w:pPr/>
      <w:r>
        <w:t>Easy to repeat.</w:t>
      </w:r>
    </w:p>
    <w:p>
      <w:pPr/>
      <w:r>
        <w:t>Easy to weaponize.</w:t>
      </w:r>
    </w:p>
    <w:p>
      <w:pPr/>
      <w:r>
        <w:t>But it ain’t the whole truth.</w:t>
      </w:r>
    </w:p>
    <w:p>
      <w:pPr/>
      <w:r>
        <w:t>Not even close.</w:t>
      </w:r>
    </w:p>
    <w:p>
      <w:pPr/>
      <w:r>
        <w:t>The truth is uglier.</w:t>
      </w:r>
    </w:p>
    <w:p>
      <w:pPr/>
      <w:r>
        <w:t>Deeper.</w:t>
      </w:r>
    </w:p>
    <w:p>
      <w:pPr/>
      <w:r>
        <w:t>More human.</w:t>
      </w:r>
    </w:p>
    <w:p>
      <w:pPr/>
      <w:r>
        <w:t>The truth is that when a nervous system is drowning, it will grab anything that floats.</w:t>
      </w:r>
    </w:p>
    <w:p>
      <w:pPr/>
      <w:r>
        <w:t>Even if the thing floating is rotten.</w:t>
      </w:r>
    </w:p>
    <w:p>
      <w:pPr/>
      <w:r>
        <w:t>Even if it leaks.</w:t>
      </w:r>
    </w:p>
    <w:p>
      <w:pPr/>
      <w:r>
        <w:t>Even if it eventually pulls you under.</w:t>
      </w:r>
    </w:p>
    <w:p>
      <w:pPr/>
      <w:r>
        <w:t>That’s the rescue boat.</w:t>
      </w:r>
    </w:p>
    <w:p>
      <w:pPr/>
      <w:r>
        <w:t>My body learned danger before it learned safety.</w:t>
      </w:r>
    </w:p>
    <w:p>
      <w:pPr/>
      <w:r>
        <w:t>Three pounds in a glass box.</w:t>
      </w:r>
    </w:p>
    <w:p>
      <w:pPr/>
      <w:r>
        <w:t>NICU alarms.</w:t>
      </w:r>
    </w:p>
    <w:p>
      <w:pPr/>
      <w:r>
        <w:t>No mother’s touch.</w:t>
      </w:r>
    </w:p>
    <w:p>
      <w:pPr/>
      <w:r>
        <w:t>Distance.</w:t>
      </w:r>
    </w:p>
    <w:p>
      <w:pPr/>
      <w:r>
        <w:t>Wires.</w:t>
      </w:r>
    </w:p>
    <w:p>
      <w:pPr/>
      <w:r>
        <w:t>A priest giving me last rites because they thought I was dying.</w:t>
      </w:r>
    </w:p>
    <w:p>
      <w:pPr/>
      <w:r>
        <w:t>Then violence at six.</w:t>
      </w:r>
    </w:p>
    <w:p>
      <w:pPr/>
      <w:r>
        <w:t>A thin blanket.</w:t>
      </w:r>
    </w:p>
    <w:p>
      <w:pPr/>
      <w:r>
        <w:t>Screams.</w:t>
      </w:r>
    </w:p>
    <w:p>
      <w:pPr/>
      <w:r>
        <w:t>Breaking glass.</w:t>
      </w:r>
    </w:p>
    <w:p>
      <w:pPr/>
      <w:r>
        <w:t>My heart pounding like it wanted out of my chest.</w:t>
      </w:r>
    </w:p>
    <w:p>
      <w:pPr/>
      <w:r>
        <w:t>Freeze became my first language.</w:t>
      </w:r>
    </w:p>
    <w:p>
      <w:pPr/>
      <w:r>
        <w:t>Hypervigilance became my native tongue.</w:t>
      </w:r>
    </w:p>
    <w:p>
      <w:pPr/>
      <w:r>
        <w:t>The nervous system doesn’t forget those lessons.</w:t>
      </w:r>
    </w:p>
    <w:p>
      <w:pPr/>
      <w:r>
        <w:t>It doesn’t say, “Well, that was childhood.”</w:t>
      </w:r>
    </w:p>
    <w:p>
      <w:pPr/>
      <w:r>
        <w:t>It doesn’t say, “That was years ago.”</w:t>
      </w:r>
    </w:p>
    <w:p>
      <w:pPr/>
      <w:r>
        <w:t>It doesn’t say, “You’re grown now, calm down.”</w:t>
      </w:r>
    </w:p>
    <w:p>
      <w:pPr/>
      <w:r>
        <w:t>It keeps score in muscle, breath, gut, sleep, blood pressure, cravings, and reflex.</w:t>
      </w:r>
    </w:p>
    <w:p>
      <w:pPr/>
      <w:r>
        <w:t>It stays on high alert.</w:t>
      </w:r>
    </w:p>
    <w:p>
      <w:pPr/>
      <w:r>
        <w:t>Smoke detector glued to the ceiling.</w:t>
      </w:r>
    </w:p>
    <w:p>
      <w:pPr/>
      <w:r>
        <w:t>Blaring at every shadow because tragedy taught it that quiet moments are usually setups for the next hit.</w:t>
      </w:r>
    </w:p>
    <w:p>
      <w:pPr/>
      <w:r>
        <w:t>That constant roar ain’t anxiety in the cute way people talk about it.</w:t>
      </w:r>
    </w:p>
    <w:p>
      <w:pPr/>
      <w:r>
        <w:t>It’s not just worrying too much.</w:t>
      </w:r>
    </w:p>
    <w:p>
      <w:pPr/>
      <w:r>
        <w:t>It’s a body stuck in alarm.</w:t>
      </w:r>
    </w:p>
    <w:p>
      <w:pPr/>
      <w:r>
        <w:t>It’s a nervous system carved by repeated, inescapable threat.</w:t>
      </w:r>
    </w:p>
    <w:p>
      <w:pPr/>
      <w:r>
        <w:t>The amygdala stays lit.</w:t>
      </w:r>
    </w:p>
    <w:p>
      <w:pPr/>
      <w:r>
        <w:t>The body pumps stress like danger is standing in the room.</w:t>
      </w:r>
    </w:p>
    <w:p>
      <w:pPr/>
      <w:r>
        <w:t>Sleep fractures.</w:t>
      </w:r>
    </w:p>
    <w:p>
      <w:pPr/>
      <w:r>
        <w:t>Emotions hijack you without warning.</w:t>
      </w:r>
    </w:p>
    <w:p>
      <w:pPr/>
      <w:r>
        <w:t>The world feels too loud.</w:t>
      </w:r>
    </w:p>
    <w:p>
      <w:pPr/>
      <w:r>
        <w:t>Too close.</w:t>
      </w:r>
    </w:p>
    <w:p>
      <w:pPr/>
      <w:r>
        <w:t>Too bright.</w:t>
      </w:r>
    </w:p>
    <w:p>
      <w:pPr/>
      <w:r>
        <w:t>Too dangerous.</w:t>
      </w:r>
    </w:p>
    <w:p>
      <w:pPr/>
      <w:r>
        <w:t>Fluorescent lights buzz like old NICU monitors.</w:t>
      </w:r>
    </w:p>
    <w:p>
      <w:pPr/>
      <w:r>
        <w:t>Crowds feel like judgment.</w:t>
      </w:r>
    </w:p>
    <w:p>
      <w:pPr/>
      <w:r>
        <w:t>Conflict feels like death.</w:t>
      </w:r>
    </w:p>
    <w:p>
      <w:pPr/>
      <w:r>
        <w:t>Closeness feels like risk.</w:t>
      </w:r>
    </w:p>
    <w:p>
      <w:pPr/>
      <w:r>
        <w:t>Even love can feel like another blanket about to get ripped off.</w:t>
      </w:r>
    </w:p>
    <w:p>
      <w:pPr/>
      <w:r>
        <w:t>When that alarm won’t shut off, you reach for anything that dials it down long enough to breathe.</w:t>
      </w:r>
    </w:p>
    <w:p>
      <w:pPr/>
      <w:r>
        <w:t>That is the part people miss.</w:t>
      </w:r>
    </w:p>
    <w:p>
      <w:pPr/>
      <w:r>
        <w:t>They judge the thing you grabbed.</w:t>
      </w:r>
    </w:p>
    <w:p>
      <w:pPr/>
      <w:r>
        <w:t>They don’t ask why you were drowning.</w:t>
      </w:r>
    </w:p>
    <w:p>
      <w:pPr/>
      <w:r>
        <w:t>Booze at sixteen quieted the shakes.</w:t>
      </w:r>
    </w:p>
    <w:p>
      <w:pPr/>
      <w:r>
        <w:t>It made the world feel loose instead of crushing.</w:t>
      </w:r>
    </w:p>
    <w:p>
      <w:pPr/>
      <w:r>
        <w:t>It made people less terrifying.</w:t>
      </w:r>
    </w:p>
    <w:p>
      <w:pPr/>
      <w:r>
        <w:t>It made my body stop crawling for a while.</w:t>
      </w:r>
    </w:p>
    <w:p>
      <w:pPr/>
      <w:r>
        <w:t>Pills at seventeen started with migraines that felt like my skull splitting open.</w:t>
      </w:r>
    </w:p>
    <w:p>
      <w:pPr/>
      <w:r>
        <w:t>Hydro.</w:t>
      </w:r>
    </w:p>
    <w:p>
      <w:pPr/>
      <w:r>
        <w:t>Darvocet.</w:t>
      </w:r>
    </w:p>
    <w:p>
      <w:pPr/>
      <w:r>
        <w:t>Morphine.</w:t>
      </w:r>
    </w:p>
    <w:p>
      <w:pPr/>
      <w:r>
        <w:t>Fentanyl patches chewed.</w:t>
      </w:r>
    </w:p>
    <w:p>
      <w:pPr/>
      <w:r>
        <w:t>Roxy later.</w:t>
      </w:r>
    </w:p>
    <w:p>
      <w:pPr/>
      <w:r>
        <w:t>Straight to the vein.</w:t>
      </w:r>
    </w:p>
    <w:p>
      <w:pPr/>
      <w:r>
        <w:t>People hear that and see depravity.</w:t>
      </w:r>
    </w:p>
    <w:p>
      <w:pPr/>
      <w:r>
        <w:t>I hear that and remember relief.</w:t>
      </w:r>
    </w:p>
    <w:p>
      <w:pPr/>
      <w:r>
        <w:t>That’s the dangerous part.</w:t>
      </w:r>
    </w:p>
    <w:p>
      <w:pPr/>
      <w:r>
        <w:t>Not the high.</w:t>
      </w:r>
    </w:p>
    <w:p>
      <w:pPr/>
      <w:r>
        <w:t>The relief.</w:t>
      </w:r>
    </w:p>
    <w:p>
      <w:pPr/>
      <w:r>
        <w:t>When your baseline is panic, normal feels like heaven.</w:t>
      </w:r>
    </w:p>
    <w:p>
      <w:pPr/>
      <w:r>
        <w:t>That is how dependency gets hooks into a trauma body.</w:t>
      </w:r>
    </w:p>
    <w:p>
      <w:pPr/>
      <w:r>
        <w:t>It doesn’t introduce itself as destruction.</w:t>
      </w:r>
    </w:p>
    <w:p>
      <w:pPr/>
      <w:r>
        <w:t>It introduces itself as peace.</w:t>
      </w:r>
    </w:p>
    <w:p>
      <w:pPr/>
      <w:r>
        <w:t>Meth came later.</w:t>
      </w:r>
    </w:p>
    <w:p>
      <w:pPr/>
      <w:r>
        <w:t>Sometimes injected.</w:t>
      </w:r>
    </w:p>
    <w:p>
      <w:pPr/>
      <w:r>
        <w:t>Sometimes traded for alcohol depending on which demon showed up first.</w:t>
      </w:r>
    </w:p>
    <w:p>
      <w:pPr/>
      <w:r>
        <w:t>And meth is hard to explain because people hear the word and stop listening.</w:t>
      </w:r>
    </w:p>
    <w:p>
      <w:pPr/>
      <w:r>
        <w:t>But inside my body, it did something specific.</w:t>
      </w:r>
    </w:p>
    <w:p>
      <w:pPr/>
      <w:r>
        <w:t>It broke through freeze.</w:t>
      </w:r>
    </w:p>
    <w:p>
      <w:pPr/>
      <w:r>
        <w:t>It forced movement.</w:t>
      </w:r>
    </w:p>
    <w:p>
      <w:pPr/>
      <w:r>
        <w:t>It gave energy to a system that had collapsed.</w:t>
      </w:r>
    </w:p>
    <w:p>
      <w:pPr/>
      <w:r>
        <w:t>It made me feel capable for a while.</w:t>
      </w:r>
    </w:p>
    <w:p>
      <w:pPr/>
      <w:r>
        <w:t>It made the fog lift.</w:t>
      </w:r>
    </w:p>
    <w:p>
      <w:pPr/>
      <w:r>
        <w:t>It gave me a way to override the shutdown.</w:t>
      </w:r>
    </w:p>
    <w:p>
      <w:pPr/>
      <w:r>
        <w:t>That does not make it safe.</w:t>
      </w:r>
    </w:p>
    <w:p>
      <w:pPr/>
      <w:r>
        <w:t>That does not make it okay.</w:t>
      </w:r>
    </w:p>
    <w:p>
      <w:pPr/>
      <w:r>
        <w:t>That does not erase the damage.</w:t>
      </w:r>
    </w:p>
    <w:p>
      <w:pPr/>
      <w:r>
        <w:t>It explains the hook.</w:t>
      </w:r>
    </w:p>
    <w:p>
      <w:pPr/>
      <w:r>
        <w:t>A drowning man does not inspect the boat.</w:t>
      </w:r>
    </w:p>
    <w:p>
      <w:pPr/>
      <w:r>
        <w:t>He grabs.</w:t>
      </w:r>
    </w:p>
    <w:p>
      <w:pPr/>
      <w:r>
        <w:t>That was me.</w:t>
      </w:r>
    </w:p>
    <w:p>
      <w:pPr/>
      <w:r>
        <w:t>Grabbing.</w:t>
      </w:r>
    </w:p>
    <w:p>
      <w:pPr/>
      <w:r>
        <w:t>Again and again.</w:t>
      </w:r>
    </w:p>
    <w:p>
      <w:pPr/>
      <w:r>
        <w:t>Trying to stay alive with tools that were killing me.</w:t>
      </w:r>
    </w:p>
    <w:p>
      <w:pPr/>
      <w:r>
        <w:t>Society loves to blame the boat.</w:t>
      </w:r>
    </w:p>
    <w:p>
      <w:pPr/>
      <w:r>
        <w:t>“You’re just an addict.”</w:t>
      </w:r>
    </w:p>
    <w:p>
      <w:pPr/>
      <w:r>
        <w:t>“Weak.”</w:t>
      </w:r>
    </w:p>
    <w:p>
      <w:pPr/>
      <w:r>
        <w:t>“Selfish.”</w:t>
      </w:r>
    </w:p>
    <w:p>
      <w:pPr/>
      <w:r>
        <w:t>“Why can’t you just stop?”</w:t>
      </w:r>
    </w:p>
    <w:p>
      <w:pPr/>
      <w:r>
        <w:t>“Don’t you love your kids?”</w:t>
      </w:r>
    </w:p>
    <w:p>
      <w:pPr/>
      <w:r>
        <w:t>“Don’t you care what you’re doing?”</w:t>
      </w:r>
    </w:p>
    <w:p>
      <w:pPr/>
      <w:r>
        <w:t>Those questions sound righteous from the outside.</w:t>
      </w:r>
    </w:p>
    <w:p>
      <w:pPr/>
      <w:r>
        <w:t>Inside, they land like knives.</w:t>
      </w:r>
    </w:p>
    <w:p>
      <w:pPr/>
      <w:r>
        <w:t>Because I did love my kids.</w:t>
      </w:r>
    </w:p>
    <w:p>
      <w:pPr/>
      <w:r>
        <w:t>That’s what made the shame so heavy.</w:t>
      </w:r>
    </w:p>
    <w:p>
      <w:pPr/>
      <w:r>
        <w:t>Maverick.</w:t>
      </w:r>
    </w:p>
    <w:p>
      <w:pPr/>
      <w:r>
        <w:t>Shayla.</w:t>
      </w:r>
    </w:p>
    <w:p>
      <w:pPr/>
      <w:r>
        <w:t>Teaguen.</w:t>
      </w:r>
    </w:p>
    <w:p>
      <w:pPr/>
      <w:r>
        <w:t>Adalee.</w:t>
      </w:r>
    </w:p>
    <w:p>
      <w:pPr/>
      <w:r>
        <w:t>My heart still beats their names.</w:t>
      </w:r>
    </w:p>
    <w:p>
      <w:pPr/>
      <w:r>
        <w:t>I didn’t stand there calmly choosing between a meth pipe and them like two items on a menu.</w:t>
      </w:r>
    </w:p>
    <w:p>
      <w:pPr/>
      <w:r>
        <w:t>I was trying not to implode under a level of pain, panic, grief, and shame that had no off switch.</w:t>
      </w:r>
    </w:p>
    <w:p>
      <w:pPr/>
      <w:r>
        <w:t>I chose the only thing I had found that could slam the volume down in my head for a few hours.</w:t>
      </w:r>
    </w:p>
    <w:p>
      <w:pPr/>
      <w:r>
        <w:t>Was it destructive?</w:t>
      </w:r>
    </w:p>
    <w:p>
      <w:pPr/>
      <w:r>
        <w:t>Yes.</w:t>
      </w:r>
    </w:p>
    <w:p>
      <w:pPr/>
      <w:r>
        <w:t>Did it hurt them?</w:t>
      </w:r>
    </w:p>
    <w:p>
      <w:pPr/>
      <w:r>
        <w:t>Yes.</w:t>
      </w:r>
    </w:p>
    <w:p>
      <w:pPr/>
      <w:r>
        <w:t>Did it burn trust?</w:t>
      </w:r>
    </w:p>
    <w:p>
      <w:pPr/>
      <w:r>
        <w:t>Yes.</w:t>
      </w:r>
    </w:p>
    <w:p>
      <w:pPr/>
      <w:r>
        <w:t>Did it cost me pieces of fatherhood I can never get back?</w:t>
      </w:r>
    </w:p>
    <w:p>
      <w:pPr/>
      <w:r>
        <w:t>Yes.</w:t>
      </w:r>
    </w:p>
    <w:p>
      <w:pPr/>
      <w:r>
        <w:t>I own that.</w:t>
      </w:r>
    </w:p>
    <w:p>
      <w:pPr/>
      <w:r>
        <w:t>I will not hide from that.</w:t>
      </w:r>
    </w:p>
    <w:p>
      <w:pPr/>
      <w:r>
        <w:t>But I also will not accept the cheap version of the story anymore.</w:t>
      </w:r>
    </w:p>
    <w:p>
      <w:pPr/>
      <w:r>
        <w:t>The engine wasn’t lack of love.</w:t>
      </w:r>
    </w:p>
    <w:p>
      <w:pPr/>
      <w:r>
        <w:t>The engine was dysregulation.</w:t>
      </w:r>
    </w:p>
    <w:p>
      <w:pPr/>
      <w:r>
        <w:t>A nervous system stuck in survival mode, grabbing whatever would stop the screaming inside my own skull.</w:t>
      </w:r>
    </w:p>
    <w:p>
      <w:pPr/>
      <w:r>
        <w:t>That is not an excuse.</w:t>
      </w:r>
    </w:p>
    <w:p>
      <w:pPr/>
      <w:r>
        <w:t>It is the mechanism.</w:t>
      </w:r>
    </w:p>
    <w:p>
      <w:pPr/>
      <w:r>
        <w:t>And mechanisms matter because you can’t fix what you refuse to understand.</w:t>
      </w:r>
    </w:p>
    <w:p>
      <w:pPr/>
      <w:r>
        <w:t>If a man is drowning and you only lecture him about why he shouldn’t grab rotten wood, you are not saving him.</w:t>
      </w:r>
    </w:p>
    <w:p>
      <w:pPr/>
      <w:r>
        <w:t>You are judging his grip.</w:t>
      </w:r>
    </w:p>
    <w:p>
      <w:pPr/>
      <w:r>
        <w:t>You want him to let go?</w:t>
      </w:r>
    </w:p>
    <w:p>
      <w:pPr/>
      <w:r>
        <w:t>Give him something safer to hold.</w:t>
      </w:r>
    </w:p>
    <w:p>
      <w:pPr/>
      <w:r>
        <w:t>That is recovery.</w:t>
      </w:r>
    </w:p>
    <w:p>
      <w:pPr/>
      <w:r>
        <w:t>Not shame.</w:t>
      </w:r>
    </w:p>
    <w:p>
      <w:pPr/>
      <w:r>
        <w:t>Not humiliation.</w:t>
      </w:r>
    </w:p>
    <w:p>
      <w:pPr/>
      <w:r>
        <w:t>Not “just stop.”</w:t>
      </w:r>
    </w:p>
    <w:p>
      <w:pPr/>
      <w:r>
        <w:t>Something safer.</w:t>
      </w:r>
    </w:p>
    <w:p>
      <w:pPr/>
      <w:r>
        <w:t>A nervous system that can come down without chemicals.</w:t>
      </w:r>
    </w:p>
    <w:p>
      <w:pPr/>
      <w:r>
        <w:t>A body that can rest without terror.</w:t>
      </w:r>
    </w:p>
    <w:p>
      <w:pPr/>
      <w:r>
        <w:t>A support system that doesn’t punish honesty.</w:t>
      </w:r>
    </w:p>
    <w:p>
      <w:pPr/>
      <w:r>
        <w:t>A plan for cravings.</w:t>
      </w:r>
    </w:p>
    <w:p>
      <w:pPr/>
      <w:r>
        <w:t>Medical care without contempt.</w:t>
      </w:r>
    </w:p>
    <w:p>
      <w:pPr/>
      <w:r>
        <w:t>Therapy that understands freeze.</w:t>
      </w:r>
    </w:p>
    <w:p>
      <w:pPr/>
      <w:r>
        <w:t>People who know the difference between accountability and disgust.</w:t>
      </w:r>
    </w:p>
    <w:p>
      <w:pPr/>
      <w:r>
        <w:t>Predictable behavior.</w:t>
      </w:r>
    </w:p>
    <w:p>
      <w:pPr/>
      <w:r>
        <w:t>Repair.</w:t>
      </w:r>
    </w:p>
    <w:p>
      <w:pPr/>
      <w:r>
        <w:t>Time.</w:t>
      </w:r>
    </w:p>
    <w:p>
      <w:pPr/>
      <w:r>
        <w:t>Repetition.</w:t>
      </w:r>
    </w:p>
    <w:p>
      <w:pPr/>
      <w:r>
        <w:t>That is what builds a real boat.</w:t>
      </w:r>
    </w:p>
    <w:p>
      <w:pPr/>
      <w:r>
        <w:t>The old rescue boat worked fast.</w:t>
      </w:r>
    </w:p>
    <w:p>
      <w:pPr/>
      <w:r>
        <w:t>That’s why it was dangerous.</w:t>
      </w:r>
    </w:p>
    <w:p>
      <w:pPr/>
      <w:r>
        <w:t>Booze worked fast.</w:t>
      </w:r>
    </w:p>
    <w:p>
      <w:pPr/>
      <w:r>
        <w:t>Pills worked fast.</w:t>
      </w:r>
    </w:p>
    <w:p>
      <w:pPr/>
      <w:r>
        <w:t>Meth worked fast.</w:t>
      </w:r>
    </w:p>
    <w:p>
      <w:pPr/>
      <w:r>
        <w:t>Work worked fast.</w:t>
      </w:r>
    </w:p>
    <w:p>
      <w:pPr/>
      <w:r>
        <w:t>Hiding worked fast.</w:t>
      </w:r>
    </w:p>
    <w:p>
      <w:pPr/>
      <w:r>
        <w:t>But fast relief is not the same as freedom.</w:t>
      </w:r>
    </w:p>
    <w:p>
      <w:pPr/>
      <w:r>
        <w:t>Fast relief often comes with a bill.</w:t>
      </w:r>
    </w:p>
    <w:p>
      <w:pPr/>
      <w:r>
        <w:t>And mine came due hard.</w:t>
      </w:r>
    </w:p>
    <w:p>
      <w:pPr/>
      <w:r>
        <w:t>My body wore down.</w:t>
      </w:r>
    </w:p>
    <w:p>
      <w:pPr/>
      <w:r>
        <w:t>My relationships burned.</w:t>
      </w:r>
    </w:p>
    <w:p>
      <w:pPr/>
      <w:r>
        <w:t>My kids got hurt.</w:t>
      </w:r>
    </w:p>
    <w:p>
      <w:pPr/>
      <w:r>
        <w:t>My trustworthiness cracked.</w:t>
      </w:r>
    </w:p>
    <w:p>
      <w:pPr/>
      <w:r>
        <w:t>My health got worse.</w:t>
      </w:r>
    </w:p>
    <w:p>
      <w:pPr/>
      <w:r>
        <w:t>The legal system got involved.</w:t>
      </w:r>
    </w:p>
    <w:p>
      <w:pPr/>
      <w:r>
        <w:t>Shame grew teeth.</w:t>
      </w:r>
    </w:p>
    <w:p>
      <w:pPr/>
      <w:r>
        <w:t>The thing I reached for to survive became one more storm I had to survive.</w:t>
      </w:r>
    </w:p>
    <w:p>
      <w:pPr/>
      <w:r>
        <w:t>That is the tragedy of trauma-based addiction.</w:t>
      </w:r>
    </w:p>
    <w:p>
      <w:pPr/>
      <w:r>
        <w:t>The solution becomes another source of danger.</w:t>
      </w:r>
    </w:p>
    <w:p>
      <w:pPr/>
      <w:r>
        <w:t>Then people point at the danger and say:</w:t>
      </w:r>
    </w:p>
    <w:p>
      <w:pPr/>
      <w:r>
        <w:t>See? You’re the problem.</w:t>
      </w:r>
    </w:p>
    <w:p>
      <w:pPr/>
      <w:r>
        <w:t>And the shame gets worse.</w:t>
      </w:r>
    </w:p>
    <w:p>
      <w:pPr/>
      <w:r>
        <w:t>And the alarm gets louder.</w:t>
      </w:r>
    </w:p>
    <w:p>
      <w:pPr/>
      <w:r>
        <w:t>And the need for relief grows.</w:t>
      </w:r>
    </w:p>
    <w:p>
      <w:pPr/>
      <w:r>
        <w:t>And the rescue boat looks even more necessary.</w:t>
      </w:r>
    </w:p>
    <w:p>
      <w:pPr/>
      <w:r>
        <w:t>That is the loop.</w:t>
      </w:r>
    </w:p>
    <w:p>
      <w:pPr/>
      <w:r>
        <w:t>Pain.</w:t>
      </w:r>
    </w:p>
    <w:p>
      <w:pPr/>
      <w:r>
        <w:t>Alarm.</w:t>
      </w:r>
    </w:p>
    <w:p>
      <w:pPr/>
      <w:r>
        <w:t>Relief.</w:t>
      </w:r>
    </w:p>
    <w:p>
      <w:pPr/>
      <w:r>
        <w:t>Damage.</w:t>
      </w:r>
    </w:p>
    <w:p>
      <w:pPr/>
      <w:r>
        <w:t>Shame.</w:t>
      </w:r>
    </w:p>
    <w:p>
      <w:pPr/>
      <w:r>
        <w:t>More alarm.</w:t>
      </w:r>
    </w:p>
    <w:p>
      <w:pPr/>
      <w:r>
        <w:t>More relief.</w:t>
      </w:r>
    </w:p>
    <w:p>
      <w:pPr/>
      <w:r>
        <w:t>More damage.</w:t>
      </w:r>
    </w:p>
    <w:p>
      <w:pPr/>
      <w:r>
        <w:t>More shame.</w:t>
      </w:r>
    </w:p>
    <w:p>
      <w:pPr/>
      <w:r>
        <w:t>Around and around until you either die, get locked up, lose everyone, or finally find language strong enough to interrupt it.</w:t>
      </w:r>
    </w:p>
    <w:p>
      <w:pPr/>
      <w:r>
        <w:t>That language saved something in me.</w:t>
      </w:r>
    </w:p>
    <w:p>
      <w:pPr/>
      <w:r>
        <w:t>Not all of me.</w:t>
      </w:r>
    </w:p>
    <w:p>
      <w:pPr/>
      <w:r>
        <w:t>Not instantly.</w:t>
      </w:r>
    </w:p>
    <w:p>
      <w:pPr/>
      <w:r>
        <w:t>But something.</w:t>
      </w:r>
    </w:p>
    <w:p>
      <w:pPr/>
      <w:r>
        <w:t>When I learned C-PTSD, addiction stopped looking like proof that I was rotten.</w:t>
      </w:r>
    </w:p>
    <w:p>
      <w:pPr/>
      <w:r>
        <w:t>It started looking like a crude regulation strategy.</w:t>
      </w:r>
    </w:p>
    <w:p>
      <w:pPr/>
      <w:r>
        <w:t>A dangerous one.</w:t>
      </w:r>
    </w:p>
    <w:p>
      <w:pPr/>
      <w:r>
        <w:t>A costly one.</w:t>
      </w:r>
    </w:p>
    <w:p>
      <w:pPr/>
      <w:r>
        <w:t>A destructive one.</w:t>
      </w:r>
    </w:p>
    <w:p>
      <w:pPr/>
      <w:r>
        <w:t>But a strategy.</w:t>
      </w:r>
    </w:p>
    <w:p>
      <w:pPr/>
      <w:r>
        <w:t>That changed the question.</w:t>
      </w:r>
    </w:p>
    <w:p>
      <w:pPr/>
      <w:r>
        <w:t>Not “Why am I such a piece of shit?”</w:t>
      </w:r>
    </w:p>
    <w:p>
      <w:pPr/>
      <w:r>
        <w:t>But:</w:t>
      </w:r>
    </w:p>
    <w:p>
      <w:pPr/>
      <w:r>
        <w:t>What state am I trying to escape?</w:t>
      </w:r>
    </w:p>
    <w:p>
      <w:pPr/>
      <w:r>
        <w:t>What alarm am I trying to quiet?</w:t>
      </w:r>
    </w:p>
    <w:p>
      <w:pPr/>
      <w:r>
        <w:t>What feeling feels unsurvivable?</w:t>
      </w:r>
    </w:p>
    <w:p>
      <w:pPr/>
      <w:r>
        <w:t>What safer tool can I reach for before the old one grabs me?</w:t>
      </w:r>
    </w:p>
    <w:p>
      <w:pPr/>
      <w:r>
        <w:t>That is where responsibility can finally live.</w:t>
      </w:r>
    </w:p>
    <w:p>
      <w:pPr/>
      <w:r>
        <w:t>Not in shame.</w:t>
      </w:r>
    </w:p>
    <w:p>
      <w:pPr/>
      <w:r>
        <w:t>In understanding.</w:t>
      </w:r>
    </w:p>
    <w:p>
      <w:pPr/>
      <w:r>
        <w:t>Because shame just says:</w:t>
      </w:r>
    </w:p>
    <w:p>
      <w:pPr/>
      <w:r>
        <w:t>You’re bad.</w:t>
      </w:r>
    </w:p>
    <w:p>
      <w:pPr/>
      <w:r>
        <w:t>Understanding says:</w:t>
      </w:r>
    </w:p>
    <w:p>
      <w:pPr/>
      <w:r>
        <w:t>Here is the fire.</w:t>
      </w:r>
    </w:p>
    <w:p>
      <w:pPr/>
      <w:r>
        <w:t>Here is the fuel.</w:t>
      </w:r>
    </w:p>
    <w:p>
      <w:pPr/>
      <w:r>
        <w:t>Here is the pattern.</w:t>
      </w:r>
    </w:p>
    <w:p>
      <w:pPr/>
      <w:r>
        <w:t>Now choose the next interruption.</w:t>
      </w:r>
    </w:p>
    <w:p>
      <w:pPr/>
      <w:r>
        <w:t>That is real accountability.</w:t>
      </w:r>
    </w:p>
    <w:p>
      <w:pPr/>
      <w:r>
        <w:t>The rescue boat kept me alive until it started drowning me too.</w:t>
      </w:r>
    </w:p>
    <w:p>
      <w:pPr/>
      <w:r>
        <w:t>Now the work is building something that floats without poisoning the water.</w:t>
      </w:r>
    </w:p>
    <w:p>
      <w:pPr/>
      <w:r>
        <w:t>Something slower.</w:t>
      </w:r>
    </w:p>
    <w:p>
      <w:pPr/>
      <w:r>
        <w:t>Harder.</w:t>
      </w:r>
    </w:p>
    <w:p>
      <w:pPr/>
      <w:r>
        <w:t>Less dramatic.</w:t>
      </w:r>
    </w:p>
    <w:p>
      <w:pPr/>
      <w:r>
        <w:t>A breath.</w:t>
      </w:r>
    </w:p>
    <w:p>
      <w:pPr/>
      <w:r>
        <w:t>A call.</w:t>
      </w:r>
    </w:p>
    <w:p>
      <w:pPr/>
      <w:r>
        <w:t>A meeting.</w:t>
      </w:r>
    </w:p>
    <w:p>
      <w:pPr/>
      <w:r>
        <w:t>A doctor’s appointment.</w:t>
      </w:r>
    </w:p>
    <w:p>
      <w:pPr/>
      <w:r>
        <w:t>A meal.</w:t>
      </w:r>
    </w:p>
    <w:p>
      <w:pPr/>
      <w:r>
        <w:t>A walk.</w:t>
      </w:r>
    </w:p>
    <w:p>
      <w:pPr/>
      <w:r>
        <w:t>A boundary.</w:t>
      </w:r>
    </w:p>
    <w:p>
      <w:pPr/>
      <w:r>
        <w:t>A night without using.</w:t>
      </w:r>
    </w:p>
    <w:p>
      <w:pPr/>
      <w:r>
        <w:t>A craving survived.</w:t>
      </w:r>
    </w:p>
    <w:p>
      <w:pPr/>
      <w:r>
        <w:t>A feeling named before it becomes a fire.</w:t>
      </w:r>
    </w:p>
    <w:p>
      <w:pPr/>
      <w:r>
        <w:t>A text sent instead of disappearing.</w:t>
      </w:r>
    </w:p>
    <w:p>
      <w:pPr/>
      <w:r>
        <w:t>A truth spoken before shame turns it into a secret.</w:t>
      </w:r>
    </w:p>
    <w:p>
      <w:pPr/>
      <w:r>
        <w:t>That sounds small to people who have never drowned.</w:t>
      </w:r>
    </w:p>
    <w:p>
      <w:pPr/>
      <w:r>
        <w:t>It isn’t.</w:t>
      </w:r>
    </w:p>
    <w:p>
      <w:pPr/>
      <w:r>
        <w:t>For a trauma body, that is a revolution.</w:t>
      </w:r>
    </w:p>
    <w:p>
      <w:pPr/>
      <w:r>
        <w:t>I don’t romanticize the boat.</w:t>
      </w:r>
    </w:p>
    <w:p>
      <w:pPr/>
      <w:r>
        <w:t>I know what it cost.</w:t>
      </w:r>
    </w:p>
    <w:p>
      <w:pPr/>
      <w:r>
        <w:t>I know what it did.</w:t>
      </w:r>
    </w:p>
    <w:p>
      <w:pPr/>
      <w:r>
        <w:t>I know who it hurt.</w:t>
      </w:r>
    </w:p>
    <w:p>
      <w:pPr/>
      <w:r>
        <w:t>But I also know why I climbed into it.</w:t>
      </w:r>
    </w:p>
    <w:p>
      <w:pPr/>
      <w:r>
        <w:t>And until people understand that, they will keep shaming drowning men for grabbing what floats.</w:t>
      </w:r>
    </w:p>
    <w:p>
      <w:pPr/>
      <w:r>
        <w:t>They will keep calling survival selfish.</w:t>
      </w:r>
    </w:p>
    <w:p>
      <w:pPr/>
      <w:r>
        <w:t>They will keep confusing symptoms for sin.</w:t>
      </w:r>
    </w:p>
    <w:p>
      <w:pPr/>
      <w:r>
        <w:t>They will keep asking why addicts don’t just stop while refusing to build anything safer than the thing destroying them.</w:t>
      </w:r>
    </w:p>
    <w:p>
      <w:pPr/>
      <w:r>
        <w:t>I am done with that story.</w:t>
      </w:r>
    </w:p>
    <w:p>
      <w:pPr/>
      <w:r>
        <w:t>The rescue boat was never the destination.</w:t>
      </w:r>
    </w:p>
    <w:p>
      <w:pPr/>
      <w:r>
        <w:t>It was the desperate thing I reached for when I thought the water was going to take me.</w:t>
      </w:r>
    </w:p>
    <w:p>
      <w:pPr/>
      <w:r>
        <w:t>Now I’m learning to swim.</w:t>
      </w:r>
    </w:p>
    <w:p>
      <w:pPr/>
      <w:r>
        <w:t>Not pretty.</w:t>
      </w:r>
    </w:p>
    <w:p>
      <w:pPr/>
      <w:r>
        <w:t>Not fast.</w:t>
      </w:r>
    </w:p>
    <w:p>
      <w:pPr/>
      <w:r>
        <w:t>Not without going under sometimes.</w:t>
      </w:r>
    </w:p>
    <w:p>
      <w:pPr/>
      <w:r>
        <w:t>But learning.</w:t>
      </w:r>
    </w:p>
    <w:p>
      <w:pPr/>
      <w:r>
        <w:t>And for the first time, I can look at the boat and tell the truth:</w:t>
      </w:r>
    </w:p>
    <w:p>
      <w:pPr/>
      <w:r>
        <w:t>It saved me.</w:t>
      </w:r>
    </w:p>
    <w:p>
      <w:pPr/>
      <w:r>
        <w:t>It hurt me.</w:t>
      </w:r>
    </w:p>
    <w:p>
      <w:pPr/>
      <w:r>
        <w:t>It hurt people I love.</w:t>
      </w:r>
    </w:p>
    <w:p>
      <w:pPr/>
      <w:r>
        <w:t>And I cannot live there anymore.</w:t>
      </w:r>
    </w:p>
    <w:p>
      <w:r>
        <w:br w:type="page"/>
      </w:r>
    </w:p>
    <w:p>
      <w:pPr>
        <w:pStyle w:val="Heading1"/>
      </w:pPr>
      <w:r>
        <w:t>Chapter 17 — The Second Wound: How Stigma Turns Pain Into Shame</w:t>
      </w:r>
    </w:p>
    <w:p>
      <w:pPr/>
      <w:r>
        <w:t>But the rescue boat was only half the story.</w:t>
      </w:r>
    </w:p>
    <w:p>
      <w:pPr/>
      <w:r>
        <w:t>The other half was what people called me for reaching for it.</w:t>
      </w:r>
    </w:p>
    <w:p>
      <w:pPr/>
      <w:r>
        <w:t>Addict.</w:t>
      </w:r>
    </w:p>
    <w:p>
      <w:pPr/>
      <w:r>
        <w:t>Weak.</w:t>
      </w:r>
    </w:p>
    <w:p>
      <w:pPr/>
      <w:r>
        <w:t>Selfish.</w:t>
      </w:r>
    </w:p>
    <w:p>
      <w:pPr/>
      <w:r>
        <w:t>Crazy.</w:t>
      </w:r>
    </w:p>
    <w:p>
      <w:pPr/>
      <w:r>
        <w:t>Immature.</w:t>
      </w:r>
    </w:p>
    <w:p>
      <w:pPr/>
      <w:r>
        <w:t>Nobody.</w:t>
      </w:r>
    </w:p>
    <w:p>
      <w:pPr/>
      <w:r>
        <w:t>They saw the boat and judged it.</w:t>
      </w:r>
    </w:p>
    <w:p>
      <w:pPr/>
      <w:r>
        <w:t>They never looked at the water.</w:t>
      </w:r>
    </w:p>
    <w:p>
      <w:pPr/>
      <w:r>
        <w:t>That judgment became its own wound.</w:t>
      </w:r>
    </w:p>
    <w:p>
      <w:pPr/>
      <w:r>
        <w:t>The second wound.</w:t>
      </w:r>
    </w:p>
    <w:p>
      <w:pPr/>
      <w:r>
        <w:t>And in some ways, that wound almost killed me too.</w:t>
      </w:r>
    </w:p>
    <w:p>
      <w:pPr/>
      <w:r>
        <w:t>They always made it sound simple.</w:t>
      </w:r>
    </w:p>
    <w:p>
      <w:pPr/>
      <w:r>
        <w:t>“It’s all in your head.”</w:t>
      </w:r>
    </w:p>
    <w:p>
      <w:pPr/>
      <w:r>
        <w:t>“You’re making yourself worse.”</w:t>
      </w:r>
    </w:p>
    <w:p>
      <w:pPr/>
      <w:r>
        <w:t>“Be a man.”</w:t>
      </w:r>
    </w:p>
    <w:p>
      <w:pPr/>
      <w:r>
        <w:t>“Grow up.”</w:t>
      </w:r>
    </w:p>
    <w:p>
      <w:pPr/>
      <w:r>
        <w:t>“Most people grow up.”</w:t>
      </w:r>
    </w:p>
    <w:p>
      <w:pPr/>
      <w:r>
        <w:t>“Aren’t you tired of being a nobody?”</w:t>
      </w:r>
    </w:p>
    <w:p>
      <w:pPr/>
      <w:r>
        <w:t>They said it like they were helping.</w:t>
      </w:r>
    </w:p>
    <w:p>
      <w:pPr/>
      <w:r>
        <w:t>Like shame was medicine.</w:t>
      </w:r>
    </w:p>
    <w:p>
      <w:pPr/>
      <w:r>
        <w:t>Like humiliation was a ladder.</w:t>
      </w:r>
    </w:p>
    <w:p>
      <w:pPr/>
      <w:r>
        <w:t>Like if they could just hit the right nerve, I would finally snap out of it, stand up straight, put the past behind me, and become the version of myself they were comfortable with.</w:t>
      </w:r>
    </w:p>
    <w:p>
      <w:pPr/>
      <w:r>
        <w:t>But that is not how Complex PTSD works.</w:t>
      </w:r>
    </w:p>
    <w:p>
      <w:pPr/>
      <w:r>
        <w:t>That is not how a nervous system heals.</w:t>
      </w:r>
    </w:p>
    <w:p>
      <w:pPr/>
      <w:r>
        <w:t>That is not how a man comes back from a lifetime of being wired for danger.</w:t>
      </w:r>
    </w:p>
    <w:p>
      <w:pPr/>
      <w:r>
        <w:t>Those words did not make me stronger.</w:t>
      </w:r>
    </w:p>
    <w:p>
      <w:pPr/>
      <w:r>
        <w:t>They made me disappear further inside myself.</w:t>
      </w:r>
    </w:p>
    <w:p>
      <w:pPr/>
      <w:r>
        <w:t>They took the parts of me that were already bleeding and told them they were embarrassing.</w:t>
      </w:r>
    </w:p>
    <w:p>
      <w:pPr/>
      <w:r>
        <w:t>They took survival responses I barely understood and turned them into character defects.</w:t>
      </w:r>
    </w:p>
    <w:p>
      <w:pPr/>
      <w:r>
        <w:t>They took pain that was already heavy and added shame on top of it.</w:t>
      </w:r>
    </w:p>
    <w:p>
      <w:pPr/>
      <w:r>
        <w:t>That is the second wound.</w:t>
      </w:r>
    </w:p>
    <w:p>
      <w:pPr/>
      <w:r>
        <w:t>The first wound is what happened.</w:t>
      </w:r>
    </w:p>
    <w:p>
      <w:pPr/>
      <w:r>
        <w:t>The second wound is what people say about you after it happened.</w:t>
      </w:r>
    </w:p>
    <w:p>
      <w:pPr/>
      <w:r>
        <w:t>The first wound is the incubator.</w:t>
      </w:r>
    </w:p>
    <w:p>
      <w:pPr/>
      <w:r>
        <w:t>The violence.</w:t>
      </w:r>
    </w:p>
    <w:p>
      <w:pPr/>
      <w:r>
        <w:t>The losses.</w:t>
      </w:r>
    </w:p>
    <w:p>
      <w:pPr/>
      <w:r>
        <w:t>The marriage.</w:t>
      </w:r>
    </w:p>
    <w:p>
      <w:pPr/>
      <w:r>
        <w:t>The drugs.</w:t>
      </w:r>
    </w:p>
    <w:p>
      <w:pPr/>
      <w:r>
        <w:t>The funerals.</w:t>
      </w:r>
    </w:p>
    <w:p>
      <w:pPr/>
      <w:r>
        <w:t>The closets.</w:t>
      </w:r>
    </w:p>
    <w:p>
      <w:pPr/>
      <w:r>
        <w:t>The collapse.</w:t>
      </w:r>
    </w:p>
    <w:p>
      <w:pPr/>
      <w:r>
        <w:t>The second wound is being told your reaction to all of that means you are weak, selfish, crazy, lazy, immature, toxic, or broken.</w:t>
      </w:r>
    </w:p>
    <w:p>
      <w:pPr/>
      <w:r>
        <w:t>The second wound is stigma.</w:t>
      </w:r>
    </w:p>
    <w:p>
      <w:pPr/>
      <w:r>
        <w:t>And stigma does not sit outside the body.</w:t>
      </w:r>
    </w:p>
    <w:p>
      <w:pPr/>
      <w:r>
        <w:t>It gets in.</w:t>
      </w:r>
    </w:p>
    <w:p>
      <w:pPr/>
      <w:r>
        <w:t>It crawls under the skin.</w:t>
      </w:r>
    </w:p>
    <w:p>
      <w:pPr/>
      <w:r>
        <w:t>It changes the way you breathe.</w:t>
      </w:r>
    </w:p>
    <w:p>
      <w:pPr/>
      <w:r>
        <w:t>It changes the way you look in the mirror.</w:t>
      </w:r>
    </w:p>
    <w:p>
      <w:pPr/>
      <w:r>
        <w:t>It changes the way silence sounds.</w:t>
      </w:r>
    </w:p>
    <w:p>
      <w:pPr/>
      <w:r>
        <w:t>It makes every mistake feel like proof.</w:t>
      </w:r>
    </w:p>
    <w:p>
      <w:pPr/>
      <w:r>
        <w:t>Every missed call feel like rejection.</w:t>
      </w:r>
    </w:p>
    <w:p>
      <w:pPr/>
      <w:r>
        <w:t>Every bad day feel like a verdict.</w:t>
      </w:r>
    </w:p>
    <w:p>
      <w:pPr/>
      <w:r>
        <w:t>Every setback feel like the final sentence on your life.</w:t>
      </w:r>
    </w:p>
    <w:p>
      <w:pPr/>
      <w:r>
        <w:t>That is what people do not understand about direct stigma.</w:t>
      </w:r>
    </w:p>
    <w:p>
      <w:pPr/>
      <w:r>
        <w:t>It is not just an insult.</w:t>
      </w:r>
    </w:p>
    <w:p>
      <w:pPr/>
      <w:r>
        <w:t>It becomes evidence.</w:t>
      </w:r>
    </w:p>
    <w:p>
      <w:pPr/>
      <w:r>
        <w:t>Evidence that you are weak.</w:t>
      </w:r>
    </w:p>
    <w:p>
      <w:pPr/>
      <w:r>
        <w:t>Evidence that you are broken.</w:t>
      </w:r>
    </w:p>
    <w:p>
      <w:pPr/>
      <w:r>
        <w:t>Evidence that you are too much.</w:t>
      </w:r>
    </w:p>
    <w:p>
      <w:pPr/>
      <w:r>
        <w:t>Evidence that nobody is coming.</w:t>
      </w:r>
    </w:p>
    <w:p>
      <w:pPr/>
      <w:r>
        <w:t>Evidence that maybe the world would be better off without you in it.</w:t>
      </w:r>
    </w:p>
    <w:p>
      <w:pPr/>
      <w:r>
        <w:t>That is where the danger starts.</w:t>
      </w:r>
    </w:p>
    <w:p>
      <w:pPr/>
      <w:r>
        <w:t>Not all at once.</w:t>
      </w:r>
    </w:p>
    <w:p>
      <w:pPr/>
      <w:r>
        <w:t>Not loud.</w:t>
      </w:r>
    </w:p>
    <w:p>
      <w:pPr/>
      <w:r>
        <w:t>Not dramatic.</w:t>
      </w:r>
    </w:p>
    <w:p>
      <w:pPr/>
      <w:r>
        <w:t>It starts quietly.</w:t>
      </w:r>
    </w:p>
    <w:p>
      <w:pPr/>
      <w:r>
        <w:t>A thought.</w:t>
      </w:r>
    </w:p>
    <w:p>
      <w:pPr/>
      <w:r>
        <w:t>A sentence.</w:t>
      </w:r>
    </w:p>
    <w:p>
      <w:pPr/>
      <w:r>
        <w:t>A small internal surrender.</w:t>
      </w:r>
    </w:p>
    <w:p>
      <w:pPr/>
      <w:r>
        <w:t>Maybe they are right.</w:t>
      </w:r>
    </w:p>
    <w:p>
      <w:pPr/>
      <w:r>
        <w:t>Maybe I am the problem.</w:t>
      </w:r>
    </w:p>
    <w:p>
      <w:pPr/>
      <w:r>
        <w:t>Maybe I am making myself worse.</w:t>
      </w:r>
    </w:p>
    <w:p>
      <w:pPr/>
      <w:r>
        <w:t>Maybe I am not a man.</w:t>
      </w:r>
    </w:p>
    <w:p>
      <w:pPr/>
      <w:r>
        <w:t>Maybe I am a nobody.</w:t>
      </w:r>
    </w:p>
    <w:p>
      <w:pPr/>
      <w:r>
        <w:t>Maybe I am already gone.</w:t>
      </w:r>
    </w:p>
    <w:p>
      <w:pPr/>
      <w:r>
        <w:t>It’s All in Your Head</w:t>
      </w:r>
    </w:p>
    <w:p>
      <w:pPr/>
      <w:r>
        <w:t>People say “it’s all in your head” like that proves it is not real.</w:t>
      </w:r>
    </w:p>
    <w:p>
      <w:pPr/>
      <w:r>
        <w:t>But where do they think terror lives?</w:t>
      </w:r>
    </w:p>
    <w:p>
      <w:pPr/>
      <w:r>
        <w:t>Where do they think memory lives?</w:t>
      </w:r>
    </w:p>
    <w:p>
      <w:pPr/>
      <w:r>
        <w:t>Where do they think panic starts?</w:t>
      </w:r>
    </w:p>
    <w:p>
      <w:pPr/>
      <w:r>
        <w:t>Where do they think the alarm system is?</w:t>
      </w:r>
    </w:p>
    <w:p>
      <w:pPr/>
      <w:r>
        <w:t>Of course it is in my head.</w:t>
      </w:r>
    </w:p>
    <w:p>
      <w:pPr/>
      <w:r>
        <w:t>It is also in my body.</w:t>
      </w:r>
    </w:p>
    <w:p>
      <w:pPr/>
      <w:r>
        <w:t>It is in my stomach when it drops for no reason.</w:t>
      </w:r>
    </w:p>
    <w:p>
      <w:pPr/>
      <w:r>
        <w:t>It is in my hands when they shake.</w:t>
      </w:r>
    </w:p>
    <w:p>
      <w:pPr/>
      <w:r>
        <w:t>It is in my jaw when it locks.</w:t>
      </w:r>
    </w:p>
    <w:p>
      <w:pPr/>
      <w:r>
        <w:t>It is in my chest when it tightens.</w:t>
      </w:r>
    </w:p>
    <w:p>
      <w:pPr/>
      <w:r>
        <w:t>It is in my sleep when my body refuses to rest.</w:t>
      </w:r>
    </w:p>
    <w:p>
      <w:pPr/>
      <w:r>
        <w:t>It is in the way I hear footsteps.</w:t>
      </w:r>
    </w:p>
    <w:p>
      <w:pPr/>
      <w:r>
        <w:t>The way I hear a tone change.</w:t>
      </w:r>
    </w:p>
    <w:p>
      <w:pPr/>
      <w:r>
        <w:t>The way I notice a door closing too hard.</w:t>
      </w:r>
    </w:p>
    <w:p>
      <w:pPr/>
      <w:r>
        <w:t>The way my body knows danger before my mind has words for it.</w:t>
      </w:r>
    </w:p>
    <w:p>
      <w:pPr/>
      <w:r>
        <w:t>So yes, it is in my head.</w:t>
      </w:r>
    </w:p>
    <w:p>
      <w:pPr/>
      <w:r>
        <w:t>But that does not mean I invented it.</w:t>
      </w:r>
    </w:p>
    <w:p>
      <w:pPr/>
      <w:r>
        <w:t>That does not mean I chose it.</w:t>
      </w:r>
    </w:p>
    <w:p>
      <w:pPr/>
      <w:r>
        <w:t>That does not mean I can just decide to stop.</w:t>
      </w:r>
    </w:p>
    <w:p>
      <w:pPr/>
      <w:r>
        <w:t>Complex PTSD is not imagination.</w:t>
      </w:r>
    </w:p>
    <w:p>
      <w:pPr/>
      <w:r>
        <w:t>It is injury.</w:t>
      </w:r>
    </w:p>
    <w:p>
      <w:pPr/>
      <w:r>
        <w:t>It is the body remembering what the mind keeps trying to organize.</w:t>
      </w:r>
    </w:p>
    <w:p>
      <w:pPr/>
      <w:r>
        <w:t>It is the nervous system treating today like yesterday because yesterday never got resolved.</w:t>
      </w:r>
    </w:p>
    <w:p>
      <w:pPr/>
      <w:r>
        <w:t>It is what happens when danger gets repeated so many times that the brain stops asking, “Am I safe?” and starts assuming, “I am not.”</w:t>
      </w:r>
    </w:p>
    <w:p>
      <w:pPr/>
      <w:r>
        <w:t>When someone says, “It’s all in your head,” what they are really saying is, “I do not want to understand this.”</w:t>
      </w:r>
    </w:p>
    <w:p>
      <w:pPr/>
      <w:r>
        <w:t>And when you hear that enough, you stop trying to explain.</w:t>
      </w:r>
    </w:p>
    <w:p>
      <w:pPr/>
      <w:r>
        <w:t>You stop reaching.</w:t>
      </w:r>
    </w:p>
    <w:p>
      <w:pPr/>
      <w:r>
        <w:t>You stop correcting people.</w:t>
      </w:r>
    </w:p>
    <w:p>
      <w:pPr/>
      <w:r>
        <w:t>You stop saying, “No, this is real.”</w:t>
      </w:r>
    </w:p>
    <w:p>
      <w:pPr/>
      <w:r>
        <w:t>You begin to wonder if maybe you are crazy.</w:t>
      </w:r>
    </w:p>
    <w:p>
      <w:pPr/>
      <w:r>
        <w:t>That is how stigma works.</w:t>
      </w:r>
    </w:p>
    <w:p>
      <w:pPr/>
      <w:r>
        <w:t>It does not have to prove anything.</w:t>
      </w:r>
    </w:p>
    <w:p>
      <w:pPr/>
      <w:r>
        <w:t>It only has to make you doubt yourself.</w:t>
      </w:r>
    </w:p>
    <w:p>
      <w:pPr/>
      <w:r>
        <w:t>You’re Making Yourself Worse</w:t>
      </w:r>
    </w:p>
    <w:p>
      <w:pPr/>
      <w:r>
        <w:t>This one always sounded like responsibility.</w:t>
      </w:r>
    </w:p>
    <w:p>
      <w:pPr/>
      <w:r>
        <w:t>“You’re making yourself worse.”</w:t>
      </w:r>
    </w:p>
    <w:p>
      <w:pPr/>
      <w:r>
        <w:t>Like I was standing there with a shovel, digging my own grave on purpose.</w:t>
      </w:r>
    </w:p>
    <w:p>
      <w:pPr/>
      <w:r>
        <w:t>Like I enjoyed the panic.</w:t>
      </w:r>
    </w:p>
    <w:p>
      <w:pPr/>
      <w:r>
        <w:t>Like I enjoyed depression.</w:t>
      </w:r>
    </w:p>
    <w:p>
      <w:pPr/>
      <w:r>
        <w:t>Like I enjoyed destroying good things.</w:t>
      </w:r>
    </w:p>
    <w:p>
      <w:pPr/>
      <w:r>
        <w:t>Like I enjoyed being late, frozen, reactive, exhausted, ashamed, and trapped in my own skin.</w:t>
      </w:r>
    </w:p>
    <w:p>
      <w:pPr/>
      <w:r>
        <w:t>People love to point at the pattern after it has already become a problem.</w:t>
      </w:r>
    </w:p>
    <w:p>
      <w:pPr/>
      <w:r>
        <w:t>They do not ask where it came from.</w:t>
      </w:r>
    </w:p>
    <w:p>
      <w:pPr/>
      <w:r>
        <w:t>They do not ask what it protected.</w:t>
      </w:r>
    </w:p>
    <w:p>
      <w:pPr/>
      <w:r>
        <w:t>They do not ask what it cost to survive before I ever had better tools.</w:t>
      </w:r>
    </w:p>
    <w:p>
      <w:pPr/>
      <w:r>
        <w:t>Avoidance made sense when facing things meant being overwhelmed.</w:t>
      </w:r>
    </w:p>
    <w:p>
      <w:pPr/>
      <w:r>
        <w:t>Isolation made sense when people were unsafe.</w:t>
      </w:r>
    </w:p>
    <w:p>
      <w:pPr/>
      <w:r>
        <w:t>Anger made sense when softness got used against me.</w:t>
      </w:r>
    </w:p>
    <w:p>
      <w:pPr/>
      <w:r>
        <w:t>Numbing made sense when feeling everything would have killed me.</w:t>
      </w:r>
    </w:p>
    <w:p>
      <w:pPr/>
      <w:r>
        <w:t>Workaholism made sense when stopping meant hearing the screams inside my own head.</w:t>
      </w:r>
    </w:p>
    <w:p>
      <w:pPr/>
      <w:r>
        <w:t>Substances made sense when my nervous system was fighting for its life and nothing else reached it fast enough.</w:t>
      </w:r>
    </w:p>
    <w:p>
      <w:pPr/>
      <w:r>
        <w:t>That does not mean those things were healthy.</w:t>
      </w:r>
    </w:p>
    <w:p>
      <w:pPr/>
      <w:r>
        <w:t>That does not mean they did not hurt people.</w:t>
      </w:r>
    </w:p>
    <w:p>
      <w:pPr/>
      <w:r>
        <w:t>That does not mean I get to hide behind trauma and never change.</w:t>
      </w:r>
    </w:p>
    <w:p>
      <w:pPr/>
      <w:r>
        <w:t>But it does mean those patterns were not random.</w:t>
      </w:r>
    </w:p>
    <w:p>
      <w:pPr/>
      <w:r>
        <w:t>They were not proof that I did not care.</w:t>
      </w:r>
    </w:p>
    <w:p>
      <w:pPr/>
      <w:r>
        <w:t>They were not proof that I chose chaos over family.</w:t>
      </w:r>
    </w:p>
    <w:p>
      <w:pPr/>
      <w:r>
        <w:t>They were not proof that I wanted to be broken.</w:t>
      </w:r>
    </w:p>
    <w:p>
      <w:pPr/>
      <w:r>
        <w:t>They were survival strategies that stayed past their expiration date.</w:t>
      </w:r>
    </w:p>
    <w:p>
      <w:pPr/>
      <w:r>
        <w:t>That is the part people miss.</w:t>
      </w:r>
    </w:p>
    <w:p>
      <w:pPr/>
      <w:r>
        <w:t>A thing can save you once and destroy you later.</w:t>
      </w:r>
    </w:p>
    <w:p>
      <w:pPr/>
      <w:r>
        <w:t>A thing can keep you alive in one season and keep you trapped in the next.</w:t>
      </w:r>
    </w:p>
    <w:p>
      <w:pPr/>
      <w:r>
        <w:t>That is why healing is so hard.</w:t>
      </w:r>
    </w:p>
    <w:p>
      <w:pPr/>
      <w:r>
        <w:t>You are not just giving up bad habits.</w:t>
      </w:r>
    </w:p>
    <w:p>
      <w:pPr/>
      <w:r>
        <w:t>You are letting go of the only things that once kept you alive.</w:t>
      </w:r>
    </w:p>
    <w:p>
      <w:pPr/>
      <w:r>
        <w:t>So when someone says, “You’re making yourself worse,” they may be pointing at something real, but they are saying it in the most damaging way possible.</w:t>
      </w:r>
    </w:p>
    <w:p>
      <w:pPr/>
      <w:r>
        <w:t>Because shame does not teach a nervous system safety.</w:t>
      </w:r>
    </w:p>
    <w:p>
      <w:pPr/>
      <w:r>
        <w:t>Shame teaches hiding.</w:t>
      </w:r>
    </w:p>
    <w:p>
      <w:pPr/>
      <w:r>
        <w:t>Shame teaches lying.</w:t>
      </w:r>
    </w:p>
    <w:p>
      <w:pPr/>
      <w:r>
        <w:t>Shame teaches silence.</w:t>
      </w:r>
    </w:p>
    <w:p>
      <w:pPr/>
      <w:r>
        <w:t>Shame teaches relapse.</w:t>
      </w:r>
    </w:p>
    <w:p>
      <w:pPr/>
      <w:r>
        <w:t>Shame teaches the body that people are still dangerous.</w:t>
      </w:r>
    </w:p>
    <w:p>
      <w:pPr/>
      <w:r>
        <w:t>A better sentence would have been:</w:t>
      </w:r>
    </w:p>
    <w:p>
      <w:pPr/>
      <w:r>
        <w:t>“I can see this is hurting you now, even if it helped you survive before.”</w:t>
      </w:r>
    </w:p>
    <w:p>
      <w:pPr/>
      <w:r>
        <w:t>That sentence leaves a door open.</w:t>
      </w:r>
    </w:p>
    <w:p>
      <w:pPr/>
      <w:r>
        <w:t>The other one shuts it.</w:t>
      </w:r>
    </w:p>
    <w:p>
      <w:pPr/>
      <w:r>
        <w:t>Be a Man</w:t>
      </w:r>
    </w:p>
    <w:p>
      <w:pPr/>
      <w:r>
        <w:t>Nothing has killed more men quietly than that phrase.</w:t>
      </w:r>
    </w:p>
    <w:p>
      <w:pPr/>
      <w:r>
        <w:t>Be a man.</w:t>
      </w:r>
    </w:p>
    <w:p>
      <w:pPr/>
      <w:r>
        <w:t>Three words.</w:t>
      </w:r>
    </w:p>
    <w:p>
      <w:pPr/>
      <w:r>
        <w:t>A whole prison.</w:t>
      </w:r>
    </w:p>
    <w:p>
      <w:pPr/>
      <w:r>
        <w:t>It means do not cry.</w:t>
      </w:r>
    </w:p>
    <w:p>
      <w:pPr/>
      <w:r>
        <w:t>Do not shake.</w:t>
      </w:r>
    </w:p>
    <w:p>
      <w:pPr/>
      <w:r>
        <w:t>Do not admit fear.</w:t>
      </w:r>
    </w:p>
    <w:p>
      <w:pPr/>
      <w:r>
        <w:t>Do not say you are lonely.</w:t>
      </w:r>
    </w:p>
    <w:p>
      <w:pPr/>
      <w:r>
        <w:t>Do not say you are drowning.</w:t>
      </w:r>
    </w:p>
    <w:p>
      <w:pPr/>
      <w:r>
        <w:t>Do not say you miss your kids.</w:t>
      </w:r>
    </w:p>
    <w:p>
      <w:pPr/>
      <w:r>
        <w:t>Do not say you are ashamed.</w:t>
      </w:r>
    </w:p>
    <w:p>
      <w:pPr/>
      <w:r>
        <w:t>Do not say the memories still own parts of you.</w:t>
      </w:r>
    </w:p>
    <w:p>
      <w:pPr/>
      <w:r>
        <w:t>Do not say you need help.</w:t>
      </w:r>
    </w:p>
    <w:p>
      <w:pPr/>
      <w:r>
        <w:t>Do not say you are scared of what you might do if the pain does not stop.</w:t>
      </w:r>
    </w:p>
    <w:p>
      <w:pPr/>
      <w:r>
        <w:t>Just work.</w:t>
      </w:r>
    </w:p>
    <w:p>
      <w:pPr/>
      <w:r>
        <w:t>Provide.</w:t>
      </w:r>
    </w:p>
    <w:p>
      <w:pPr/>
      <w:r>
        <w:t>Shut up.</w:t>
      </w:r>
    </w:p>
    <w:p>
      <w:pPr/>
      <w:r>
        <w:t>Take it.</w:t>
      </w:r>
    </w:p>
    <w:p>
      <w:pPr/>
      <w:r>
        <w:t>Drink it down.</w:t>
      </w:r>
    </w:p>
    <w:p>
      <w:pPr/>
      <w:r>
        <w:t>Smoke it down.</w:t>
      </w:r>
    </w:p>
    <w:p>
      <w:pPr/>
      <w:r>
        <w:t>Work it off.</w:t>
      </w:r>
    </w:p>
    <w:p>
      <w:pPr/>
      <w:r>
        <w:t>Fight it out.</w:t>
      </w:r>
    </w:p>
    <w:p>
      <w:pPr/>
      <w:r>
        <w:t>Laugh it off.</w:t>
      </w:r>
    </w:p>
    <w:p>
      <w:pPr/>
      <w:r>
        <w:t>Be useful.</w:t>
      </w:r>
    </w:p>
    <w:p>
      <w:pPr/>
      <w:r>
        <w:t>Be hard.</w:t>
      </w:r>
    </w:p>
    <w:p>
      <w:pPr/>
      <w:r>
        <w:t>Be silent.</w:t>
      </w:r>
    </w:p>
    <w:p>
      <w:pPr/>
      <w:r>
        <w:t>And if silence starts killing you, at least die without making anyone uncomfortable.</w:t>
      </w:r>
    </w:p>
    <w:p>
      <w:pPr/>
      <w:r>
        <w:t>That is what “be a man” really teaches.</w:t>
      </w:r>
    </w:p>
    <w:p>
      <w:pPr/>
      <w:r>
        <w:t>It does not create strength.</w:t>
      </w:r>
    </w:p>
    <w:p>
      <w:pPr/>
      <w:r>
        <w:t>It creates emotional starvation.</w:t>
      </w:r>
    </w:p>
    <w:p>
      <w:pPr/>
      <w:r>
        <w:t>It teaches boys to become men who cannot name their pain until it comes out sideways.</w:t>
      </w:r>
    </w:p>
    <w:p>
      <w:pPr/>
      <w:r>
        <w:t>Rage.</w:t>
      </w:r>
    </w:p>
    <w:p>
      <w:pPr/>
      <w:r>
        <w:t>Addiction.</w:t>
      </w:r>
    </w:p>
    <w:p>
      <w:pPr/>
      <w:r>
        <w:t>Withdrawal.</w:t>
      </w:r>
    </w:p>
    <w:p>
      <w:pPr/>
      <w:r>
        <w:t>Control.</w:t>
      </w:r>
    </w:p>
    <w:p>
      <w:pPr/>
      <w:r>
        <w:t>Self-destruction.</w:t>
      </w:r>
    </w:p>
    <w:p>
      <w:pPr/>
      <w:r>
        <w:t>A body always braced for war.</w:t>
      </w:r>
    </w:p>
    <w:p>
      <w:pPr/>
      <w:r>
        <w:t>A mouth that says “I’m fine” while the soul crawls toward the edge.</w:t>
      </w:r>
    </w:p>
    <w:p>
      <w:pPr/>
      <w:r>
        <w:t>I spent so much of my life trying to look okay that I did not know how to tell the truth without feeling weak.</w:t>
      </w:r>
    </w:p>
    <w:p>
      <w:pPr/>
      <w:r>
        <w:t>I thought being strong meant needing nothing.</w:t>
      </w:r>
    </w:p>
    <w:p>
      <w:pPr/>
      <w:r>
        <w:t>I thought being a man meant carrying everything alone.</w:t>
      </w:r>
    </w:p>
    <w:p>
      <w:pPr/>
      <w:r>
        <w:t>I thought if I could just work harder, hurt quieter, and keep moving, maybe nobody would notice how bad it was inside me.</w:t>
      </w:r>
    </w:p>
    <w:p>
      <w:pPr/>
      <w:r>
        <w:t>But C-PTSD does not disappear because a man refuses to cry.</w:t>
      </w:r>
    </w:p>
    <w:p>
      <w:pPr/>
      <w:r>
        <w:t>It goes underground.</w:t>
      </w:r>
    </w:p>
    <w:p>
      <w:pPr/>
      <w:r>
        <w:t>It grows teeth.</w:t>
      </w:r>
    </w:p>
    <w:p>
      <w:pPr/>
      <w:r>
        <w:t>It waits.</w:t>
      </w:r>
    </w:p>
    <w:p>
      <w:pPr/>
      <w:r>
        <w:t>Then it comes out in the parts of life he wanted most to protect.</w:t>
      </w:r>
    </w:p>
    <w:p>
      <w:pPr/>
      <w:r>
        <w:t>His marriage.</w:t>
      </w:r>
    </w:p>
    <w:p>
      <w:pPr/>
      <w:r>
        <w:t>His children.</w:t>
      </w:r>
    </w:p>
    <w:p>
      <w:pPr/>
      <w:r>
        <w:t>His work.</w:t>
      </w:r>
    </w:p>
    <w:p>
      <w:pPr/>
      <w:r>
        <w:t>His body.</w:t>
      </w:r>
    </w:p>
    <w:p>
      <w:pPr/>
      <w:r>
        <w:t>His faith.</w:t>
      </w:r>
    </w:p>
    <w:p>
      <w:pPr/>
      <w:r>
        <w:t>His ability to sleep.</w:t>
      </w:r>
    </w:p>
    <w:p>
      <w:pPr/>
      <w:r>
        <w:t>His ability to feel joy without fear.</w:t>
      </w:r>
    </w:p>
    <w:p>
      <w:pPr/>
      <w:r>
        <w:t>“Be a man” did not save me.</w:t>
      </w:r>
    </w:p>
    <w:p>
      <w:pPr/>
      <w:r>
        <w:t>It helped bury me.</w:t>
      </w:r>
    </w:p>
    <w:p>
      <w:pPr/>
      <w:r>
        <w:t>Real manhood is not silence.</w:t>
      </w:r>
    </w:p>
    <w:p>
      <w:pPr/>
      <w:r>
        <w:t>Real manhood is not pretending pain does not exist.</w:t>
      </w:r>
    </w:p>
    <w:p>
      <w:pPr/>
      <w:r>
        <w:t>Real manhood is facing the truth without running from it.</w:t>
      </w:r>
    </w:p>
    <w:p>
      <w:pPr/>
      <w:r>
        <w:t>It is apologizing.</w:t>
      </w:r>
    </w:p>
    <w:p>
      <w:pPr/>
      <w:r>
        <w:t>It is healing.</w:t>
      </w:r>
    </w:p>
    <w:p>
      <w:pPr/>
      <w:r>
        <w:t>It is staying alive.</w:t>
      </w:r>
    </w:p>
    <w:p>
      <w:pPr/>
      <w:r>
        <w:t>It is letting someone see the wound before the wound becomes a weapon.</w:t>
      </w:r>
    </w:p>
    <w:p>
      <w:pPr/>
      <w:r>
        <w:t>A man asking for help is not failing at being a man.</w:t>
      </w:r>
    </w:p>
    <w:p>
      <w:pPr/>
      <w:r>
        <w:t>He is refusing to let shame write the ending.</w:t>
      </w:r>
    </w:p>
    <w:p>
      <w:pPr/>
      <w:r>
        <w:t>Grow Up</w:t>
      </w:r>
    </w:p>
    <w:p>
      <w:pPr/>
      <w:r>
        <w:t>People say “grow up” when they think the problem is maturity.</w:t>
      </w:r>
    </w:p>
    <w:p>
      <w:pPr/>
      <w:r>
        <w:t>But trauma does not care how old you are.</w:t>
      </w:r>
    </w:p>
    <w:p>
      <w:pPr/>
      <w:r>
        <w:t>You can be grown and still carry a terrified child inside your nervous system.</w:t>
      </w:r>
    </w:p>
    <w:p>
      <w:pPr/>
      <w:r>
        <w:t>You can have bills, jobs, kids, responsibilities, and gray in your beard, and still have parts of you frozen in rooms nobody ever rescued you from.</w:t>
      </w:r>
    </w:p>
    <w:p>
      <w:pPr/>
      <w:r>
        <w:t>That is not childish.</w:t>
      </w:r>
    </w:p>
    <w:p>
      <w:pPr/>
      <w:r>
        <w:t>That is trauma.</w:t>
      </w:r>
    </w:p>
    <w:p>
      <w:pPr/>
      <w:r>
        <w:t>There were parts of me that grew up too fast.</w:t>
      </w:r>
    </w:p>
    <w:p>
      <w:pPr/>
      <w:r>
        <w:t>Parts that learned to read danger before I learned to feel safe.</w:t>
      </w:r>
    </w:p>
    <w:p>
      <w:pPr/>
      <w:r>
        <w:t>Parts that learned to survive adults before I knew how to be a child.</w:t>
      </w:r>
    </w:p>
    <w:p>
      <w:pPr/>
      <w:r>
        <w:t>Parts that learned to keep going no matter what.</w:t>
      </w:r>
    </w:p>
    <w:p>
      <w:pPr/>
      <w:r>
        <w:t>But there were other parts that never got to grow right.</w:t>
      </w:r>
    </w:p>
    <w:p>
      <w:pPr/>
      <w:r>
        <w:t>Parts that never learned trust.</w:t>
      </w:r>
    </w:p>
    <w:p>
      <w:pPr/>
      <w:r>
        <w:t>Parts that never learned secure love.</w:t>
      </w:r>
    </w:p>
    <w:p>
      <w:pPr/>
      <w:r>
        <w:t>Parts that never learned how to calm down after fear.</w:t>
      </w:r>
    </w:p>
    <w:p>
      <w:pPr/>
      <w:r>
        <w:t>Parts that never learned that conflict does not always mean abandonment.</w:t>
      </w:r>
    </w:p>
    <w:p>
      <w:pPr/>
      <w:r>
        <w:t>Parts that never learned that rest is safe.</w:t>
      </w:r>
    </w:p>
    <w:p>
      <w:pPr/>
      <w:r>
        <w:t>Parts that never learned that I could be loved without performing, pleasing, fixing, or proving.</w:t>
      </w:r>
    </w:p>
    <w:p>
      <w:pPr/>
      <w:r>
        <w:t>So when someone says, “Grow up,” they are talking to a wound like it is a bad attitude.</w:t>
      </w:r>
    </w:p>
    <w:p>
      <w:pPr/>
      <w:r>
        <w:t>They are yelling at a survival state.</w:t>
      </w:r>
    </w:p>
    <w:p>
      <w:pPr/>
      <w:r>
        <w:t>They are shaming the part of a person that actually needs the most care.</w:t>
      </w:r>
    </w:p>
    <w:p>
      <w:pPr/>
      <w:r>
        <w:t>That does not mean adults with C-PTSD have no responsibility.</w:t>
      </w:r>
    </w:p>
    <w:p>
      <w:pPr/>
      <w:r>
        <w:t>I am responsible for what I do now.</w:t>
      </w:r>
    </w:p>
    <w:p>
      <w:pPr/>
      <w:r>
        <w:t>I am responsible for healing.</w:t>
      </w:r>
    </w:p>
    <w:p>
      <w:pPr/>
      <w:r>
        <w:t>I am responsible for repair.</w:t>
      </w:r>
    </w:p>
    <w:p>
      <w:pPr/>
      <w:r>
        <w:t>I am responsible for learning different responses.</w:t>
      </w:r>
    </w:p>
    <w:p>
      <w:pPr/>
      <w:r>
        <w:t>I am responsible for not using my wounds as permission to wound others.</w:t>
      </w:r>
    </w:p>
    <w:p>
      <w:pPr/>
      <w:r>
        <w:t>But responsibility without compassion turns into punishment.</w:t>
      </w:r>
    </w:p>
    <w:p>
      <w:pPr/>
      <w:r>
        <w:t>And punishment is not healing.</w:t>
      </w:r>
    </w:p>
    <w:p>
      <w:pPr/>
      <w:r>
        <w:t>A better sentence would have been:</w:t>
      </w:r>
    </w:p>
    <w:p>
      <w:pPr/>
      <w:r>
        <w:t>“You are an adult now, and you deserve help healing the parts of you that had to survive too early.”</w:t>
      </w:r>
    </w:p>
    <w:p>
      <w:pPr/>
      <w:r>
        <w:t>That sentence tells the truth.</w:t>
      </w:r>
    </w:p>
    <w:p>
      <w:pPr/>
      <w:r>
        <w:t>It does not excuse.</w:t>
      </w:r>
    </w:p>
    <w:p>
      <w:pPr/>
      <w:r>
        <w:t>It does not shame.</w:t>
      </w:r>
    </w:p>
    <w:p>
      <w:pPr/>
      <w:r>
        <w:t>It gives the grown man and the wounded child a way to exist in the same body without hating each other.</w:t>
      </w:r>
    </w:p>
    <w:p>
      <w:pPr/>
      <w:r>
        <w:t>Aren’t You Tired of Being a Nobody?</w:t>
      </w:r>
    </w:p>
    <w:p>
      <w:pPr/>
      <w:r>
        <w:t>That one goes straight for the soul.</w:t>
      </w:r>
    </w:p>
    <w:p>
      <w:pPr/>
      <w:r>
        <w:t>“Aren’t you tired of being a nobody?”</w:t>
      </w:r>
    </w:p>
    <w:p>
      <w:pPr/>
      <w:r>
        <w:t>As if I had not already asked myself that in a thousand different ways.</w:t>
      </w:r>
    </w:p>
    <w:p>
      <w:pPr/>
      <w:r>
        <w:t>As if I had not already looked at my life and counted the wreckage.</w:t>
      </w:r>
    </w:p>
    <w:p>
      <w:pPr/>
      <w:r>
        <w:t>As if I had not already measured myself against other men and found myself behind.</w:t>
      </w:r>
    </w:p>
    <w:p>
      <w:pPr/>
      <w:r>
        <w:t>Behind in money.</w:t>
      </w:r>
    </w:p>
    <w:p>
      <w:pPr/>
      <w:r>
        <w:t>Behind in stability.</w:t>
      </w:r>
    </w:p>
    <w:p>
      <w:pPr/>
      <w:r>
        <w:t>Behind in family.</w:t>
      </w:r>
    </w:p>
    <w:p>
      <w:pPr/>
      <w:r>
        <w:t>Behind in peace.</w:t>
      </w:r>
    </w:p>
    <w:p>
      <w:pPr/>
      <w:r>
        <w:t>Behind in reputation.</w:t>
      </w:r>
    </w:p>
    <w:p>
      <w:pPr/>
      <w:r>
        <w:t>Behind in everything I thought I was supposed to be by now.</w:t>
      </w:r>
    </w:p>
    <w:p>
      <w:pPr/>
      <w:r>
        <w:t>A person with C-PTSD does not need help feeling like a failure.</w:t>
      </w:r>
    </w:p>
    <w:p>
      <w:pPr/>
      <w:r>
        <w:t>Most of us already have that covered.</w:t>
      </w:r>
    </w:p>
    <w:p>
      <w:pPr/>
      <w:r>
        <w:t>We carry invisible scoreboards in our heads.</w:t>
      </w:r>
    </w:p>
    <w:p>
      <w:pPr/>
      <w:r>
        <w:t>Every lost job.</w:t>
      </w:r>
    </w:p>
    <w:p>
      <w:pPr/>
      <w:r>
        <w:t>Every relapse.</w:t>
      </w:r>
    </w:p>
    <w:p>
      <w:pPr/>
      <w:r>
        <w:t>Every broken relationship.</w:t>
      </w:r>
    </w:p>
    <w:p>
      <w:pPr/>
      <w:r>
        <w:t>Every missed chance.</w:t>
      </w:r>
    </w:p>
    <w:p>
      <w:pPr/>
      <w:r>
        <w:t>Every person we hurt.</w:t>
      </w:r>
    </w:p>
    <w:p>
      <w:pPr/>
      <w:r>
        <w:t>Every person who left.</w:t>
      </w:r>
    </w:p>
    <w:p>
      <w:pPr/>
      <w:r>
        <w:t>Every time we said, “This time will be different,” and then watched the same fire start again.</w:t>
      </w:r>
    </w:p>
    <w:p>
      <w:pPr/>
      <w:r>
        <w:t>So when someone says, “Aren’t you tired of being a nobody?” they think they are lighting a fire under you.</w:t>
      </w:r>
    </w:p>
    <w:p>
      <w:pPr/>
      <w:r>
        <w:t>They do not realize they are pouring gasoline on shame.</w:t>
      </w:r>
    </w:p>
    <w:p>
      <w:pPr/>
      <w:r>
        <w:t>Because the real wound is not laziness.</w:t>
      </w:r>
    </w:p>
    <w:p>
      <w:pPr/>
      <w:r>
        <w:t>It is grief.</w:t>
      </w:r>
    </w:p>
    <w:p>
      <w:pPr/>
      <w:r>
        <w:t>Grief for the life that might have been.</w:t>
      </w:r>
    </w:p>
    <w:p>
      <w:pPr/>
      <w:r>
        <w:t>Grief for the person I could have become if I had not spent so many years surviving.</w:t>
      </w:r>
    </w:p>
    <w:p>
      <w:pPr/>
      <w:r>
        <w:t>Grief for the father I wanted to be.</w:t>
      </w:r>
    </w:p>
    <w:p>
      <w:pPr/>
      <w:r>
        <w:t>Grief for the husband I failed to be.</w:t>
      </w:r>
    </w:p>
    <w:p>
      <w:pPr/>
      <w:r>
        <w:t>Grief for the son, brother, friend, worker, and man I kept trying to become while dragging a war behind me.</w:t>
      </w:r>
    </w:p>
    <w:p>
      <w:pPr/>
      <w:r>
        <w:t>Calling someone a nobody does not motivate them.</w:t>
      </w:r>
    </w:p>
    <w:p>
      <w:pPr/>
      <w:r>
        <w:t>It confirms the lie trauma already planted.</w:t>
      </w:r>
    </w:p>
    <w:p>
      <w:pPr/>
      <w:r>
        <w:t>That their life has no weight.</w:t>
      </w:r>
    </w:p>
    <w:p>
      <w:pPr/>
      <w:r>
        <w:t>That their existence is a burden.</w:t>
      </w:r>
    </w:p>
    <w:p>
      <w:pPr/>
      <w:r>
        <w:t>That they are only visible when they fail.</w:t>
      </w:r>
    </w:p>
    <w:p>
      <w:pPr/>
      <w:r>
        <w:t>No one heals by being convinced they are worthless.</w:t>
      </w:r>
    </w:p>
    <w:p>
      <w:pPr/>
      <w:r>
        <w:t>People heal when they can believe there is still something in them worth saving.</w:t>
      </w:r>
    </w:p>
    <w:p>
      <w:pPr/>
      <w:r>
        <w:t>Shame: The Wound Under the Wound</w:t>
      </w:r>
    </w:p>
    <w:p>
      <w:pPr/>
      <w:r>
        <w:t>Guilt says, “I did something wrong.”</w:t>
      </w:r>
    </w:p>
    <w:p>
      <w:pPr/>
      <w:r>
        <w:t>Shame says, “I am wrong.”</w:t>
      </w:r>
    </w:p>
    <w:p>
      <w:pPr/>
      <w:r>
        <w:t>That difference matters.</w:t>
      </w:r>
    </w:p>
    <w:p>
      <w:pPr/>
      <w:r>
        <w:t>Guilt can lead to repair.</w:t>
      </w:r>
    </w:p>
    <w:p>
      <w:pPr/>
      <w:r>
        <w:t>Shame leads to hiding.</w:t>
      </w:r>
    </w:p>
    <w:p>
      <w:pPr/>
      <w:r>
        <w:t>Guilt can say, “I need to make this right.”</w:t>
      </w:r>
    </w:p>
    <w:p>
      <w:pPr/>
      <w:r>
        <w:t>Shame says, “I ruin everything I touch.”</w:t>
      </w:r>
    </w:p>
    <w:p>
      <w:pPr/>
      <w:r>
        <w:t>Guilt can lead a man to apologize.</w:t>
      </w:r>
    </w:p>
    <w:p>
      <w:pPr/>
      <w:r>
        <w:t>Shame can lead him to disappear.</w:t>
      </w:r>
    </w:p>
    <w:p>
      <w:pPr/>
      <w:r>
        <w:t>And C-PTSD is full of shame.</w:t>
      </w:r>
    </w:p>
    <w:p>
      <w:pPr/>
      <w:r>
        <w:t>Not normal shame.</w:t>
      </w:r>
    </w:p>
    <w:p>
      <w:pPr/>
      <w:r>
        <w:t>Not the kind that passes after a mistake.</w:t>
      </w:r>
    </w:p>
    <w:p>
      <w:pPr/>
      <w:r>
        <w:t>Deep shame.</w:t>
      </w:r>
    </w:p>
    <w:p>
      <w:pPr/>
      <w:r>
        <w:t>Identity shame.</w:t>
      </w:r>
    </w:p>
    <w:p>
      <w:pPr/>
      <w:r>
        <w:t>The kind that says your very existence is a problem.</w:t>
      </w:r>
    </w:p>
    <w:p>
      <w:pPr/>
      <w:r>
        <w:t>The kind that started before you had words.</w:t>
      </w:r>
    </w:p>
    <w:p>
      <w:pPr/>
      <w:r>
        <w:t>The kind that came from being hurt, then blamed.</w:t>
      </w:r>
    </w:p>
    <w:p>
      <w:pPr/>
      <w:r>
        <w:t>Neglected, then called needy.</w:t>
      </w:r>
    </w:p>
    <w:p>
      <w:pPr/>
      <w:r>
        <w:t>Controlled, then called difficult.</w:t>
      </w:r>
    </w:p>
    <w:p>
      <w:pPr/>
      <w:r>
        <w:t>Abused, then told to keep quiet.</w:t>
      </w:r>
    </w:p>
    <w:p>
      <w:pPr/>
      <w:r>
        <w:t>Broken, then told you were too sensitive.</w:t>
      </w:r>
    </w:p>
    <w:p>
      <w:pPr/>
      <w:r>
        <w:t>That kind of shame does not leave just because time passes.</w:t>
      </w:r>
    </w:p>
    <w:p>
      <w:pPr/>
      <w:r>
        <w:t>It becomes the voice inside your head.</w:t>
      </w:r>
    </w:p>
    <w:p>
      <w:pPr/>
      <w:r>
        <w:t>Then direct stigma gives that voice a microphone.</w:t>
      </w:r>
    </w:p>
    <w:p>
      <w:pPr/>
      <w:r>
        <w:t>“It’s all in your head.”</w:t>
      </w:r>
    </w:p>
    <w:p>
      <w:pPr/>
      <w:r>
        <w:t>See? Your pain is fake.</w:t>
      </w:r>
    </w:p>
    <w:p>
      <w:pPr/>
      <w:r>
        <w:t>“You’re making yourself worse.”</w:t>
      </w:r>
    </w:p>
    <w:p>
      <w:pPr/>
      <w:r>
        <w:t>See? This is your fault.</w:t>
      </w:r>
    </w:p>
    <w:p>
      <w:pPr/>
      <w:r>
        <w:t>“Be a man.”</w:t>
      </w:r>
    </w:p>
    <w:p>
      <w:pPr/>
      <w:r>
        <w:t>See? You are weak.</w:t>
      </w:r>
    </w:p>
    <w:p>
      <w:pPr/>
      <w:r>
        <w:t>“Grow up.”</w:t>
      </w:r>
    </w:p>
    <w:p>
      <w:pPr/>
      <w:r>
        <w:t>See? You are pathetic.</w:t>
      </w:r>
    </w:p>
    <w:p>
      <w:pPr/>
      <w:r>
        <w:t>“Aren’t you tired of being a nobody?”</w:t>
      </w:r>
    </w:p>
    <w:p>
      <w:pPr/>
      <w:r>
        <w:t>See? Your life does not matter.</w:t>
      </w:r>
    </w:p>
    <w:p>
      <w:pPr/>
      <w:r>
        <w:t>That is how outside voices become inside voices.</w:t>
      </w:r>
    </w:p>
    <w:p>
      <w:pPr/>
      <w:r>
        <w:t>That is how people who harmed you keep speaking through people who never even knew the original wound.</w:t>
      </w:r>
    </w:p>
    <w:p>
      <w:pPr/>
      <w:r>
        <w:t>That is why words matter.</w:t>
      </w:r>
    </w:p>
    <w:p>
      <w:pPr/>
      <w:r>
        <w:t>Because some words do not just hurt.</w:t>
      </w:r>
    </w:p>
    <w:p>
      <w:pPr/>
      <w:r>
        <w:t>They install themselves.</w:t>
      </w:r>
    </w:p>
    <w:p>
      <w:pPr/>
      <w:r>
        <w:t>Guilt: The Weight That Turns Against You</w:t>
      </w:r>
    </w:p>
    <w:p>
      <w:pPr/>
      <w:r>
        <w:t>Guilt is complicated.</w:t>
      </w:r>
    </w:p>
    <w:p>
      <w:pPr/>
      <w:r>
        <w:t>Some guilt is real.</w:t>
      </w:r>
    </w:p>
    <w:p>
      <w:pPr/>
      <w:r>
        <w:t>I have hurt people.</w:t>
      </w:r>
    </w:p>
    <w:p>
      <w:pPr/>
      <w:r>
        <w:t>I have failed people.</w:t>
      </w:r>
    </w:p>
    <w:p>
      <w:pPr/>
      <w:r>
        <w:t>I have made choices that caused damage.</w:t>
      </w:r>
    </w:p>
    <w:p>
      <w:pPr/>
      <w:r>
        <w:t>I have reacted from wounds and left wounds in others.</w:t>
      </w:r>
    </w:p>
    <w:p>
      <w:pPr/>
      <w:r>
        <w:t>I cannot pretend that did not happen.</w:t>
      </w:r>
    </w:p>
    <w:p>
      <w:pPr/>
      <w:r>
        <w:t>Trauma explains some of it.</w:t>
      </w:r>
    </w:p>
    <w:p>
      <w:pPr/>
      <w:r>
        <w:t>It does not erase the impact.</w:t>
      </w:r>
    </w:p>
    <w:p>
      <w:pPr/>
      <w:r>
        <w:t>That is the hard truth.</w:t>
      </w:r>
    </w:p>
    <w:p>
      <w:pPr/>
      <w:r>
        <w:t>But there is another kind of guilt that trauma creates.</w:t>
      </w:r>
    </w:p>
    <w:p>
      <w:pPr/>
      <w:r>
        <w:t>False guilt.</w:t>
      </w:r>
    </w:p>
    <w:p>
      <w:pPr/>
      <w:r>
        <w:t>The guilt of believing you should have been able to stop what happened to you.</w:t>
      </w:r>
    </w:p>
    <w:p>
      <w:pPr/>
      <w:r>
        <w:t>The guilt of believing you should have left sooner.</w:t>
      </w:r>
    </w:p>
    <w:p>
      <w:pPr/>
      <w:r>
        <w:t>The guilt of believing you should have fought harder.</w:t>
      </w:r>
    </w:p>
    <w:p>
      <w:pPr/>
      <w:r>
        <w:t>The guilt of believing you should have known better as a child.</w:t>
      </w:r>
    </w:p>
    <w:p>
      <w:pPr/>
      <w:r>
        <w:t>The guilt of believing you are responsible for everyone’s pain.</w:t>
      </w:r>
    </w:p>
    <w:p>
      <w:pPr/>
      <w:r>
        <w:t>The guilt of needing help.</w:t>
      </w:r>
    </w:p>
    <w:p>
      <w:pPr/>
      <w:r>
        <w:t>The guilt of not being healed fast enough.</w:t>
      </w:r>
    </w:p>
    <w:p>
      <w:pPr/>
      <w:r>
        <w:t>The guilt of surviving in ugly ways.</w:t>
      </w:r>
    </w:p>
    <w:p>
      <w:pPr/>
      <w:r>
        <w:t>Stigma mixes real guilt and false guilt together until a person cannot tell the difference.</w:t>
      </w:r>
    </w:p>
    <w:p>
      <w:pPr/>
      <w:r>
        <w:t>Then guilt stops being a signal for repair.</w:t>
      </w:r>
    </w:p>
    <w:p>
      <w:pPr/>
      <w:r>
        <w:t>It becomes a sentence.</w:t>
      </w:r>
    </w:p>
    <w:p>
      <w:pPr/>
      <w:r>
        <w:t>It says:</w:t>
      </w:r>
    </w:p>
    <w:p>
      <w:pPr/>
      <w:r>
        <w:t>“You have done too much damage.”</w:t>
      </w:r>
    </w:p>
    <w:p>
      <w:pPr/>
      <w:r>
        <w:t>“You cannot come back from this.”</w:t>
      </w:r>
    </w:p>
    <w:p>
      <w:pPr/>
      <w:r>
        <w:t>“You do not deserve forgiveness.”</w:t>
      </w:r>
    </w:p>
    <w:p>
      <w:pPr/>
      <w:r>
        <w:t>“Everyone would be better off without you.”</w:t>
      </w:r>
    </w:p>
    <w:p>
      <w:pPr/>
      <w:r>
        <w:t>That last sentence is where guilt becomes deadly.</w:t>
      </w:r>
    </w:p>
    <w:p>
      <w:pPr/>
      <w:r>
        <w:t>Because suicidal thinking often does not arrive wearing the face of death.</w:t>
      </w:r>
    </w:p>
    <w:p>
      <w:pPr/>
      <w:r>
        <w:t>Sometimes it arrives wearing the face of logic.</w:t>
      </w:r>
    </w:p>
    <w:p>
      <w:pPr/>
      <w:r>
        <w:t>It tells you it would be merciful to leave.</w:t>
      </w:r>
    </w:p>
    <w:p>
      <w:pPr/>
      <w:r>
        <w:t>It tells you your absence would be a gift.</w:t>
      </w:r>
    </w:p>
    <w:p>
      <w:pPr/>
      <w:r>
        <w:t>It tells you you have become too heavy for everyone else to carry.</w:t>
      </w:r>
    </w:p>
    <w:p>
      <w:pPr/>
      <w:r>
        <w:t>It tells you disappearing would finally make the pain stop.</w:t>
      </w:r>
    </w:p>
    <w:p>
      <w:pPr/>
      <w:r>
        <w:t>That is not truth.</w:t>
      </w:r>
    </w:p>
    <w:p>
      <w:pPr/>
      <w:r>
        <w:t>That is shame talking in a calm voice.</w:t>
      </w:r>
    </w:p>
    <w:p>
      <w:pPr/>
      <w:r>
        <w:t>That is guilt after it has been poisoned.</w:t>
      </w:r>
    </w:p>
    <w:p>
      <w:pPr/>
      <w:r>
        <w:t>That is stigma after it has moved inside the bloodstream.</w:t>
      </w:r>
    </w:p>
    <w:p>
      <w:pPr/>
      <w:r>
        <w:t>When Stigma Becomes Suicidal Pain</w:t>
      </w:r>
    </w:p>
    <w:p>
      <w:pPr/>
      <w:r>
        <w:t>Nobody wants to talk about this part directly.</w:t>
      </w:r>
    </w:p>
    <w:p>
      <w:pPr/>
      <w:r>
        <w:t>But we have to.</w:t>
      </w:r>
    </w:p>
    <w:p>
      <w:pPr/>
      <w:r>
        <w:t>Direct stigma can push a person closer to suicide.</w:t>
      </w:r>
    </w:p>
    <w:p>
      <w:pPr/>
      <w:r>
        <w:t>Not always by itself.</w:t>
      </w:r>
    </w:p>
    <w:p>
      <w:pPr/>
      <w:r>
        <w:t>Not like one sentence automatically does it.</w:t>
      </w:r>
    </w:p>
    <w:p>
      <w:pPr/>
      <w:r>
        <w:t>But when those sentences stack on top of years of trauma, grief, isolation, addiction, rejection, exhaustion, and self-hatred, they can become part of the weight that breaks a person.</w:t>
      </w:r>
    </w:p>
    <w:p>
      <w:pPr/>
      <w:r>
        <w:t>A man with C-PTSD may already be tired in a way sleep cannot fix.</w:t>
      </w:r>
    </w:p>
    <w:p>
      <w:pPr/>
      <w:r>
        <w:t>He may already be fighting memories he cannot explain.</w:t>
      </w:r>
    </w:p>
    <w:p>
      <w:pPr/>
      <w:r>
        <w:t>He may already be carrying regret that eats him alive.</w:t>
      </w:r>
    </w:p>
    <w:p>
      <w:pPr/>
      <w:r>
        <w:t>He may already feel like he lost too much time.</w:t>
      </w:r>
    </w:p>
    <w:p>
      <w:pPr/>
      <w:r>
        <w:t>He may already believe his family sees only the worst parts of him.</w:t>
      </w:r>
    </w:p>
    <w:p>
      <w:pPr/>
      <w:r>
        <w:t>He may already think his children will never understand.</w:t>
      </w:r>
    </w:p>
    <w:p>
      <w:pPr/>
      <w:r>
        <w:t>He may already feel like his name has been ruined.</w:t>
      </w:r>
    </w:p>
    <w:p>
      <w:pPr/>
      <w:r>
        <w:t>He may already feel like every attempt to get better ends with him back in the same hole.</w:t>
      </w:r>
    </w:p>
    <w:p>
      <w:pPr/>
      <w:r>
        <w:t>Then someone says:</w:t>
      </w:r>
    </w:p>
    <w:p>
      <w:pPr/>
      <w:r>
        <w:t>“Be a man.”</w:t>
      </w:r>
    </w:p>
    <w:p>
      <w:pPr/>
      <w:r>
        <w:t>“Grow up.”</w:t>
      </w:r>
    </w:p>
    <w:p>
      <w:pPr/>
      <w:r>
        <w:t>“You’re making yourself worse.”</w:t>
      </w:r>
    </w:p>
    <w:p>
      <w:pPr/>
      <w:r>
        <w:t>“Aren’t you tired of being a nobody?”</w:t>
      </w:r>
    </w:p>
    <w:p>
      <w:pPr/>
      <w:r>
        <w:t>And something inside him folds.</w:t>
      </w:r>
    </w:p>
    <w:p>
      <w:pPr/>
      <w:r>
        <w:t>Not because he is weak.</w:t>
      </w:r>
    </w:p>
    <w:p>
      <w:pPr/>
      <w:r>
        <w:t>Because he was already carrying too much.</w:t>
      </w:r>
    </w:p>
    <w:p>
      <w:pPr/>
      <w:r>
        <w:t>People think suicide is always a loud crisis.</w:t>
      </w:r>
    </w:p>
    <w:p>
      <w:pPr/>
      <w:r>
        <w:t>Sometimes it is quiet.</w:t>
      </w:r>
    </w:p>
    <w:p>
      <w:pPr/>
      <w:r>
        <w:t>Sometimes it is a man sitting alone, staring at nothing, feeling like he has already become a ghost.</w:t>
      </w:r>
    </w:p>
    <w:p>
      <w:pPr/>
      <w:r>
        <w:t>Sometimes it is him laughing with people during the day and fighting not to die at night.</w:t>
      </w:r>
    </w:p>
    <w:p>
      <w:pPr/>
      <w:r>
        <w:t>Sometimes it is him making jokes because honesty would scare everyone.</w:t>
      </w:r>
    </w:p>
    <w:p>
      <w:pPr/>
      <w:r>
        <w:t>Sometimes it is him saying, “I’m tired,” and nobody hears what he means.</w:t>
      </w:r>
    </w:p>
    <w:p>
      <w:pPr/>
      <w:r>
        <w:t>Sometimes it is him believing that staying alive has become an inconvenience to everyone else.</w:t>
      </w:r>
    </w:p>
    <w:p>
      <w:pPr/>
      <w:r>
        <w:t>That is why stigma is dangerous.</w:t>
      </w:r>
    </w:p>
    <w:p>
      <w:pPr/>
      <w:r>
        <w:t>It does not just judge pain.</w:t>
      </w:r>
    </w:p>
    <w:p>
      <w:pPr/>
      <w:r>
        <w:t>It isolates pain.</w:t>
      </w:r>
    </w:p>
    <w:p>
      <w:pPr/>
      <w:r>
        <w:t>And isolated pain starts looking for an exit.</w:t>
      </w:r>
    </w:p>
    <w:p>
      <w:pPr/>
      <w:r>
        <w:t>If you are reading this and you know that place, hear me clearly:</w:t>
      </w:r>
    </w:p>
    <w:p>
      <w:pPr/>
      <w:r>
        <w:t>You do not have to fix your whole life tonight.</w:t>
      </w:r>
    </w:p>
    <w:p>
      <w:pPr/>
      <w:r>
        <w:t>You do not have to solve every regret.</w:t>
      </w:r>
    </w:p>
    <w:p>
      <w:pPr/>
      <w:r>
        <w:t>You do not have to become who you were supposed to be before morning.</w:t>
      </w:r>
    </w:p>
    <w:p>
      <w:pPr/>
      <w:r>
        <w:t>You only have to stay.</w:t>
      </w:r>
    </w:p>
    <w:p>
      <w:pPr/>
      <w:r>
        <w:t>One breath.</w:t>
      </w:r>
    </w:p>
    <w:p>
      <w:pPr/>
      <w:r>
        <w:t>One minute.</w:t>
      </w:r>
    </w:p>
    <w:p>
      <w:pPr/>
      <w:r>
        <w:t>One phone call.</w:t>
      </w:r>
    </w:p>
    <w:p>
      <w:pPr/>
      <w:r>
        <w:t>One door between you and the weapon.</w:t>
      </w:r>
    </w:p>
    <w:p>
      <w:pPr/>
      <w:r>
        <w:t>One message to someone who can sit with you.</w:t>
      </w:r>
    </w:p>
    <w:p>
      <w:pPr/>
      <w:r>
        <w:t>One call to 988 if you are in the United States.</w:t>
      </w:r>
    </w:p>
    <w:p>
      <w:pPr/>
      <w:r>
        <w:t>One moment of not letting shame make the final decision.</w:t>
      </w:r>
    </w:p>
    <w:p>
      <w:pPr/>
      <w:r>
        <w:t>The part of you that wants the pain to stop is not your enemy.</w:t>
      </w:r>
    </w:p>
    <w:p>
      <w:pPr/>
      <w:r>
        <w:t>But death is not the only way pain stops.</w:t>
      </w:r>
    </w:p>
    <w:p>
      <w:pPr/>
      <w:r>
        <w:t>Healing is slower.</w:t>
      </w:r>
    </w:p>
    <w:p>
      <w:pPr/>
      <w:r>
        <w:t>Messier.</w:t>
      </w:r>
    </w:p>
    <w:p>
      <w:pPr/>
      <w:r>
        <w:t>Harder.</w:t>
      </w:r>
    </w:p>
    <w:p>
      <w:pPr/>
      <w:r>
        <w:t>But it leaves you here to see what can still be rebuilt.</w:t>
      </w:r>
    </w:p>
    <w:p>
      <w:pPr/>
      <w:r>
        <w:t>The Lie of Tough Love</w:t>
      </w:r>
    </w:p>
    <w:p>
      <w:pPr/>
      <w:r>
        <w:t>A lot of people hide cruelty behind “tough love.”</w:t>
      </w:r>
    </w:p>
    <w:p>
      <w:pPr/>
      <w:r>
        <w:t>They say, “I’m just being honest.”</w:t>
      </w:r>
    </w:p>
    <w:p>
      <w:pPr/>
      <w:r>
        <w:t>But honesty without compassion is often just violence with better manners.</w:t>
      </w:r>
    </w:p>
    <w:p>
      <w:pPr/>
      <w:r>
        <w:t>Real tough love has boundaries.</w:t>
      </w:r>
    </w:p>
    <w:p>
      <w:pPr/>
      <w:r>
        <w:t>Fake tough love has contempt.</w:t>
      </w:r>
    </w:p>
    <w:p>
      <w:pPr/>
      <w:r>
        <w:t>Real tough love says:</w:t>
      </w:r>
    </w:p>
    <w:p>
      <w:pPr/>
      <w:r>
        <w:t>“I love you, but I will not enable what is destroying you.”</w:t>
      </w:r>
    </w:p>
    <w:p>
      <w:pPr/>
      <w:r>
        <w:t>Fake tough love says:</w:t>
      </w:r>
    </w:p>
    <w:p>
      <w:pPr/>
      <w:r>
        <w:t>“You are pathetic.”</w:t>
      </w:r>
    </w:p>
    <w:p>
      <w:pPr/>
      <w:r>
        <w:t>Real tough love says:</w:t>
      </w:r>
    </w:p>
    <w:p>
      <w:pPr/>
      <w:r>
        <w:t>“What you did hurt me, and it has to change.”</w:t>
      </w:r>
    </w:p>
    <w:p>
      <w:pPr/>
      <w:r>
        <w:t>Fake tough love says:</w:t>
      </w:r>
    </w:p>
    <w:p>
      <w:pPr/>
      <w:r>
        <w:t>“You are nothing.”</w:t>
      </w:r>
    </w:p>
    <w:p>
      <w:pPr/>
      <w:r>
        <w:t>Real tough love says:</w:t>
      </w:r>
    </w:p>
    <w:p>
      <w:pPr/>
      <w:r>
        <w:t>“Your trauma matters, but so does your responsibility.”</w:t>
      </w:r>
    </w:p>
    <w:p>
      <w:pPr/>
      <w:r>
        <w:t>Fake tough love says:</w:t>
      </w:r>
    </w:p>
    <w:p>
      <w:pPr/>
      <w:r>
        <w:t>“Stop using trauma as an excuse.”</w:t>
      </w:r>
    </w:p>
    <w:p>
      <w:pPr/>
      <w:r>
        <w:t>Real tough love leaves a path forward.</w:t>
      </w:r>
    </w:p>
    <w:p>
      <w:pPr/>
      <w:r>
        <w:t>Fake tough love leaves a person standing in shame with nowhere to go.</w:t>
      </w:r>
    </w:p>
    <w:p>
      <w:pPr/>
      <w:r>
        <w:t>That is the difference.</w:t>
      </w:r>
    </w:p>
    <w:p>
      <w:pPr/>
      <w:r>
        <w:t>People with C-PTSD do not need lies.</w:t>
      </w:r>
    </w:p>
    <w:p>
      <w:pPr/>
      <w:r>
        <w:t>They do not need coddling.</w:t>
      </w:r>
    </w:p>
    <w:p>
      <w:pPr/>
      <w:r>
        <w:t>They do not need everyone pretending the damage is not real.</w:t>
      </w:r>
    </w:p>
    <w:p>
      <w:pPr/>
      <w:r>
        <w:t>They need truth.</w:t>
      </w:r>
    </w:p>
    <w:p>
      <w:pPr/>
      <w:r>
        <w:t>But truth does not have to strip a person of dignity.</w:t>
      </w:r>
    </w:p>
    <w:p>
      <w:pPr/>
      <w:r>
        <w:t>Truth does not have to spit on the wound.</w:t>
      </w:r>
    </w:p>
    <w:p>
      <w:pPr/>
      <w:r>
        <w:t>Truth does not have to make a man feel like dying is the only honorable thing left.</w:t>
      </w:r>
    </w:p>
    <w:p>
      <w:pPr/>
      <w:r>
        <w:t>Accountability Without Dehumanization</w:t>
      </w:r>
    </w:p>
    <w:p>
      <w:pPr/>
      <w:r>
        <w:t>This is where people get scared.</w:t>
      </w:r>
    </w:p>
    <w:p>
      <w:pPr/>
      <w:r>
        <w:t>They think if we understand trauma, we excuse everything.</w:t>
      </w:r>
    </w:p>
    <w:p>
      <w:pPr/>
      <w:r>
        <w:t>No.</w:t>
      </w:r>
    </w:p>
    <w:p>
      <w:pPr/>
      <w:r>
        <w:t>Understanding is not excusing.</w:t>
      </w:r>
    </w:p>
    <w:p>
      <w:pPr/>
      <w:r>
        <w:t>Explanation is not permission.</w:t>
      </w:r>
    </w:p>
    <w:p>
      <w:pPr/>
      <w:r>
        <w:t>Compassion is not a blank check.</w:t>
      </w:r>
    </w:p>
    <w:p>
      <w:pPr/>
      <w:r>
        <w:t>A person with C-PTSD can still cause harm.</w:t>
      </w:r>
    </w:p>
    <w:p>
      <w:pPr/>
      <w:r>
        <w:t>A person with C-PTSD can still lie, rage, use, avoid, manipulate, abandon, or destroy trust.</w:t>
      </w:r>
    </w:p>
    <w:p>
      <w:pPr/>
      <w:r>
        <w:t>Those things have to be faced.</w:t>
      </w:r>
    </w:p>
    <w:p>
      <w:pPr/>
      <w:r>
        <w:t>But they have to be faced in a way that does not turn the person into garbage.</w:t>
      </w:r>
    </w:p>
    <w:p>
      <w:pPr/>
      <w:r>
        <w:t>There is a way to say:</w:t>
      </w:r>
    </w:p>
    <w:p>
      <w:pPr/>
      <w:r>
        <w:t>“You hurt me.”</w:t>
      </w:r>
    </w:p>
    <w:p>
      <w:pPr/>
      <w:r>
        <w:t>without saying:</w:t>
      </w:r>
    </w:p>
    <w:p>
      <w:pPr/>
      <w:r>
        <w:t>“You are worthless.”</w:t>
      </w:r>
    </w:p>
    <w:p>
      <w:pPr/>
      <w:r>
        <w:t>There is a way to say:</w:t>
      </w:r>
    </w:p>
    <w:p>
      <w:pPr/>
      <w:r>
        <w:t>“You need help.”</w:t>
      </w:r>
    </w:p>
    <w:p>
      <w:pPr/>
      <w:r>
        <w:t>without saying:</w:t>
      </w:r>
    </w:p>
    <w:p>
      <w:pPr/>
      <w:r>
        <w:t>“You are crazy.”</w:t>
      </w:r>
    </w:p>
    <w:p>
      <w:pPr/>
      <w:r>
        <w:t>There is a way to say:</w:t>
      </w:r>
    </w:p>
    <w:p>
      <w:pPr/>
      <w:r>
        <w:t>“I cannot live in this chaos.”</w:t>
      </w:r>
    </w:p>
    <w:p>
      <w:pPr/>
      <w:r>
        <w:t>without saying:</w:t>
      </w:r>
    </w:p>
    <w:p>
      <w:pPr/>
      <w:r>
        <w:t>“You are impossible to love.”</w:t>
      </w:r>
    </w:p>
    <w:p>
      <w:pPr/>
      <w:r>
        <w:t>There is a way to say:</w:t>
      </w:r>
    </w:p>
    <w:p>
      <w:pPr/>
      <w:r>
        <w:t>“You are responsible for healing.”</w:t>
      </w:r>
    </w:p>
    <w:p>
      <w:pPr/>
      <w:r>
        <w:t>without saying:</w:t>
      </w:r>
    </w:p>
    <w:p>
      <w:pPr/>
      <w:r>
        <w:t>“Your wound is your fault.”</w:t>
      </w:r>
    </w:p>
    <w:p>
      <w:pPr/>
      <w:r>
        <w:t>That difference can save lives.</w:t>
      </w:r>
    </w:p>
    <w:p>
      <w:pPr/>
      <w:r>
        <w:t>Because shame does not create accountability.</w:t>
      </w:r>
    </w:p>
    <w:p>
      <w:pPr/>
      <w:r>
        <w:t>Shame creates defense.</w:t>
      </w:r>
    </w:p>
    <w:p>
      <w:pPr/>
      <w:r>
        <w:t>Shame creates collapse.</w:t>
      </w:r>
    </w:p>
    <w:p>
      <w:pPr/>
      <w:r>
        <w:t>Shame creates secrecy.</w:t>
      </w:r>
    </w:p>
    <w:p>
      <w:pPr/>
      <w:r>
        <w:t>Shame creates relapse.</w:t>
      </w:r>
    </w:p>
    <w:p>
      <w:pPr/>
      <w:r>
        <w:t>Shame creates the belief that repair is impossible.</w:t>
      </w:r>
    </w:p>
    <w:p>
      <w:pPr/>
      <w:r>
        <w:t>Accountability says:</w:t>
      </w:r>
    </w:p>
    <w:p>
      <w:pPr/>
      <w:r>
        <w:t>“You did harm. Now take the next right step.”</w:t>
      </w:r>
    </w:p>
    <w:p>
      <w:pPr/>
      <w:r>
        <w:t>Stigma says:</w:t>
      </w:r>
    </w:p>
    <w:p>
      <w:pPr/>
      <w:r>
        <w:t>“You are harm.”</w:t>
      </w:r>
    </w:p>
    <w:p>
      <w:pPr/>
      <w:r>
        <w:t>One gives a person a road.</w:t>
      </w:r>
    </w:p>
    <w:p>
      <w:pPr/>
      <w:r>
        <w:t>The other gives them a grave.</w:t>
      </w:r>
    </w:p>
    <w:p>
      <w:pPr/>
      <w:r>
        <w:t>What People Should Have Said</w:t>
      </w:r>
    </w:p>
    <w:p>
      <w:pPr/>
      <w:r>
        <w:t>They could have said:</w:t>
      </w:r>
    </w:p>
    <w:p>
      <w:pPr/>
      <w:r>
        <w:t>“I do not fully understand what is happening inside you, but I believe it is real.”</w:t>
      </w:r>
    </w:p>
    <w:p>
      <w:pPr/>
      <w:r>
        <w:t>They could have said:</w:t>
      </w:r>
    </w:p>
    <w:p>
      <w:pPr/>
      <w:r>
        <w:t>“I can see you are stuck in patterns that are hurting you, and I want you to get help.”</w:t>
      </w:r>
    </w:p>
    <w:p>
      <w:pPr/>
      <w:r>
        <w:t>They could have said:</w:t>
      </w:r>
    </w:p>
    <w:p>
      <w:pPr/>
      <w:r>
        <w:t>“You do not have to hide pain to prove you are a man.”</w:t>
      </w:r>
    </w:p>
    <w:p>
      <w:pPr/>
      <w:r>
        <w:t>They could have said:</w:t>
      </w:r>
    </w:p>
    <w:p>
      <w:pPr/>
      <w:r>
        <w:t>“You are grown now, and you are responsible for healing, but I know the wound started before you had control.”</w:t>
      </w:r>
    </w:p>
    <w:p>
      <w:pPr/>
      <w:r>
        <w:t>They could have said:</w:t>
      </w:r>
    </w:p>
    <w:p>
      <w:pPr/>
      <w:r>
        <w:t>“You are not a nobody. You are wounded. You are stuck. You are still here. That means something.”</w:t>
      </w:r>
    </w:p>
    <w:p>
      <w:pPr/>
      <w:r>
        <w:t>They could have said:</w:t>
      </w:r>
    </w:p>
    <w:p>
      <w:pPr/>
      <w:r>
        <w:t>“I will not excuse harmful behavior, but I will not shame you for being injured.”</w:t>
      </w:r>
    </w:p>
    <w:p>
      <w:pPr/>
      <w:r>
        <w:t>They could have said:</w:t>
      </w:r>
    </w:p>
    <w:p>
      <w:pPr/>
      <w:r>
        <w:t>“What happened to you matters.”</w:t>
      </w:r>
    </w:p>
    <w:p>
      <w:pPr/>
      <w:r>
        <w:t>They could have said:</w:t>
      </w:r>
    </w:p>
    <w:p>
      <w:pPr/>
      <w:r>
        <w:t>“What you do next matters too.”</w:t>
      </w:r>
    </w:p>
    <w:p>
      <w:pPr/>
      <w:r>
        <w:t>They could have said:</w:t>
      </w:r>
    </w:p>
    <w:p>
      <w:pPr/>
      <w:r>
        <w:t>“Stay.”</w:t>
      </w:r>
    </w:p>
    <w:p>
      <w:pPr/>
      <w:r>
        <w:t>Sometimes one word matters.</w:t>
      </w:r>
    </w:p>
    <w:p>
      <w:pPr/>
      <w:r>
        <w:t>Stay.</w:t>
      </w:r>
    </w:p>
    <w:p>
      <w:pPr/>
      <w:r>
        <w:t>Not “get over it.”</w:t>
      </w:r>
    </w:p>
    <w:p>
      <w:pPr/>
      <w:r>
        <w:t>Not “man up.”</w:t>
      </w:r>
    </w:p>
    <w:p>
      <w:pPr/>
      <w:r>
        <w:t>Not “stop being dramatic.”</w:t>
      </w:r>
    </w:p>
    <w:p>
      <w:pPr/>
      <w:r>
        <w:t>Stay.</w:t>
      </w:r>
    </w:p>
    <w:p>
      <w:pPr/>
      <w:r>
        <w:t>Stay long enough to feel something different.</w:t>
      </w:r>
    </w:p>
    <w:p>
      <w:pPr/>
      <w:r>
        <w:t>Stay long enough to learn what safety feels like.</w:t>
      </w:r>
    </w:p>
    <w:p>
      <w:pPr/>
      <w:r>
        <w:t>Stay long enough to repair what can be repaired.</w:t>
      </w:r>
    </w:p>
    <w:p>
      <w:pPr/>
      <w:r>
        <w:t>Stay long enough to become someone you have not met yet.</w:t>
      </w:r>
    </w:p>
    <w:p>
      <w:pPr/>
      <w:r>
        <w:t>Stay long enough for your children to one day understand more than they understand right now.</w:t>
      </w:r>
    </w:p>
    <w:p>
      <w:pPr/>
      <w:r>
        <w:t>Stay long enough for your nervous system to learn that the war is not the whole story.</w:t>
      </w:r>
    </w:p>
    <w:p>
      <w:pPr/>
      <w:r>
        <w:t>What Stigma Stole</w:t>
      </w:r>
    </w:p>
    <w:p>
      <w:pPr/>
      <w:r>
        <w:t>Stigma stole time.</w:t>
      </w:r>
    </w:p>
    <w:p>
      <w:pPr/>
      <w:r>
        <w:t>It stole language.</w:t>
      </w:r>
    </w:p>
    <w:p>
      <w:pPr/>
      <w:r>
        <w:t>It stole help.</w:t>
      </w:r>
    </w:p>
    <w:p>
      <w:pPr/>
      <w:r>
        <w:t>It stole trust.</w:t>
      </w:r>
    </w:p>
    <w:p>
      <w:pPr/>
      <w:r>
        <w:t>It made me think pain was weakness.</w:t>
      </w:r>
    </w:p>
    <w:p>
      <w:pPr/>
      <w:r>
        <w:t>It made me think needing people was dangerous.</w:t>
      </w:r>
    </w:p>
    <w:p>
      <w:pPr/>
      <w:r>
        <w:t>It made me think my symptoms were proof that I was defective.</w:t>
      </w:r>
    </w:p>
    <w:p>
      <w:pPr/>
      <w:r>
        <w:t>It made me hide the truth until the truth came out sideways.</w:t>
      </w:r>
    </w:p>
    <w:p>
      <w:pPr/>
      <w:r>
        <w:t>It made me apologize for being wounded before I even understood the wound.</w:t>
      </w:r>
    </w:p>
    <w:p>
      <w:pPr/>
      <w:r>
        <w:t>It made me believe I had to earn the right to be treated like a human being.</w:t>
      </w:r>
    </w:p>
    <w:p>
      <w:pPr/>
      <w:r>
        <w:t>That is what stigma does.</w:t>
      </w:r>
    </w:p>
    <w:p>
      <w:pPr/>
      <w:r>
        <w:t>It does not just misunderstand trauma.</w:t>
      </w:r>
    </w:p>
    <w:p>
      <w:pPr/>
      <w:r>
        <w:t>It extends it.</w:t>
      </w:r>
    </w:p>
    <w:p>
      <w:pPr/>
      <w:r>
        <w:t>It becomes another unsafe room.</w:t>
      </w:r>
    </w:p>
    <w:p>
      <w:pPr/>
      <w:r>
        <w:t>Another accusing voice.</w:t>
      </w:r>
    </w:p>
    <w:p>
      <w:pPr/>
      <w:r>
        <w:t>Another reason not to reach out.</w:t>
      </w:r>
    </w:p>
    <w:p>
      <w:pPr/>
      <w:r>
        <w:t>Another reason to stay silent.</w:t>
      </w:r>
    </w:p>
    <w:p>
      <w:pPr/>
      <w:r>
        <w:t>Another reason to die quietly.</w:t>
      </w:r>
    </w:p>
    <w:p>
      <w:pPr/>
      <w:r>
        <w:t>And I am done pretending that is harmless.</w:t>
      </w:r>
    </w:p>
    <w:p>
      <w:pPr/>
      <w:r>
        <w:t>The Truth</w:t>
      </w:r>
    </w:p>
    <w:p>
      <w:pPr/>
      <w:r>
        <w:t>The truth is, C-PTSD is not weakness.</w:t>
      </w:r>
    </w:p>
    <w:p>
      <w:pPr/>
      <w:r>
        <w:t>It is not immaturity.</w:t>
      </w:r>
    </w:p>
    <w:p>
      <w:pPr/>
      <w:r>
        <w:t>It is not drama.</w:t>
      </w:r>
    </w:p>
    <w:p>
      <w:pPr/>
      <w:r>
        <w:t>It is not a man refusing to grow up.</w:t>
      </w:r>
    </w:p>
    <w:p>
      <w:pPr/>
      <w:r>
        <w:t>It is not someone making himself worse because he enjoys suffering.</w:t>
      </w:r>
    </w:p>
    <w:p>
      <w:pPr/>
      <w:r>
        <w:t>It is what happens when survival gets wired so deeply that peace feels foreign.</w:t>
      </w:r>
    </w:p>
    <w:p>
      <w:pPr/>
      <w:r>
        <w:t>It is what happens when the body learns danger before it learns safety.</w:t>
      </w:r>
    </w:p>
    <w:p>
      <w:pPr/>
      <w:r>
        <w:t>It is what happens when shame becomes the language a person speaks to himself.</w:t>
      </w:r>
    </w:p>
    <w:p>
      <w:pPr/>
      <w:r>
        <w:t>And healing does not come from more shame.</w:t>
      </w:r>
    </w:p>
    <w:p>
      <w:pPr/>
      <w:r>
        <w:t>Healing comes from truth with dignity.</w:t>
      </w:r>
    </w:p>
    <w:p>
      <w:pPr/>
      <w:r>
        <w:t>Accountability with compassion.</w:t>
      </w:r>
    </w:p>
    <w:p>
      <w:pPr/>
      <w:r>
        <w:t>Boundaries without cruelty.</w:t>
      </w:r>
    </w:p>
    <w:p>
      <w:pPr/>
      <w:r>
        <w:t>Support without control.</w:t>
      </w:r>
    </w:p>
    <w:p>
      <w:pPr/>
      <w:r>
        <w:t>Responsibility without humiliation.</w:t>
      </w:r>
    </w:p>
    <w:p>
      <w:pPr/>
      <w:r>
        <w:t>A person with C-PTSD does not need the world to pretend he has caused no harm.</w:t>
      </w:r>
    </w:p>
    <w:p>
      <w:pPr/>
      <w:r>
        <w:t>He needs the world to understand that harm and wound can live in the same body.</w:t>
      </w:r>
    </w:p>
    <w:p>
      <w:pPr/>
      <w:r>
        <w:t>He needs someone to say:</w:t>
      </w:r>
    </w:p>
    <w:p>
      <w:pPr/>
      <w:r>
        <w:t>“You are responsible for what you do next.”</w:t>
      </w:r>
    </w:p>
    <w:p>
      <w:pPr/>
      <w:r>
        <w:t>and also:</w:t>
      </w:r>
    </w:p>
    <w:p>
      <w:pPr/>
      <w:r>
        <w:t>“You are not beyond saving.”</w:t>
      </w:r>
    </w:p>
    <w:p>
      <w:pPr/>
      <w:r>
        <w:t>Because sometimes that is the sentence that keeps a person alive.</w:t>
      </w:r>
    </w:p>
    <w:p>
      <w:pPr/>
      <w:r>
        <w:t>Not “be a man.”</w:t>
      </w:r>
    </w:p>
    <w:p>
      <w:pPr/>
      <w:r>
        <w:t>Not “grow up.”</w:t>
      </w:r>
    </w:p>
    <w:p>
      <w:pPr/>
      <w:r>
        <w:t>Not “you’re a nobody.”</w:t>
      </w:r>
    </w:p>
    <w:p>
      <w:pPr/>
      <w:r>
        <w:t>This:</w:t>
      </w:r>
    </w:p>
    <w:p>
      <w:pPr/>
      <w:r>
        <w:t>“You are not beyond saving.”</w:t>
      </w:r>
    </w:p>
    <w:p>
      <w:pPr/>
      <w:r>
        <w:t>And for a man who has spent his whole life believing shame was the final truth, that sentence can become the first crack of light.</w:t>
      </w:r>
    </w:p>
    <w:p>
      <w:pPr/>
      <w:r>
        <w:t>Stigma told me the symptoms meant I was broken.</w:t>
      </w:r>
    </w:p>
    <w:p>
      <w:pPr/>
      <w:r>
        <w:t>The next truth was harder and cleaner:</w:t>
      </w:r>
    </w:p>
    <w:p>
      <w:pPr/>
      <w:r>
        <w:t>My body had been keeping records long before I had language.</w:t>
      </w:r>
    </w:p>
    <w:p>
      <w:pPr/>
      <w:r>
        <w:t>The shame was loud.</w:t>
      </w:r>
    </w:p>
    <w:p>
      <w:pPr/>
      <w:r>
        <w:t>But the body had the receipts.</w:t>
      </w:r>
    </w:p>
    <w:p>
      <w:r>
        <w:br w:type="page"/>
      </w:r>
    </w:p>
    <w:p>
      <w:pPr>
        <w:pStyle w:val="Title"/>
        <w:jc w:val="center"/>
      </w:pPr>
      <w:r>
        <w:t>Part V — Reckoning and Rising</w:t>
      </w:r>
    </w:p>
    <w:p>
      <w:r>
        <w:br w:type="page"/>
      </w:r>
    </w:p>
    <w:p>
      <w:pPr>
        <w:pStyle w:val="Heading1"/>
      </w:pPr>
      <w:r>
        <w:t>Chapter 18 — The Wall Between Us</w:t>
      </w:r>
    </w:p>
    <w:p>
      <w:pPr/>
      <w:r>
        <w:t>Maverick. Shayla. Teaguen. Adalee.</w:t>
      </w:r>
    </w:p>
    <w:p>
      <w:pPr/>
      <w:r>
        <w:t>I can say all four names in one breath. I can’t remember the last time I had all four of them in one room.</w:t>
      </w:r>
    </w:p>
    <w:p>
      <w:pPr/>
      <w:r>
        <w:t>For twenty years, I told myself I stayed in my marriage for my kids. I worked, came home, and kept trying to hold the house together. Sometimes it felt like a home. The kids laughed. We had ordinary days, and I loved those days. I’m not going to tear them apart just to make the ending easier to explain.</w:t>
      </w:r>
    </w:p>
    <w:p>
      <w:pPr/>
      <w:r>
        <w:t>But one of my daughters asked me why I let her mom be so mean to me.</w:t>
      </w:r>
    </w:p>
    <w:p>
      <w:pPr/>
      <w:r>
        <w:t>I thought I’d kept the worst of it between adults. There she was, telling me she could see it. I didn’t have an answer for her. I didn’t even have an answer for myself. I was ashamed to be asked, and more ashamed that she’d had to wonder about it in the first place.</w:t>
      </w:r>
    </w:p>
    <w:p>
      <w:pPr/>
      <w:r>
        <w:t>I stayed because I was scared that leaving my marriage meant losing my children. Then I left, and I lost my place in their lives anyway.</w:t>
      </w:r>
    </w:p>
    <w:p>
      <w:pPr/>
      <w:r>
        <w:t>I relapsed. That was mine. The damage it did was mine too.</w:t>
      </w:r>
    </w:p>
    <w:p>
      <w:pPr/>
      <w:r>
        <w:t>What I cannot swallow is the idea that I relapsed because I loved drugs more than my kids. Their mother told me they didn’t want to see me or talk to me, while I was begging for the chance. I was told no, or I got nothing back at all. I believe they were told I didn’t want them.</w:t>
      </w:r>
    </w:p>
    <w:p>
      <w:pPr/>
      <w:r>
        <w:t>Do you know what it’s like to beg to hear your child’s voice and then live with the possibility that your child thinks you never asked?</w:t>
      </w:r>
    </w:p>
    <w:p>
      <w:pPr/>
      <w:r>
        <w:t>I was fucked up. I was using. I could barely hold myself together. Say all of that about me. I’ve said worse. But I wanted my kids. I can own the relapse and still be furious at the thought that they might have believed I didn’t.</w:t>
      </w:r>
    </w:p>
    <w:p>
      <w:pPr/>
      <w:r>
        <w:t>I can’t tell my children what they heard, what they remember, or how my absence felt to them. I can tell what it felt like to be their dad and have no way to get through.</w:t>
      </w:r>
    </w:p>
    <w:p>
      <w:pPr/>
      <w:r>
        <w:t>Thanksgiving Day in 2023, I was working in North Dakota when I learned Maverick and Shayla had been in a wreck and were at the ER. Shayla called and told me what had happened. Later, on my lunch break, I saw their mother’s Facebook post asking for prayers. I saw when it had been posted: twelve hours before I was told.</w:t>
      </w:r>
    </w:p>
    <w:p>
      <w:pPr/>
      <w:r>
        <w:t>I don’t know why it took twelve hours. I won’t pretend I do.</w:t>
      </w:r>
    </w:p>
    <w:p>
      <w:pPr/>
      <w:r>
        <w:t>They were my kids too. I was scared for them, and I was grateful Shayla had called. Both things were true. I kept looking at that time on the post, trying to understand how I could be their father and find out so much later than everybody reading Facebook.</w:t>
      </w:r>
    </w:p>
    <w:p>
      <w:pPr/>
      <w:r>
        <w:t>Same day. Same family. Completely different reality.</w:t>
      </w:r>
    </w:p>
    <w:p>
      <w:pPr/>
      <w:r>
        <w:t>Maverick stopped speaking to me. After a while, you quit measuring that kind of silence in months. A birthday passes. Then another. You hear something about your son and realize you weren’t there when it happened. I want to know the man he’s become. I don’t know whether he wants me to.</w:t>
      </w:r>
    </w:p>
    <w:p>
      <w:pPr/>
      <w:r>
        <w:t>Some nights that makes me angry. Some nights I put that anger where it belongs and ask myself what it might take for him to trust a word out of my mouth. I don’t get to answer for him. I just hate that there are years of his life I can’t ask him about.</w:t>
      </w:r>
    </w:p>
    <w:p>
      <w:pPr/>
      <w:r>
        <w:t>Shayla has been in my life again. She brought Adalee to see me on Thanksgiving, Christmas, and my dad’s birthday one year. Then she invited me on a trip with her, Teaguen, and Adalee.</w:t>
      </w:r>
    </w:p>
    <w:p>
      <w:pPr/>
      <w:r>
        <w:t>She asked about passes to Silver Dollar City. I told her I’d be happy with whatever they wanted. We talked about Branson, other places, where to stay, what it would cost. I meant what I told her: I’d have gone to Branson, Nashville, North Dakota, or Coal Hill. We could have put up a tent. I didn’t give a damn where we went as long as I got to be with my kids.</w:t>
      </w:r>
    </w:p>
    <w:p>
      <w:pPr/>
      <w:r>
        <w:t>The day they picked me up, I asked where I was supposed to sit. In the back seat with Addie—Adalee.</w:t>
      </w:r>
    </w:p>
    <w:p>
      <w:pPr/>
      <w:r>
        <w:t>It’s a small detail. It’s also one I have. I can’t pull memories out of the years I missed with her, and I won’t invent them to make myself sound more like the dad I wanted to be. But I remember asking where I’d sit, and I remember that the answer put me beside my youngest daughter. I want more ordinary memories like that. I want to know her now—what makes her laugh, what she likes, what she thinks of me. I don’t know enough of those answers yet.</w:t>
      </w:r>
    </w:p>
    <w:p>
      <w:pPr/>
      <w:r>
        <w:t>We went to Branson together. Me, Shayla, Teaguen, and Adalee—out of state, with days to spend together. I’d waited so long for time like that.</w:t>
      </w:r>
    </w:p>
    <w:p>
      <w:pPr/>
      <w:r>
        <w:t>At Silver Dollar City, I was sitting at a table eating when I saw that Shayla had posted a picture of me. I remember the words as: “Look who it is. My dad. Guess who decided to show up after 8 years.”</w:t>
      </w:r>
    </w:p>
    <w:p>
      <w:pPr/>
      <w:r>
        <w:t>I went quiet.</w:t>
      </w:r>
    </w:p>
    <w:p>
      <w:pPr/>
      <w:r>
        <w:t>I heard decided to show up and thought of every time I’d asked to see them. I thought of how much I’d wanted to be there all along. She wrote eight years. I counted six. We may not have been counting from the same place, and we’ve never sat down and compared what those years looked like from each side.</w:t>
      </w:r>
    </w:p>
    <w:p>
      <w:pPr/>
      <w:r>
        <w:t>I don’t know what Shayla meant by the post. Maybe she meant it with love. Maybe those words described exactly how my absence felt to her. I heard an accusation, but hearing one doesn’t prove she was making one.</w:t>
      </w:r>
    </w:p>
    <w:p>
      <w:pPr/>
      <w:r>
        <w:t>That not-knowing was another little wall between us, right there in the middle of a trip together.</w:t>
      </w:r>
    </w:p>
    <w:p>
      <w:pPr/>
      <w:r>
        <w:t>I didn’t say much for the rest of the trip. I’d finally gotten time with my children, and I spent part of it somewhere inside my own head, trying not to fall apart. My silence came with us. Whatever Shayla meant, she had to be around the way I reacted to it.</w:t>
      </w:r>
    </w:p>
    <w:p>
      <w:pPr/>
      <w:r>
        <w:t>During the trip, I messaged her asking where everybody was. When I felt left out, I told her my feelings were hurt. Afterward, I thanked her for inviting me. I asked for the pictures she’d taken. I told her she drove well and that she shouldn’t listen to me when I got nervous in the car. That was my nervous system talking, not her driving.</w:t>
      </w:r>
    </w:p>
    <w:p>
      <w:pPr/>
      <w:r>
        <w:t>Those messages sit close together. I was glad she’d invited me. I was glad I had gone. I was hurt. I wanted the pictures because I wanted something from those days I could keep. All of that was true at once.</w:t>
      </w:r>
    </w:p>
    <w:p>
      <w:pPr/>
      <w:r>
        <w:t>I need to think about what those days were like for Shayla. She planned the trip, and my hurt at that table was real. So was the silence I brought back to her. I can’t erase either one to make the story simpler.</w:t>
      </w:r>
    </w:p>
    <w:p>
      <w:pPr/>
      <w:r>
        <w:t>I wrote her a song about leaving the light on. I meant every word of it. She can call me if she needs me. But I can’t say the door is open and then demand that she walk through it on my schedule.</w:t>
      </w:r>
    </w:p>
    <w:p>
      <w:pPr/>
      <w:r>
        <w:t>Teaguen is the son I’ve seen the most. During one fight, I tried to lay down rules. I was angry and frightened, and I sent him a message that sounded more like an order than a conversation. He sent back eight laughing emojis.</w:t>
      </w:r>
    </w:p>
    <w:p>
      <w:pPr/>
      <w:r>
        <w:t>Eight. I stared at that screen trying to figure out whether he thought I was a joke. Then two days went by without seeing him.</w:t>
      </w:r>
    </w:p>
    <w:p>
      <w:pPr/>
      <w:r>
        <w:t>I don’t know what he meant by those emojis. I know what I felt when I saw them: Here goes another one. I’m losing him too.</w:t>
      </w:r>
    </w:p>
    <w:p>
      <w:pPr/>
      <w:r>
        <w:t>I wanted to be his dad. I wanted to know where he was and talk to him before my anger did the talking for me. Instead, I went straight to threats and consequences. I can write pages about why I was upset. He could write a page about what it was like to get that message from me. I need to be able to hear it if he ever does.</w:t>
      </w:r>
    </w:p>
    <w:p>
      <w:pPr/>
      <w:r>
        <w:t>I love all four of my children. I also failed them in ways that love alone couldn’t fix. I was using. I made promises I couldn’t keep. I let panic and shame decide what I said, when I said it, and when I disappeared. I kept thinking that if they could just see how badly I hurt, they’d understand that I never stopped wanting them.</w:t>
      </w:r>
    </w:p>
    <w:p>
      <w:pPr/>
      <w:r>
        <w:t>But they were kids. They needed me to see them.</w:t>
      </w:r>
    </w:p>
    <w:p>
      <w:pPr/>
      <w:r>
        <w:t>I am still angry about the years we lost. Some days I’m angry about what I believe they may have been told. Some days I’m angry at myself for everything I did that hurt them. Usually it’s both, and I’m standing in the middle of it with my phone in my hand, wanting to call somebody who may not pick up.</w:t>
      </w:r>
    </w:p>
    <w:p>
      <w:pPr/>
      <w:r>
        <w:t>I can’t make Maverick answer. I can’t ask Shayla to carry me. I can’t give Adalee back the years I missed. I can’t turn one bad night with Teaguen into the whole story of who he is, or who we are together.</w:t>
      </w:r>
    </w:p>
    <w:p>
      <w:pPr/>
      <w:r>
        <w:t>There’s a wall between me and my kids. I know I was begging to see them. I also know there are bricks in that wall I put there myself. For years I threw myself against it, screaming that I loved them, furious that nobody would open a door.</w:t>
      </w:r>
    </w:p>
    <w:p>
      <w:pPr/>
      <w:r>
        <w:t>But I’ve sat beside Addie in a car. I’ve gone to Branson with three of my kids. Teaguen still comes around. Shayla has invited me in. Some bricks are already gone, even if Maverick and I are still separated by more than I know how to cross.</w:t>
      </w:r>
    </w:p>
    <w:p>
      <w:pPr/>
      <w:r>
        <w:t>I still love them. I’m still furious. And I can see my own bricks now.</w:t>
      </w:r>
    </w:p>
    <w:p>
      <w:pPr/>
      <w:r>
        <w:t>I can take out another. If any of my children come close enough to look through, I want them to find me there—with my hands dirty, still working, and room for them to tell me what this wall looked like from their side.</w:t>
      </w:r>
    </w:p>
    <w:p>
      <w:r>
        <w:br w:type="page"/>
      </w:r>
    </w:p>
    <w:p>
      <w:pPr>
        <w:pStyle w:val="Heading1"/>
      </w:pPr>
      <w:r>
        <w:t>Chapter 19 — The Tailgate</w:t>
      </w:r>
    </w:p>
    <w:p>
      <w:pPr/>
      <w:r>
        <w:rPr>
          <w:b w:val="0"/>
          <w:i/>
        </w:rPr>
        <w:t>For Chastidy Dodge</w:t>
      </w:r>
    </w:p>
    <w:p>
      <w:pPr/>
      <w:r>
        <w:t>There are people who show up when life is easy.</w:t>
      </w:r>
    </w:p>
    <w:p>
      <w:pPr/>
      <w:r>
        <w:t>They like you when you're funny, useful, productive, and holding yourself together well enough to make everyone else comfortable. They're there for the celebrations, the cookouts, the weddings, the promotions, and the ordinary days when nothing asks very much of them.</w:t>
      </w:r>
    </w:p>
    <w:p>
      <w:pPr/>
      <w:r>
        <w:t>Then there are the people who show up when your life is burning to the ground.</w:t>
      </w:r>
    </w:p>
    <w:p>
      <w:pPr/>
      <w:r>
        <w:t>They walk into the smoke without asking whether they'll smell like it afterward.</w:t>
      </w:r>
    </w:p>
    <w:p>
      <w:pPr/>
      <w:r>
        <w:t>Chastidy was the second kind.</w:t>
      </w:r>
    </w:p>
    <w:p>
      <w:pPr/>
      <w:r>
        <w:t>To understand what she did for me, you first have to understand what she walked into.</w:t>
      </w:r>
    </w:p>
    <w:p>
      <w:pPr/>
      <w:r>
        <w:t>It remains the worst day of my life.</w:t>
      </w:r>
    </w:p>
    <w:p>
      <w:pPr/>
      <w:r>
        <w:t>Even now, years later, there are parts of that day that still feel sealed behind a locked door. Trauma has a strange way of protecting itself. Some memories remain painfully sharp, while others dissolve into shadows. I don't remember every word that was spoken, and maybe that's for the best.</w:t>
      </w:r>
    </w:p>
    <w:p>
      <w:pPr/>
      <w:r>
        <w:t>I remember enough.</w:t>
      </w:r>
    </w:p>
    <w:p>
      <w:pPr/>
      <w:r>
        <w:t>It started sometime around five o'clock that evening.</w:t>
      </w:r>
    </w:p>
    <w:p>
      <w:pPr/>
      <w:r>
        <w:t>For hours, I sat in a room answering questions about something serious. Every answer seemed to create another question. Every minute stretched longer than the one before it. By the time it was over, I felt emptied out, like someone had wrung every ounce of certainty from my body.</w:t>
      </w:r>
    </w:p>
    <w:p>
      <w:pPr/>
      <w:r>
        <w:t>Then they took me home.</w:t>
      </w:r>
    </w:p>
    <w:p>
      <w:pPr/>
      <w:r>
        <w:t>They searched my room.</w:t>
      </w:r>
    </w:p>
    <w:p>
      <w:pPr/>
      <w:r>
        <w:t>Drawers were opened. Closets emptied. Every private corner of my life suddenly belonged to strangers. I stood there watching people move through the space where I slept, where I kept my memories, where I had always believed I was safe.</w:t>
      </w:r>
    </w:p>
    <w:p>
      <w:pPr/>
      <w:r>
        <w:t>When they finished, they didn't explain anything.</w:t>
      </w:r>
    </w:p>
    <w:p>
      <w:pPr/>
      <w:r>
        <w:t>They didn't tell me what would happen next.</w:t>
      </w:r>
    </w:p>
    <w:p>
      <w:pPr/>
      <w:r>
        <w:t>They didn't tell me whether I would be arrested.</w:t>
      </w:r>
    </w:p>
    <w:p>
      <w:pPr/>
      <w:r>
        <w:t>They didn't tell me whether they were coming back.</w:t>
      </w:r>
    </w:p>
    <w:p>
      <w:pPr/>
      <w:r>
        <w:t>They simply left.</w:t>
      </w:r>
    </w:p>
    <w:p>
      <w:pPr/>
      <w:r>
        <w:t>I stood in the silence after the door closed, waiting for someone to tell me what my life looked like now.</w:t>
      </w:r>
    </w:p>
    <w:p>
      <w:pPr/>
      <w:r>
        <w:t>Nobody did.</w:t>
      </w:r>
    </w:p>
    <w:p>
      <w:pPr/>
      <w:r>
        <w:t>It is difficult to explain the kind of fear that lives inside uncertainty.</w:t>
      </w:r>
    </w:p>
    <w:p>
      <w:pPr/>
      <w:r>
        <w:t>Bad news is painful. Good news brings relief. Uncertainty does neither. It traps your mind in an endless loop, rehearsing every possible future until your body can no longer tell the difference between imagination and reality.</w:t>
      </w:r>
    </w:p>
    <w:p>
      <w:pPr/>
      <w:r>
        <w:t>Was I going to jail? Would they come back in an hour? Tomorrow? Never? Had my life just ended without anyone bothering to tell me?</w:t>
      </w:r>
    </w:p>
    <w:p>
      <w:pPr/>
      <w:r>
        <w:t>I didn't know. That ignorance became its own prison.</w:t>
      </w:r>
    </w:p>
    <w:p>
      <w:pPr/>
      <w:r>
        <w:t>By the time they drove away, the story was already outrunning the truth. That's how small towns work. Facts travel one road. Rumors travel every road.</w:t>
      </w:r>
    </w:p>
    <w:p>
      <w:pPr/>
      <w:r>
        <w:t>People don't wait for answers. They build them. They fill empty spaces with guesses, assumptions, and whispered conversations that somehow become accepted as truth before anyone ever learns what actually happened.</w:t>
      </w:r>
    </w:p>
    <w:p>
      <w:pPr/>
      <w:r>
        <w:t>Word spread that I'd been caught. Word spread that I'd been let go. Word spread that I'd made some kind of deal. Word spread that I was talking.</w:t>
      </w:r>
    </w:p>
    <w:p>
      <w:pPr/>
      <w:r>
        <w:t>None of it had to be true. It only had to be believed.</w:t>
      </w:r>
    </w:p>
    <w:p>
      <w:pPr/>
      <w:r>
        <w:t>I reached for my phone.</w:t>
      </w:r>
    </w:p>
    <w:p>
      <w:pPr/>
      <w:r>
        <w:t>I called one friend. No answer. Another. Straight to voicemail. Another. Nothing.</w:t>
      </w:r>
    </w:p>
    <w:p>
      <w:pPr/>
      <w:r>
        <w:t>One after another, the people I had spent years laughing with, working beside, trusting, and believing would answer if I ever truly needed them... didn't.</w:t>
      </w:r>
    </w:p>
    <w:p>
      <w:pPr/>
      <w:r>
        <w:t>I left messages. I waited. I called again. Silence.</w:t>
      </w:r>
    </w:p>
    <w:p>
      <w:pPr/>
      <w:r>
        <w:t>At first, I told myself they were busy. Then I told myself maybe they hadn't heard their phones. Eventually, there was nothing left to tell myself.</w:t>
      </w:r>
    </w:p>
    <w:p>
      <w:pPr/>
      <w:r>
        <w:t>The silence became the answer.</w:t>
      </w:r>
    </w:p>
    <w:p>
      <w:pPr/>
      <w:r>
        <w:t>There is a particular loneliness that only exists when you realize people have decided who you are before you've had the chance to speak for yourself.</w:t>
      </w:r>
    </w:p>
    <w:p>
      <w:pPr/>
      <w:r>
        <w:t>In a small town, reputation moves faster than reality. Once people believe the story, standing beside you starts to feel risky. It's safer to disappear.</w:t>
      </w:r>
    </w:p>
    <w:p>
      <w:pPr/>
      <w:r>
        <w:t>So they did.</w:t>
      </w:r>
    </w:p>
    <w:p>
      <w:pPr/>
      <w:r>
        <w:t>From five o'clock that evening until well after midnight, I sat alone with a phone that never rang.</w:t>
      </w:r>
    </w:p>
    <w:p>
      <w:pPr/>
      <w:r>
        <w:t>If you've never lived with Complex PTSD, that might sound merely lonely.</w:t>
      </w:r>
    </w:p>
    <w:p>
      <w:pPr/>
      <w:r>
        <w:t>It wasn't.</w:t>
      </w:r>
    </w:p>
    <w:p>
      <w:pPr/>
      <w:r>
        <w:t>For someone whose nervous system learned abandonment before it learned language, silence isn't just silence. It's confirmation.</w:t>
      </w:r>
    </w:p>
    <w:p>
      <w:pPr/>
      <w:r>
        <w:t>Confirmation that you've always been too much. Confirmation that people stay only while life is convenient. Confirmation that the moment things become difficult, you become disposable.</w:t>
      </w:r>
    </w:p>
    <w:p>
      <w:pPr/>
      <w:r>
        <w:t>My body had been rehearsing that lesson since before I could remember.</w:t>
      </w:r>
    </w:p>
    <w:p>
      <w:pPr/>
      <w:r>
        <w:t>Every loss. Every goodbye. Every relationship that ended without warning. Every person who slowly drifted away until one day I realized they were already gone.</w:t>
      </w:r>
    </w:p>
    <w:p>
      <w:pPr/>
      <w:r>
        <w:t>My nervous system didn't experience that night as one terrible evening. It experienced it as every abandonment happening all over again.</w:t>
      </w:r>
    </w:p>
    <w:p>
      <w:pPr/>
      <w:r>
        <w:t>That's the thing about trauma. It rarely asks, "What is happening?"</w:t>
      </w:r>
    </w:p>
    <w:p>
      <w:pPr/>
      <w:r>
        <w:t>Instead, it asks, "When has this happened before?"</w:t>
      </w:r>
    </w:p>
    <w:p>
      <w:pPr/>
      <w:r>
        <w:t>My body already knew the answer.</w:t>
      </w:r>
    </w:p>
    <w:p>
      <w:pPr/>
      <w:r>
        <w:t>Everyone leaves.</w:t>
      </w:r>
    </w:p>
    <w:p>
      <w:pPr/>
      <w:r>
        <w:t>By midnight, I believed it.</w:t>
      </w:r>
    </w:p>
    <w:p>
      <w:pPr/>
      <w:r>
        <w:t>I need to be honest about what happened next. Not because it is dramatic. Because it is true.</w:t>
      </w:r>
    </w:p>
    <w:p>
      <w:pPr/>
      <w:r>
        <w:t>That night, I became suicidal.</w:t>
      </w:r>
    </w:p>
    <w:p>
      <w:pPr/>
      <w:r>
        <w:t>Not in the abstract way people sometimes use the word. Not as a figure of speech. I wasn't making a statement. I wasn't trying to send a message. I wasn't thinking clearly enough to weigh the future against the present.</w:t>
      </w:r>
    </w:p>
    <w:p>
      <w:pPr/>
      <w:r>
        <w:t>I had reached a place where the pain felt larger than my ability to survive it. When trauma overwhelms the brain, it doesn't calmly debate whether life is worth living. It searches desperately for an exit.</w:t>
      </w:r>
    </w:p>
    <w:p>
      <w:pPr/>
      <w:r>
        <w:t>That was where I was. Completely alone. Convinced everyone had already left. Certain the world I had known only hours earlier no longer existed.</w:t>
      </w:r>
    </w:p>
    <w:p>
      <w:pPr/>
      <w:r>
        <w:t>Then...</w:t>
      </w:r>
    </w:p>
    <w:p>
      <w:pPr/>
      <w:r>
        <w:t>My phone rang.</w:t>
      </w:r>
    </w:p>
    <w:p>
      <w:pPr/>
      <w:r>
        <w:t>I looked at the screen.</w:t>
      </w:r>
    </w:p>
    <w:p>
      <w:pPr/>
      <w:r>
        <w:t>It was Chastidy.</w:t>
      </w:r>
    </w:p>
    <w:p>
      <w:pPr/>
      <w:r>
        <w:t>I answered before the first ring had finished.</w:t>
      </w:r>
    </w:p>
    <w:p>
      <w:pPr/>
      <w:r>
        <w:t>She didn't ask a dozen questions. She didn't ask me to explain. She didn't ask whether the rumors were true.</w:t>
      </w:r>
    </w:p>
    <w:p>
      <w:pPr/>
      <w:r>
        <w:t>She simply said she had just gotten off work.</w:t>
      </w:r>
    </w:p>
    <w:p>
      <w:pPr/>
      <w:r>
        <w:t>Then she said four words I'll never forget.</w:t>
      </w:r>
    </w:p>
    <w:p>
      <w:pPr/>
      <w:r>
        <w:t>"I'm on my way."</w:t>
      </w:r>
    </w:p>
    <w:p>
      <w:pPr/>
      <w:r>
        <w:t>She didn't go home first. She didn't stop for gas. She didn't change clothes.</w:t>
      </w:r>
    </w:p>
    <w:p>
      <w:pPr/>
      <w:r>
        <w:t>She drove straight to me.</w:t>
      </w:r>
    </w:p>
    <w:p>
      <w:pPr/>
      <w:r>
        <w:t>A little while later, headlights turned into the driveway. Her brown Ford Ranger rolled to a stop. She climbed out, walked over without hesitation, and sat beside me on the open tailgate.</w:t>
      </w:r>
    </w:p>
    <w:p>
      <w:pPr/>
      <w:r>
        <w:t>No speeches. No lectures. No interrogation.</w:t>
      </w:r>
    </w:p>
    <w:p>
      <w:pPr/>
      <w:r>
        <w:t>Just presence.</w:t>
      </w:r>
    </w:p>
    <w:p>
      <w:pPr/>
      <w:r>
        <w:t>She had worked all day. She was exhausted. And she was pregnant.</w:t>
      </w:r>
    </w:p>
    <w:p>
      <w:pPr/>
      <w:r>
        <w:t>That mattered. Not because it made her fragile. Because it made what she chose even more extraordinary.</w:t>
      </w:r>
    </w:p>
    <w:p>
      <w:pPr/>
      <w:r>
        <w:t>The rest of the world had decided it was safer to stay away.</w:t>
      </w:r>
    </w:p>
    <w:p>
      <w:pPr/>
      <w:r>
        <w:t>She decided I shouldn't have to survive that night alone.</w:t>
      </w:r>
    </w:p>
    <w:p>
      <w:pPr/>
      <w:r>
        <w:t>\## Part 2 — The Long Night</w:t>
      </w:r>
    </w:p>
    <w:p>
      <w:pPr/>
      <w:r>
        <w:t>For a while, neither of us said much. She just sat beside me.</w:t>
      </w:r>
    </w:p>
    <w:p>
      <w:pPr/>
      <w:r>
        <w:t>After spending hours being questioned, hours wondering if my life had just ended, and hours listening to the silence of people I thought would answer the phone, I didn't need another question.</w:t>
      </w:r>
    </w:p>
    <w:p>
      <w:pPr/>
      <w:r>
        <w:t>I needed another person.</w:t>
      </w:r>
    </w:p>
    <w:p>
      <w:pPr/>
      <w:r>
        <w:t>She understood that without either of us saying it.</w:t>
      </w:r>
    </w:p>
    <w:p>
      <w:pPr/>
      <w:r>
        <w:t>I went back inside the house. Even with everything collapsing around me, some part of me still knew she had come straight from work and probably hadn't eaten. I found something for her to eat, carried it back outside, and handed it to her.</w:t>
      </w:r>
    </w:p>
    <w:p>
      <w:pPr/>
      <w:r>
        <w:t>Then I went back inside again.</w:t>
      </w:r>
    </w:p>
    <w:p>
      <w:pPr/>
      <w:r>
        <w:t>A blanket. A pillow. It wasn't much, but I wanted her to be comfortable.</w:t>
      </w:r>
    </w:p>
    <w:p>
      <w:pPr/>
      <w:r>
        <w:t>She laughed a little when I came back carrying both.</w:t>
      </w:r>
    </w:p>
    <w:p>
      <w:pPr/>
      <w:r>
        <w:t>"You don't have to do all that," she said.</w:t>
      </w:r>
    </w:p>
    <w:p>
      <w:pPr/>
      <w:r>
        <w:t>"I know," I answered. "But I want to."</w:t>
      </w:r>
    </w:p>
    <w:p>
      <w:pPr/>
      <w:r>
        <w:t>I laid the blanket across the tailgate and handed her the pillow. We sat shoulder to shoulder in the quiet, wrapped against the cool night air.</w:t>
      </w:r>
    </w:p>
    <w:p>
      <w:pPr/>
      <w:r>
        <w:t>The world had become very small. Just the tailgate. The blanket. The truck. The darkness.</w:t>
      </w:r>
    </w:p>
    <w:p>
      <w:pPr/>
      <w:r>
        <w:t>Every now and then a car would pass somewhere in the distance. Dogs barked across town. Crickets filled the spaces between our conversations.</w:t>
      </w:r>
    </w:p>
    <w:p>
      <w:pPr/>
      <w:r>
        <w:t>Every few minutes I caught myself looking toward the road. Part of me expected headlights. Part of me believed they were coming back. Every set of lights made my stomach tighten. Every car that wasn't theirs let me breathe for another few minutes.</w:t>
      </w:r>
    </w:p>
    <w:p>
      <w:pPr/>
      <w:r>
        <w:t>Trauma teaches you to wait for the next disaster. My body had become very good at waiting.</w:t>
      </w:r>
    </w:p>
    <w:p>
      <w:pPr/>
      <w:r>
        <w:t>We talked about everything except what had happened.</w:t>
      </w:r>
    </w:p>
    <w:p>
      <w:pPr/>
      <w:r>
        <w:t>Then, eventually...</w:t>
      </w:r>
    </w:p>
    <w:p>
      <w:pPr/>
      <w:r>
        <w:t>We talked about what had happened.</w:t>
      </w:r>
    </w:p>
    <w:p>
      <w:pPr/>
      <w:r>
        <w:t>At some point in the middle of the night, I asked the question that had been living inside me for weeks.</w:t>
      </w:r>
    </w:p>
    <w:p>
      <w:pPr/>
      <w:r>
        <w:t>The baby.</w:t>
      </w:r>
    </w:p>
    <w:p>
      <w:pPr/>
      <w:r>
        <w:t>I told her why I believed she was carrying my daughter. I explained how everything lined up in my mind. The dates. The timing. The hope. The fear.</w:t>
      </w:r>
    </w:p>
    <w:p>
      <w:pPr/>
      <w:r>
        <w:t>I wasn't angry. I wasn't accusing her. I was trying to make sense of something my heart had already decided.</w:t>
      </w:r>
    </w:p>
    <w:p>
      <w:pPr/>
      <w:r>
        <w:t>She listened without interrupting me.</w:t>
      </w:r>
    </w:p>
    <w:p>
      <w:pPr/>
      <w:r>
        <w:t>When I finished, she looked at me for a long moment.</w:t>
      </w:r>
    </w:p>
    <w:p>
      <w:pPr/>
      <w:r>
        <w:t>"I know why you think that," she said quietly. "I really do."</w:t>
      </w:r>
    </w:p>
    <w:p>
      <w:pPr/>
      <w:r>
        <w:t>Then she told me she was telling me the truth.</w:t>
      </w:r>
    </w:p>
    <w:p>
      <w:pPr/>
      <w:r>
        <w:t>She didn't become defensive. She didn't yell. She didn't try to shame me for asking.</w:t>
      </w:r>
    </w:p>
    <w:p>
      <w:pPr/>
      <w:r>
        <w:t>She simply answered.</w:t>
      </w:r>
    </w:p>
    <w:p>
      <w:pPr/>
      <w:r>
        <w:t>It should have settled the question. It didn't. Not for me.</w:t>
      </w:r>
    </w:p>
    <w:p>
      <w:pPr/>
      <w:r>
        <w:t>Some wounds don't come from knowing too little. They come from never being able to know enough.</w:t>
      </w:r>
    </w:p>
    <w:p>
      <w:pPr/>
      <w:r>
        <w:t>I believed then—and a part of me still believes now—that she was carrying my daughter. I can't prove that. I'm not asking anyone reading this to accept it as fact. This isn't a courtroom. It's a memory.</w:t>
      </w:r>
    </w:p>
    <w:p>
      <w:pPr/>
      <w:r>
        <w:t>I'm telling you what lived inside my heart that night.</w:t>
      </w:r>
    </w:p>
    <w:p>
      <w:pPr/>
      <w:r>
        <w:t>Whether I was right or wrong, the possibility changed everything. The woman sitting beside me wasn't just the only person who showed up. She might have been carrying my child.</w:t>
      </w:r>
    </w:p>
    <w:p>
      <w:pPr/>
      <w:r>
        <w:t>That thought made the night heavier than words can explain.</w:t>
      </w:r>
    </w:p>
    <w:p>
      <w:pPr/>
      <w:r>
        <w:t>There was love in it. There was grief in it. There was hope. There was confusion. There was fear. None of those feelings canceled the others out. They all existed at once. Life is rarely clean enough to separate them.</w:t>
      </w:r>
    </w:p>
    <w:p>
      <w:pPr/>
      <w:r>
        <w:t>The conversation drifted after that. Sometimes we'd talk for fifteen minutes without stopping. Sometimes we'd sit in silence even longer. Neither of us seemed uncomfortable with it.</w:t>
      </w:r>
    </w:p>
    <w:p>
      <w:pPr/>
      <w:r>
        <w:t>Silence feels different when someone chooses to stay.</w:t>
      </w:r>
    </w:p>
    <w:p>
      <w:pPr/>
      <w:r>
        <w:t>I don't remember every word we spoke. Trauma doesn't preserve conversations. It preserves moments.</w:t>
      </w:r>
    </w:p>
    <w:p>
      <w:pPr/>
      <w:r>
        <w:t>I remember the blanket wrapped around both of us. I remember her leaning back against the cab of the truck. I remember the pillow under her. I remember reaching over once to straighten the blanket because it had slipped off her shoulder. I remember the smell of fresh-cut grass mixing with warm summer air. I remember looking toward the road again and again, expecting my life to explode all over again. I remember her voice cutting through the panic whenever my mind started running too far ahead.</w:t>
      </w:r>
    </w:p>
    <w:p>
      <w:pPr/>
      <w:r>
        <w:t>"You don't know what's going to happen."</w:t>
      </w:r>
    </w:p>
    <w:p>
      <w:pPr/>
      <w:r>
        <w:t>She kept bringing me back to the present. One sentence at a time. One breath at a time.</w:t>
      </w:r>
    </w:p>
    <w:p>
      <w:pPr/>
      <w:r>
        <w:t>She never promised everything would be okay. She never told me not to worry. She never gave me false hope.</w:t>
      </w:r>
    </w:p>
    <w:p>
      <w:pPr/>
      <w:r>
        <w:t>She just stayed with me inside the uncertainty.</w:t>
      </w:r>
    </w:p>
    <w:p>
      <w:pPr/>
      <w:r>
        <w:t>Looking back now, I understand something I couldn't have understood then. She wasn't solving my problems. She was helping me survive them.</w:t>
      </w:r>
    </w:p>
    <w:p>
      <w:pPr/>
      <w:r>
        <w:t>At the time, I didn't know words like co-regulation. I didn't know how one calm nervous system can quietly help another one stop drowning. I only knew that somewhere between midnight and sunrise, my breathing slowed. The panic loosened its grip. The thoughts that had been screaming inside my head became whispers.</w:t>
      </w:r>
    </w:p>
    <w:p>
      <w:pPr/>
      <w:r>
        <w:t>Nothing outside of me had changed. The investigation hadn't disappeared. The rumors were still spreading. The people who ignored my calls still hadn't called back. The questions about the future were still unanswered. The questions about the baby were still unanswered.</w:t>
      </w:r>
    </w:p>
    <w:p>
      <w:pPr/>
      <w:r>
        <w:t>Everything that had terrified me when the sun went down was still waiting for me.</w:t>
      </w:r>
    </w:p>
    <w:p>
      <w:pPr/>
      <w:r>
        <w:t>But something inside me had changed.</w:t>
      </w:r>
    </w:p>
    <w:p>
      <w:pPr/>
      <w:r>
        <w:t>I wasn't carrying it by myself anymore.</w:t>
      </w:r>
    </w:p>
    <w:p>
      <w:pPr/>
      <w:r>
        <w:t>That made all the difference.</w:t>
      </w:r>
    </w:p>
    <w:p>
      <w:pPr/>
      <w:r>
        <w:t>Hours slipped by without either of us noticing. The darkness slowly began to soften. The black sky faded into charcoal. Then into gray. A thin line of pale orange appeared across the horizon. Birds started singing before either of us realized morning had come.</w:t>
      </w:r>
    </w:p>
    <w:p>
      <w:pPr/>
      <w:r>
        <w:t>I looked over at her.</w:t>
      </w:r>
    </w:p>
    <w:p>
      <w:pPr/>
      <w:r>
        <w:t>She was still there.</w:t>
      </w:r>
    </w:p>
    <w:p>
      <w:pPr/>
      <w:r>
        <w:t>She had stayed the entire night. She had watched the darkness leave with me.</w:t>
      </w:r>
    </w:p>
    <w:p>
      <w:pPr/>
      <w:r>
        <w:t>For most people, that might not sound extraordinary. For someone whose entire life had taught him that people disappear when things become difficult... it changed something I didn't even know could change.</w:t>
      </w:r>
    </w:p>
    <w:p>
      <w:pPr/>
      <w:r>
        <w:t>For the first time in a very long time, my body had different evidence.</w:t>
      </w:r>
    </w:p>
    <w:p>
      <w:pPr/>
      <w:r>
        <w:t>Not everyone leaves.</w:t>
      </w:r>
    </w:p>
    <w:p>
      <w:pPr/>
      <w:r>
        <w:t>At least one person came. And when she had every reason to go home...</w:t>
      </w:r>
    </w:p>
    <w:p>
      <w:pPr/>
      <w:r>
        <w:t>She stayed.</w:t>
      </w:r>
    </w:p>
    <w:p>
      <w:pPr/>
      <w:r>
        <w:t>\## Part 3 — The Evidence That Stayed</w:t>
      </w:r>
    </w:p>
    <w:p>
      <w:pPr/>
      <w:r>
        <w:t>For years, I thought what saved me that night was the conversation.</w:t>
      </w:r>
    </w:p>
    <w:p>
      <w:pPr/>
      <w:r>
        <w:t>It wasn't.</w:t>
      </w:r>
    </w:p>
    <w:p>
      <w:pPr/>
      <w:r>
        <w:t>I can't tell you every word we said because I don't remember them. Trauma doesn't archive dialogue the way it archives danger. It remembers the feeling of a room, the sound of a voice, the way your chest tightens, the smell of the air. It remembers what mattered to survival.</w:t>
      </w:r>
    </w:p>
    <w:p>
      <w:pPr/>
      <w:r>
        <w:t>What survived that night wasn't a conversation. It was a person.</w:t>
      </w:r>
    </w:p>
    <w:p>
      <w:pPr/>
      <w:r>
        <w:t>It was the fact that when every piece of evidence in my life pointed toward abandonment, one person quietly introduced a new piece of evidence.</w:t>
      </w:r>
    </w:p>
    <w:p>
      <w:pPr/>
      <w:r>
        <w:t>She came.</w:t>
      </w:r>
    </w:p>
    <w:p>
      <w:pPr/>
      <w:r>
        <w:t>That sounds simple. It wasn't.</w:t>
      </w:r>
    </w:p>
    <w:p>
      <w:pPr/>
      <w:r>
        <w:t>Every nervous system builds predictions from experience. Mine had been collecting the same data since the beginning.</w:t>
      </w:r>
    </w:p>
    <w:p>
      <w:pPr/>
      <w:r>
        <w:t>Distance. Loss. Goodbyes. People leaving. Love that disappeared. Relationships that ended without warning.</w:t>
      </w:r>
    </w:p>
    <w:p>
      <w:pPr/>
      <w:r>
        <w:t>Every experience taught my body the same lesson: don't expect anyone to stay when life gets hard.</w:t>
      </w:r>
    </w:p>
    <w:p>
      <w:pPr/>
      <w:r>
        <w:t>The night on that tailgate challenged all of it. Not with an argument. With presence.</w:t>
      </w:r>
    </w:p>
    <w:p>
      <w:pPr/>
      <w:r>
        <w:t>Nobody debated my trauma into healing. Nobody talked me out of my fear. Nobody convinced me to think positively.</w:t>
      </w:r>
    </w:p>
    <w:p>
      <w:pPr/>
      <w:r>
        <w:t>One exhausted woman sat beside me until sunrise because she refused to let me be alone.</w:t>
      </w:r>
    </w:p>
    <w:p>
      <w:pPr/>
      <w:r>
        <w:t>Sometimes that is what healing looks like. It isn't dramatic. It doesn't announce itself. It doesn't even feel like healing while it's happening.</w:t>
      </w:r>
    </w:p>
    <w:p>
      <w:pPr/>
      <w:r>
        <w:t>Sometimes healing is simply discovering that one person stayed when your entire history told you no one would.</w:t>
      </w:r>
    </w:p>
    <w:p>
      <w:pPr/>
      <w:r>
        <w:t>I didn't fully understand that until years later.</w:t>
      </w:r>
    </w:p>
    <w:p>
      <w:pPr/>
      <w:r>
        <w:t>Life carried us in different directions. Like so many people who mattered to me, time created distance. We weren't part of each other's everyday lives anymore. There were years we barely spoke.</w:t>
      </w:r>
    </w:p>
    <w:p>
      <w:pPr/>
      <w:r>
        <w:t>Then, while I was living in North Dakota, I found her again on Facebook.</w:t>
      </w:r>
    </w:p>
    <w:p>
      <w:pPr/>
      <w:r>
        <w:t>It started with a simple message. Before long, it felt like no time had passed at all.</w:t>
      </w:r>
    </w:p>
    <w:p>
      <w:pPr/>
      <w:r>
        <w:t>One night, I called her because I couldn't make sense of what was happening inside me.</w:t>
      </w:r>
    </w:p>
    <w:p>
      <w:pPr/>
      <w:r>
        <w:t>I was on my way to another woman's house. On paper, it should have been a fresh start. My last relationship had ended more than a year earlier. I'd spent months telling myself I was ready to move on.</w:t>
      </w:r>
    </w:p>
    <w:p>
      <w:pPr/>
      <w:r>
        <w:t>But as I drove there, I couldn't stop crying.</w:t>
      </w:r>
    </w:p>
    <w:p>
      <w:pPr/>
      <w:r>
        <w:t>Not polite tears. Not a few drops I could wipe away and pretend were allergies. The kind of crying that comes from somewhere beneath language.</w:t>
      </w:r>
    </w:p>
    <w:p>
      <w:pPr/>
      <w:r>
        <w:t>I couldn't understand it.</w:t>
      </w:r>
    </w:p>
    <w:p>
      <w:pPr/>
      <w:r>
        <w:t>I remember saying, "I don't know what's wrong with me."</w:t>
      </w:r>
    </w:p>
    <w:p>
      <w:pPr/>
      <w:r>
        <w:t>She was quiet for a second. Then she answered with the kind of certainty that only comes from someone who truly knows you.</w:t>
      </w:r>
    </w:p>
    <w:p>
      <w:pPr/>
      <w:r>
        <w:t>"Your body's telling you this is really the end."</w:t>
      </w:r>
    </w:p>
    <w:p>
      <w:pPr/>
      <w:r>
        <w:t>I didn't say anything.</w:t>
      </w:r>
    </w:p>
    <w:p>
      <w:pPr/>
      <w:r>
        <w:t>She kept talking.</w:t>
      </w:r>
    </w:p>
    <w:p>
      <w:pPr/>
      <w:r>
        <w:t>"You've been grieving every day since she left. Somewhere inside, you've still believed there was a chance she'd come back. Walking through that door means you're finally letting go."</w:t>
      </w:r>
    </w:p>
    <w:p>
      <w:pPr/>
      <w:r>
        <w:t>The words hit me harder than I expected.</w:t>
      </w:r>
    </w:p>
    <w:p>
      <w:pPr/>
      <w:r>
        <w:t>Because she was right.</w:t>
      </w:r>
    </w:p>
    <w:p>
      <w:pPr/>
      <w:r>
        <w:t>The tears weren't about the woman I was going to see. They were about the woman I still hadn't released.</w:t>
      </w:r>
    </w:p>
    <w:p>
      <w:pPr/>
      <w:r>
        <w:t>My mind had accepted the breakup months earlier. I hadn't.</w:t>
      </w:r>
    </w:p>
    <w:p>
      <w:pPr/>
      <w:r>
        <w:t>That was something Chastidy understood before I did.</w:t>
      </w:r>
    </w:p>
    <w:p>
      <w:pPr/>
      <w:r>
        <w:t>She didn't make me feel weak. She didn't tell me to "man up." She didn't tell me to get over it.</w:t>
      </w:r>
    </w:p>
    <w:p>
      <w:pPr/>
      <w:r>
        <w:t>She simply recognized what my body had been trying to say.</w:t>
      </w:r>
    </w:p>
    <w:p>
      <w:pPr/>
      <w:r>
        <w:t>Then she told me something I'll never forget.</w:t>
      </w:r>
    </w:p>
    <w:p>
      <w:pPr/>
      <w:r>
        <w:t>"I'll stay by my phone tonight."</w:t>
      </w:r>
    </w:p>
    <w:p>
      <w:pPr/>
      <w:r>
        <w:t>Those words took me back years without either of us mentioning the tailgate.</w:t>
      </w:r>
    </w:p>
    <w:p>
      <w:pPr/>
      <w:r>
        <w:t>She had done it again.</w:t>
      </w:r>
    </w:p>
    <w:p>
      <w:pPr/>
      <w:r>
        <w:t>So I went.</w:t>
      </w:r>
    </w:p>
    <w:p>
      <w:pPr/>
      <w:r>
        <w:t>Throughout the night, I texted her. Every emotion. Every doubt. Every awkward moment. Every wave of panic. Every time I wanted to get in my truck and leave.</w:t>
      </w:r>
    </w:p>
    <w:p>
      <w:pPr/>
      <w:r>
        <w:t>She answered. She never judged me. She never laughed at me. She never made me feel ridiculous for experiencing emotions that most people probably thought I should have been over.</w:t>
      </w:r>
    </w:p>
    <w:p>
      <w:pPr/>
      <w:r>
        <w:t>She listened. Sometimes she answered with long messages. Sometimes just a sentence. Sometimes she only reminded me to breathe.</w:t>
      </w:r>
    </w:p>
    <w:p>
      <w:pPr/>
      <w:r>
        <w:t>But she stayed.</w:t>
      </w:r>
    </w:p>
    <w:p>
      <w:pPr/>
      <w:r>
        <w:t>By the time the night was over, I felt something I hadn't expected to feel.</w:t>
      </w:r>
    </w:p>
    <w:p>
      <w:pPr/>
      <w:r>
        <w:t>Peace.</w:t>
      </w:r>
    </w:p>
    <w:p>
      <w:pPr/>
      <w:r>
        <w:t>Not because every question had been answered. Not because my past suddenly stopped hurting. Because someone who knew the worst parts of me still believed I deserved something better than the life I'd been settling for.</w:t>
      </w:r>
    </w:p>
    <w:p>
      <w:pPr/>
      <w:r>
        <w:t>Before we hung up, she said something I've carried with me ever since.</w:t>
      </w:r>
    </w:p>
    <w:p>
      <w:pPr/>
      <w:r>
        <w:t>"You deserve a good woman."</w:t>
      </w:r>
    </w:p>
    <w:p>
      <w:pPr/>
      <w:r>
        <w:t>Simple words. Most people would probably forget hearing them.</w:t>
      </w:r>
    </w:p>
    <w:p>
      <w:pPr/>
      <w:r>
        <w:t>I couldn't.</w:t>
      </w:r>
    </w:p>
    <w:p>
      <w:pPr/>
      <w:r>
        <w:t>Because I believed she meant them.</w:t>
      </w:r>
    </w:p>
    <w:p>
      <w:pPr/>
      <w:r>
        <w:t>She knew the whole story. Not the polished version. Not the version people tell after they've figured everything out.</w:t>
      </w:r>
    </w:p>
    <w:p>
      <w:pPr/>
      <w:r>
        <w:t>She knew about the addiction. The failures. The fear. The trauma. The mistakes. The shame. She knew the parts I usually tried to hide.</w:t>
      </w:r>
    </w:p>
    <w:p>
      <w:pPr/>
      <w:r>
        <w:t>And after seeing all of it...</w:t>
      </w:r>
    </w:p>
    <w:p>
      <w:pPr/>
      <w:r>
        <w:t>She still believed I deserved to be loved well.</w:t>
      </w:r>
    </w:p>
    <w:p>
      <w:pPr/>
      <w:r>
        <w:t>There are compliments you remember because they flatter your ego. Then there are words that become part of your foundation because they arrive from someone who has earned the right to speak into your life.</w:t>
      </w:r>
    </w:p>
    <w:p>
      <w:pPr/>
      <w:r>
        <w:t>Those words became part of mine.</w:t>
      </w:r>
    </w:p>
    <w:p>
      <w:pPr/>
      <w:r>
        <w:t>People often ask what helps someone heal from Complex PTSD. They expect a complicated answer.</w:t>
      </w:r>
    </w:p>
    <w:p>
      <w:pPr/>
      <w:r>
        <w:t>Sometimes there is one.</w:t>
      </w:r>
    </w:p>
    <w:p>
      <w:pPr/>
      <w:r>
        <w:t>Therapy helped. Education helped. Understanding the nervous system helped. Learning the language of trauma helped.</w:t>
      </w:r>
    </w:p>
    <w:p>
      <w:pPr/>
      <w:r>
        <w:t>But none of those things mattered very much until I had evidence that contradicted the story my body had believed my entire life.</w:t>
      </w:r>
    </w:p>
    <w:p>
      <w:pPr/>
      <w:r>
        <w:t>Evidence. Not theory. Evidence.</w:t>
      </w:r>
    </w:p>
    <w:p>
      <w:pPr/>
      <w:r>
        <w:t>One person stayed.</w:t>
      </w:r>
    </w:p>
    <w:p>
      <w:pPr/>
      <w:r>
        <w:t>Then she stayed again.</w:t>
      </w:r>
    </w:p>
    <w:p>
      <w:pPr/>
      <w:r>
        <w:t>Years apart. Different states. Different chapters of our lives. Different kinds of pain.</w:t>
      </w:r>
    </w:p>
    <w:p>
      <w:pPr/>
      <w:r>
        <w:t>The pattern never changed. When I reached for her...</w:t>
      </w:r>
    </w:p>
    <w:p>
      <w:pPr/>
      <w:r>
        <w:t>She answered.</w:t>
      </w:r>
    </w:p>
    <w:p>
      <w:pPr/>
      <w:r>
        <w:t>Looking back now, I realize Chastidy never tried to become my hero. She never tried to rescue me. She never made herself the center of my story.</w:t>
      </w:r>
    </w:p>
    <w:p>
      <w:pPr/>
      <w:r>
        <w:t>She simply kept showing up.</w:t>
      </w:r>
    </w:p>
    <w:p>
      <w:pPr/>
      <w:r>
        <w:t>There is extraordinary power in ordinary faithfulness. Not grand gestures. Not dramatic speeches. Just showing up. Again. And again. And again.</w:t>
      </w:r>
    </w:p>
    <w:p>
      <w:pPr/>
      <w:r>
        <w:t>By then, I had begun studying trauma more seriously. I understood attachment. I understood abandonment. I understood nervous system regulation. I understood why my body reacted the way it did.</w:t>
      </w:r>
    </w:p>
    <w:p>
      <w:pPr/>
      <w:r>
        <w:t>But all of those ideas eventually led me back to the same place.</w:t>
      </w:r>
    </w:p>
    <w:p>
      <w:pPr/>
      <w:r>
        <w:t>A brown Ford Ranger. An open tailgate. A blanket. A pillow. A woman who refused to leave.</w:t>
      </w:r>
    </w:p>
    <w:p>
      <w:pPr/>
      <w:r>
        <w:t>Sometimes an entire philosophy of healing can be traced back to one unforgettable night.</w:t>
      </w:r>
    </w:p>
    <w:p>
      <w:pPr/>
      <w:r>
        <w:t>Mine can.</w:t>
      </w:r>
    </w:p>
    <w:p>
      <w:pPr/>
      <w:r>
        <w:t>\## Part 4 — She Came</w:t>
      </w:r>
    </w:p>
    <w:p>
      <w:pPr/>
      <w:r>
        <w:t>On June 28, 2025, Chastidy Dodge died.</w:t>
      </w:r>
    </w:p>
    <w:p>
      <w:pPr/>
      <w:r>
        <w:t>I wish that sentence weren't true.</w:t>
      </w:r>
    </w:p>
    <w:p>
      <w:pPr/>
      <w:r>
        <w:t>I wish I could tell you we talked one last time and everything was okay. I wish I could tell you I got the chance to thank her.</w:t>
      </w:r>
    </w:p>
    <w:p>
      <w:pPr/>
      <w:r>
        <w:t>I didn't.</w:t>
      </w:r>
    </w:p>
    <w:p>
      <w:pPr/>
      <w:r>
        <w:t>The last conversation we had ended in a misunderstanding. Nothing dramatic. Nothing that seemed important at the time. Just one of those ordinary human moments you assume you'll have another chance to fix.</w:t>
      </w:r>
    </w:p>
    <w:p>
      <w:pPr/>
      <w:r>
        <w:t>You don't think, "These are the last words we'll ever exchange." You think, "We'll talk again in a few days."</w:t>
      </w:r>
    </w:p>
    <w:p>
      <w:pPr/>
      <w:r>
        <w:t>Life teaches you otherwise.</w:t>
      </w:r>
    </w:p>
    <w:p>
      <w:pPr/>
      <w:r>
        <w:t>When I found out she was gone, my mind refused to accept it. I kept thinking about my phone. I kept expecting a message. I kept imagining that somehow there had been a mistake.</w:t>
      </w:r>
    </w:p>
    <w:p>
      <w:pPr/>
      <w:r>
        <w:t>There wasn't.</w:t>
      </w:r>
    </w:p>
    <w:p>
      <w:pPr/>
      <w:r>
        <w:t>The silence that followed felt different from every silence that had come before. Not because she had left me. Because death had taken away the possibility of another conversation.</w:t>
      </w:r>
    </w:p>
    <w:p>
      <w:pPr/>
      <w:r>
        <w:t>There would never be another apology. Another explanation. Another chance to say thank you. Another sunrise.</w:t>
      </w:r>
    </w:p>
    <w:p>
      <w:pPr/>
      <w:r>
        <w:t>That is a particular kind of grief. It isn't just missing someone. It's mourning every conversation you'll never get to have.</w:t>
      </w:r>
    </w:p>
    <w:p>
      <w:pPr/>
      <w:r>
        <w:t>For a long time, I carried guilt over that last misunderstanding. I replayed it. I rewrote it. I imagined different endings. I imagined different words. As if I could somehow negotiate with memory.</w:t>
      </w:r>
    </w:p>
    <w:p>
      <w:pPr/>
      <w:r>
        <w:t>Grief does that. It convinces you there must have been one sentence capable of changing the ending.</w:t>
      </w:r>
    </w:p>
    <w:p>
      <w:pPr/>
      <w:r>
        <w:t>There wasn't. Death doesn't bargain.</w:t>
      </w:r>
    </w:p>
    <w:p>
      <w:pPr/>
      <w:r>
        <w:t>Eventually I realized something.</w:t>
      </w:r>
    </w:p>
    <w:p>
      <w:pPr/>
      <w:r>
        <w:t>If Chastidy were sitting beside me on that tailgate today, she wouldn't want the final chapter of her story to be about one misunderstanding. She would probably tell me to quit carrying something I no longer had the power to change. She always had a way of seeing past the moment into what really mattered.</w:t>
      </w:r>
    </w:p>
    <w:p>
      <w:pPr/>
      <w:r>
        <w:t>What really mattered wasn't our last conversation.</w:t>
      </w:r>
    </w:p>
    <w:p>
      <w:pPr/>
      <w:r>
        <w:t>It was every conversation before it. It was every time she answered the phone. Every time she listened. Every time she stayed.</w:t>
      </w:r>
    </w:p>
    <w:p>
      <w:pPr/>
      <w:r>
        <w:t>That's the story worth remembering.</w:t>
      </w:r>
    </w:p>
    <w:p>
      <w:pPr/>
      <w:r>
        <w:t>When people die, we have a habit of reducing them to dates. Born. Died. A dash between two numbers. As if an entire human life could fit inside a line on a gravestone.</w:t>
      </w:r>
    </w:p>
    <w:p>
      <w:pPr/>
      <w:r>
        <w:t>Chastidy deserves better than that.</w:t>
      </w:r>
    </w:p>
    <w:p>
      <w:pPr/>
      <w:r>
        <w:t>She deserves to be remembered sitting on the tailgate of her brown Ford Ranger after working all day because someone she cared about shouldn't have to face the night alone.</w:t>
      </w:r>
    </w:p>
    <w:p>
      <w:pPr/>
      <w:r>
        <w:t>She deserves to be remembered wrapped in a blanket beneath a sky that slowly surrendered to morning.</w:t>
      </w:r>
    </w:p>
    <w:p>
      <w:pPr/>
      <w:r>
        <w:t>She deserves to be remembered for answering the phone years later when I couldn't understand my own grief.</w:t>
      </w:r>
    </w:p>
    <w:p>
      <w:pPr/>
      <w:r>
        <w:t>She deserves to be remembered for telling me I deserved a good woman when I couldn't yet believe it myself.</w:t>
      </w:r>
    </w:p>
    <w:p>
      <w:pPr/>
      <w:r>
        <w:t>She deserves to be remembered for her kindness. For her steadiness. For the quiet strength that never demanded attention.</w:t>
      </w:r>
    </w:p>
    <w:p>
      <w:pPr/>
      <w:r>
        <w:t>This chapter is my attempt to make sure she is.</w:t>
      </w:r>
    </w:p>
    <w:p>
      <w:pPr/>
      <w:r>
        <w:t>People often ask me why I write so much about trauma.</w:t>
      </w:r>
    </w:p>
    <w:p>
      <w:pPr/>
      <w:r>
        <w:t>The answer has never been to explain suffering. It's to explain people.</w:t>
      </w:r>
    </w:p>
    <w:p>
      <w:pPr/>
      <w:r>
        <w:t>Trauma may explain why we struggle. But people explain why we survive.</w:t>
      </w:r>
    </w:p>
    <w:p>
      <w:pPr/>
      <w:r>
        <w:t>For all the books I've read... for all the research I've studied... for all the theories I've learned... I can still trace one of the most important lessons of my life back to a single night on a tailgate.</w:t>
      </w:r>
    </w:p>
    <w:p>
      <w:pPr/>
      <w:r>
        <w:t>Healing doesn't always arrive as a breakthrough. Sometimes it arrives as another human being.</w:t>
      </w:r>
    </w:p>
    <w:p>
      <w:pPr/>
      <w:r>
        <w:t>Sometimes the greatest act of love isn't finding the perfect words. Sometimes it's refusing to leave.</w:t>
      </w:r>
    </w:p>
    <w:p>
      <w:pPr/>
      <w:r>
        <w:t>I've spent years trying to understand why that night mattered so much. I think I've finally figured it out.</w:t>
      </w:r>
    </w:p>
    <w:p>
      <w:pPr/>
      <w:r>
        <w:t>That night didn't erase my trauma. It didn't cure my fear. It didn't undo my past.</w:t>
      </w:r>
    </w:p>
    <w:p>
      <w:pPr/>
      <w:r>
        <w:t>What it did was challenge a belief my nervous system had carried for almost my entire life.</w:t>
      </w:r>
    </w:p>
    <w:p>
      <w:pPr/>
      <w:r>
        <w:t>The belief that everyone leaves.</w:t>
      </w:r>
    </w:p>
    <w:p>
      <w:pPr/>
      <w:r>
        <w:t>One night. One truck. One blanket. One woman.</w:t>
      </w:r>
    </w:p>
    <w:p>
      <w:pPr/>
      <w:r>
        <w:t>That was all it took to introduce another possibility.</w:t>
      </w:r>
    </w:p>
    <w:p>
      <w:pPr/>
      <w:r>
        <w:t>Maybe not everyone leaves. Maybe some people stay. Maybe love isn't measured by promises. Maybe it's measured by presence.</w:t>
      </w:r>
    </w:p>
    <w:p>
      <w:pPr/>
      <w:r>
        <w:t>Maybe the people who change our lives the most aren't always the loudest. Sometimes they're the ones who quietly pull into the driveway at one o'clock in the morning because they know you shouldn't have to face the darkness by yourself.</w:t>
      </w:r>
    </w:p>
    <w:p>
      <w:pPr/>
      <w:r>
        <w:t>I've often wondered whether Chastidy knew what she gave me that night.</w:t>
      </w:r>
    </w:p>
    <w:p>
      <w:pPr/>
      <w:r>
        <w:t>I don't think she did.</w:t>
      </w:r>
    </w:p>
    <w:p>
      <w:pPr/>
      <w:r>
        <w:t>I don't think she realized she would become part of the foundation for everything I would eventually learn about trauma, attachment, healing, and hope.</w:t>
      </w:r>
    </w:p>
    <w:p>
      <w:pPr/>
      <w:r>
        <w:t>She probably thought she was just sitting beside a friend who needed someone.</w:t>
      </w:r>
    </w:p>
    <w:p>
      <w:pPr/>
      <w:r>
        <w:t>But that's the remarkable thing about ordinary kindness. It rarely knows how far it will travel.</w:t>
      </w:r>
    </w:p>
    <w:p>
      <w:pPr/>
      <w:r>
        <w:t>Years later, her compassion is still moving through these pages. It reaches every reader who has ever believed they were too broken to be loved. Every reader who has waited for a phone that never rang. Every reader who has mistaken silence for proof that they didn't matter.</w:t>
      </w:r>
    </w:p>
    <w:p>
      <w:pPr/>
      <w:r>
        <w:t>If this book accomplishes anything, I hope it convinces at least one person that presence matters.</w:t>
      </w:r>
    </w:p>
    <w:p>
      <w:pPr/>
      <w:r>
        <w:t>You don't always have to know what to say. You don't have to fix someone's life. You don't have to carry all their pain. Sometimes you just have to show up.</w:t>
      </w:r>
    </w:p>
    <w:p>
      <w:pPr/>
      <w:r>
        <w:t>Sometimes surviving until morning begins with discovering you don't have to survive the night alone.</w:t>
      </w:r>
    </w:p>
    <w:p>
      <w:pPr/>
      <w:r>
        <w:t>I started this chapter by telling you there are two kinds of people.</w:t>
      </w:r>
    </w:p>
    <w:p>
      <w:pPr/>
      <w:r>
        <w:t>The ones who show up when life is easy. And the ones who show up when everything falls apart.</w:t>
      </w:r>
    </w:p>
    <w:p>
      <w:pPr/>
      <w:r>
        <w:t>I've never forgotten which kind Chastidy was.</w:t>
      </w:r>
    </w:p>
    <w:p>
      <w:pPr/>
      <w:r>
        <w:t>On the worst night of my life... when everyone else had gone silent... she came. She sat beside me. She stayed until sunrise.</w:t>
      </w:r>
    </w:p>
    <w:p>
      <w:pPr/>
      <w:r>
        <w:t>Years later, she answered the phone again. She reminded me that grief has its own language. She reminded me that I deserved to be loved well. She reminded me, over and over again, that presence is sometimes the greatest gift one human being can give another.</w:t>
      </w:r>
    </w:p>
    <w:p>
      <w:pPr/>
      <w:r>
        <w:t>I never got to say goodbye.</w:t>
      </w:r>
    </w:p>
    <w:p>
      <w:pPr/>
      <w:r>
        <w:t>So let me say what I should have said while you were still here.</w:t>
      </w:r>
    </w:p>
    <w:p>
      <w:pPr/>
      <w:r>
        <w:t>Thank you.</w:t>
      </w:r>
    </w:p>
    <w:p>
      <w:pPr/>
      <w:r>
        <w:t>Thank you for answering the phone. Thank you for the brown Ford Ranger. Thank you for the tailgate. Thank you for the blanket. Thank you for staying when everyone else disappeared. Thank you for giving my nervous system one night of different evidence. Thank you for helping me survive long enough to become the man writing these words.</w:t>
      </w:r>
    </w:p>
    <w:p>
      <w:pPr/>
      <w:r>
        <w:t>You once helped carry me through a single night. You never could have known that, years later, that same night might help carry a reader who has lived through darkness of their own.</w:t>
      </w:r>
    </w:p>
    <w:p>
      <w:pPr/>
      <w:r>
        <w:t>That is your legacy. Not the misunderstanding. Not the silence at the end. Not the day you died.</w:t>
      </w:r>
    </w:p>
    <w:p>
      <w:pPr/>
      <w:r>
        <w:t>Your legacy is that, when another human being was drowning, you climbed into the water and stayed with him until morning.</w:t>
      </w:r>
    </w:p>
    <w:p>
      <w:pPr/>
      <w:r>
        <w:t>Some people are medicine. Not because they fix everything.</w:t>
      </w:r>
    </w:p>
    <w:p>
      <w:pPr/>
      <w:r>
        <w:t>Because they remind us that we were never meant to heal alone.</w:t>
      </w:r>
    </w:p>
    <w:p>
      <w:pPr/>
      <w:r>
        <w:t>Her name was Chastidy Dodge.</w:t>
      </w:r>
    </w:p>
    <w:p>
      <w:pPr/>
      <w:r>
        <w:t>She came.</w:t>
      </w:r>
    </w:p>
    <w:p>
      <w:pPr/>
      <w:r>
        <w:t>And because she did...</w:t>
      </w:r>
    </w:p>
    <w:p>
      <w:pPr/>
      <w:r>
        <w:t>I'm still here.</w:t>
      </w:r>
    </w:p>
    <w:p>
      <w:r>
        <w:br w:type="page"/>
      </w:r>
    </w:p>
    <w:p>
      <w:pPr>
        <w:pStyle w:val="Heading1"/>
      </w:pPr>
      <w:r>
        <w:t>Chapter 20 — The Body That Never Got the All-Clear</w:t>
      </w:r>
    </w:p>
    <w:p>
      <w:pPr/>
      <w:r>
        <w:t>People love saying trauma is in your head.</w:t>
      </w:r>
    </w:p>
    <w:p>
      <w:pPr/>
      <w:r>
        <w:t>Like that means it ain’t real.</w:t>
      </w:r>
    </w:p>
    <w:p>
      <w:pPr/>
      <w:r>
        <w:t>Like if they can’t see blood, stitches, bruises, or broken bones, then the damage must be imaginary.</w:t>
      </w:r>
    </w:p>
    <w:p>
      <w:pPr/>
      <w:r>
        <w:t>“It’s all in your head.”</w:t>
      </w:r>
    </w:p>
    <w:p>
      <w:pPr/>
      <w:r>
        <w:t>No.</w:t>
      </w:r>
    </w:p>
    <w:p>
      <w:pPr/>
      <w:r>
        <w:t>It’s in my head, yeah.</w:t>
      </w:r>
    </w:p>
    <w:p>
      <w:pPr/>
      <w:r>
        <w:t>But it’s also in my chest.</w:t>
      </w:r>
    </w:p>
    <w:p>
      <w:pPr/>
      <w:r>
        <w:t>My gut.</w:t>
      </w:r>
    </w:p>
    <w:p>
      <w:pPr/>
      <w:r>
        <w:t>My blood pressure.</w:t>
      </w:r>
    </w:p>
    <w:p>
      <w:pPr/>
      <w:r>
        <w:t>My blood sugar.</w:t>
      </w:r>
    </w:p>
    <w:p>
      <w:pPr/>
      <w:r>
        <w:t>My hormones.</w:t>
      </w:r>
    </w:p>
    <w:p>
      <w:pPr/>
      <w:r>
        <w:t>My sleep.</w:t>
      </w:r>
    </w:p>
    <w:p>
      <w:pPr/>
      <w:r>
        <w:t>My sex drive.</w:t>
      </w:r>
    </w:p>
    <w:p>
      <w:pPr/>
      <w:r>
        <w:t>My energy.</w:t>
      </w:r>
    </w:p>
    <w:p>
      <w:pPr/>
      <w:r>
        <w:t>My hands.</w:t>
      </w:r>
    </w:p>
    <w:p>
      <w:pPr/>
      <w:r>
        <w:t>My jaw.</w:t>
      </w:r>
    </w:p>
    <w:p>
      <w:pPr/>
      <w:r>
        <w:t>My spine.</w:t>
      </w:r>
    </w:p>
    <w:p>
      <w:pPr/>
      <w:r>
        <w:t>My breathing.</w:t>
      </w:r>
    </w:p>
    <w:p>
      <w:pPr/>
      <w:r>
        <w:t>My skin under fluorescent lights.</w:t>
      </w:r>
    </w:p>
    <w:p>
      <w:pPr/>
      <w:r>
        <w:t>My legs when they won’t move.</w:t>
      </w:r>
    </w:p>
    <w:p>
      <w:pPr/>
      <w:r>
        <w:t>My brain when it goes blank under pressure.</w:t>
      </w:r>
    </w:p>
    <w:p>
      <w:pPr/>
      <w:r>
        <w:t>My stomach when dread drops through me before I even know what triggered it.</w:t>
      </w:r>
    </w:p>
    <w:p>
      <w:pPr/>
      <w:r>
        <w:t>C-PTSD doesn’t just make you sad.</w:t>
      </w:r>
    </w:p>
    <w:p>
      <w:pPr/>
      <w:r>
        <w:t>It doesn’t just give you bad memories.</w:t>
      </w:r>
    </w:p>
    <w:p>
      <w:pPr/>
      <w:r>
        <w:t>It doesn’t just make you emotional.</w:t>
      </w:r>
    </w:p>
    <w:p>
      <w:pPr/>
      <w:r>
        <w:t>It turns the whole damn body into a fire alarm that never got the all-clear.</w:t>
      </w:r>
    </w:p>
    <w:p>
      <w:pPr/>
      <w:r>
        <w:t>And if that alarm keeps screaming long enough, parts start burning out.</w:t>
      </w:r>
    </w:p>
    <w:p>
      <w:pPr/>
      <w:r>
        <w:t>I used to think all the physical stuff was just bad luck.</w:t>
      </w:r>
    </w:p>
    <w:p>
      <w:pPr/>
      <w:r>
        <w:t>High blood pressure.</w:t>
      </w:r>
    </w:p>
    <w:p>
      <w:pPr/>
      <w:r>
        <w:t>Diabetes.</w:t>
      </w:r>
    </w:p>
    <w:p>
      <w:pPr/>
      <w:r>
        <w:t>Low testosterone.</w:t>
      </w:r>
    </w:p>
    <w:p>
      <w:pPr/>
      <w:r>
        <w:t>Migraines.</w:t>
      </w:r>
    </w:p>
    <w:p>
      <w:pPr/>
      <w:r>
        <w:t>Gut issues.</w:t>
      </w:r>
    </w:p>
    <w:p>
      <w:pPr/>
      <w:r>
        <w:t>Sleep apnea.</w:t>
      </w:r>
    </w:p>
    <w:p>
      <w:pPr/>
      <w:r>
        <w:t>Fatigue.</w:t>
      </w:r>
    </w:p>
    <w:p>
      <w:pPr/>
      <w:r>
        <w:t>Brain fog.</w:t>
      </w:r>
    </w:p>
    <w:p>
      <w:pPr/>
      <w:r>
        <w:t>Anxiety that felt like electricity in my skin.</w:t>
      </w:r>
    </w:p>
    <w:p>
      <w:pPr/>
      <w:r>
        <w:t>A body that felt older than it should.</w:t>
      </w:r>
    </w:p>
    <w:p>
      <w:pPr/>
      <w:r>
        <w:t>I thought it was proof I was defective.</w:t>
      </w:r>
    </w:p>
    <w:p>
      <w:pPr/>
      <w:r>
        <w:t>Proof I had ruined myself.</w:t>
      </w:r>
    </w:p>
    <w:p>
      <w:pPr/>
      <w:r>
        <w:t>Proof I was weak.</w:t>
      </w:r>
    </w:p>
    <w:p>
      <w:pPr/>
      <w:r>
        <w:t>Proof I had let myself go.</w:t>
      </w:r>
    </w:p>
    <w:p>
      <w:pPr/>
      <w:r>
        <w:t>Proof I wasn’t even a man anymore.</w:t>
      </w:r>
    </w:p>
    <w:p>
      <w:pPr/>
      <w:r>
        <w:t>But now I see it different.</w:t>
      </w:r>
    </w:p>
    <w:p>
      <w:pPr/>
      <w:r>
        <w:t>My body wasn’t failing for no reason.</w:t>
      </w:r>
    </w:p>
    <w:p>
      <w:pPr/>
      <w:r>
        <w:t>My body had been carrying war-level stress since before I had words.</w:t>
      </w:r>
    </w:p>
    <w:p>
      <w:pPr/>
      <w:r>
        <w:t>Three pounds in a glass box.</w:t>
      </w:r>
    </w:p>
    <w:p>
      <w:pPr/>
      <w:r>
        <w:t>Thirty days behind walls.</w:t>
      </w:r>
    </w:p>
    <w:p>
      <w:pPr/>
      <w:r>
        <w:t>No mother’s arms.</w:t>
      </w:r>
    </w:p>
    <w:p>
      <w:pPr/>
      <w:r>
        <w:t>No skin-to-skin.</w:t>
      </w:r>
    </w:p>
    <w:p>
      <w:pPr/>
      <w:r>
        <w:t>Just wires, alarms, distance, and a priest giving me last rites because they thought I was dying.</w:t>
      </w:r>
    </w:p>
    <w:p>
      <w:pPr/>
      <w:r>
        <w:t>Then the blanket at six.</w:t>
      </w:r>
    </w:p>
    <w:p>
      <w:pPr/>
      <w:r>
        <w:t>The screaming.</w:t>
      </w:r>
    </w:p>
    <w:p>
      <w:pPr/>
      <w:r>
        <w:t>The violence.</w:t>
      </w:r>
    </w:p>
    <w:p>
      <w:pPr/>
      <w:r>
        <w:t>The body locking up because moving meant becoming the next target.</w:t>
      </w:r>
    </w:p>
    <w:p>
      <w:pPr/>
      <w:r>
        <w:t>Then the deaths.</w:t>
      </w:r>
    </w:p>
    <w:p>
      <w:pPr/>
      <w:r>
        <w:t>The addiction.</w:t>
      </w:r>
    </w:p>
    <w:p>
      <w:pPr/>
      <w:r>
        <w:t>The marriage.</w:t>
      </w:r>
    </w:p>
    <w:p>
      <w:pPr/>
      <w:r>
        <w:t>The shame.</w:t>
      </w:r>
    </w:p>
    <w:p>
      <w:pPr/>
      <w:r>
        <w:t>The closets.</w:t>
      </w:r>
    </w:p>
    <w:p>
      <w:pPr/>
      <w:r>
        <w:t>The court dates.</w:t>
      </w:r>
    </w:p>
    <w:p>
      <w:pPr/>
      <w:r>
        <w:t>The collapse.</w:t>
      </w:r>
    </w:p>
    <w:p>
      <w:pPr/>
      <w:r>
        <w:t>The body kept taking hit after hit after hit.</w:t>
      </w:r>
    </w:p>
    <w:p>
      <w:pPr/>
      <w:r>
        <w:t>And everybody wanted to know why I couldn’t just calm down.</w:t>
      </w:r>
    </w:p>
    <w:p>
      <w:pPr/>
      <w:r>
        <w:t>You don’t calm down a body that never learned safe.</w:t>
      </w:r>
    </w:p>
    <w:p>
      <w:pPr/>
      <w:r>
        <w:t>You teach it.</w:t>
      </w:r>
    </w:p>
    <w:p>
      <w:pPr/>
      <w:r>
        <w:t>Slow.</w:t>
      </w:r>
    </w:p>
    <w:p>
      <w:pPr/>
      <w:r>
        <w:t>Over and over.</w:t>
      </w:r>
    </w:p>
    <w:p>
      <w:pPr/>
      <w:r>
        <w:t>But before you can teach it, you have to stop calling it broken.</w:t>
      </w:r>
    </w:p>
    <w:p>
      <w:pPr/>
      <w:r>
        <w:t>The Fire Alarm Body</w:t>
      </w:r>
    </w:p>
    <w:p>
      <w:pPr/>
      <w:r>
        <w:t>A normal nervous system is supposed to move.</w:t>
      </w:r>
    </w:p>
    <w:p>
      <w:pPr/>
      <w:r>
        <w:t>Danger hits.</w:t>
      </w:r>
    </w:p>
    <w:p>
      <w:pPr/>
      <w:r>
        <w:t>The alarm goes off.</w:t>
      </w:r>
    </w:p>
    <w:p>
      <w:pPr/>
      <w:r>
        <w:t>The body reacts.</w:t>
      </w:r>
    </w:p>
    <w:p>
      <w:pPr/>
      <w:r>
        <w:t>Then the danger passes.</w:t>
      </w:r>
    </w:p>
    <w:p>
      <w:pPr/>
      <w:r>
        <w:t>The alarm shuts down.</w:t>
      </w:r>
    </w:p>
    <w:p>
      <w:pPr/>
      <w:r>
        <w:t>Breathing slows.</w:t>
      </w:r>
    </w:p>
    <w:p>
      <w:pPr/>
      <w:r>
        <w:t>Muscles loosen.</w:t>
      </w:r>
    </w:p>
    <w:p>
      <w:pPr/>
      <w:r>
        <w:t>Heart rate drops.</w:t>
      </w:r>
    </w:p>
    <w:p>
      <w:pPr/>
      <w:r>
        <w:t>Digestion comes back online.</w:t>
      </w:r>
    </w:p>
    <w:p>
      <w:pPr/>
      <w:r>
        <w:t>Sleep becomes possible.</w:t>
      </w:r>
    </w:p>
    <w:p>
      <w:pPr/>
      <w:r>
        <w:t>That’s how it’s supposed to work.</w:t>
      </w:r>
    </w:p>
    <w:p>
      <w:pPr/>
      <w:r>
        <w:t>Mine didn’t.</w:t>
      </w:r>
    </w:p>
    <w:p>
      <w:pPr/>
      <w:r>
        <w:t>My alarm got stuck.</w:t>
      </w:r>
    </w:p>
    <w:p>
      <w:pPr/>
      <w:r>
        <w:t>Not because I wanted attention.</w:t>
      </w:r>
    </w:p>
    <w:p>
      <w:pPr/>
      <w:r>
        <w:t>Not because I was dramatic.</w:t>
      </w:r>
    </w:p>
    <w:p>
      <w:pPr/>
      <w:r>
        <w:t>Not because I was weak.</w:t>
      </w:r>
    </w:p>
    <w:p>
      <w:pPr/>
      <w:r>
        <w:t>Because my body learned early that quiet didn’t mean safe.</w:t>
      </w:r>
    </w:p>
    <w:p>
      <w:pPr/>
      <w:r>
        <w:t>Quiet meant listen harder.</w:t>
      </w:r>
    </w:p>
    <w:p>
      <w:pPr/>
      <w:r>
        <w:t>Quiet meant wait.</w:t>
      </w:r>
    </w:p>
    <w:p>
      <w:pPr/>
      <w:r>
        <w:t>Quiet meant don’t move.</w:t>
      </w:r>
    </w:p>
    <w:p>
      <w:pPr/>
      <w:r>
        <w:t>Quiet meant the next hit might be coming.</w:t>
      </w:r>
    </w:p>
    <w:p>
      <w:pPr/>
      <w:r>
        <w:t>So my body stayed ready.</w:t>
      </w:r>
    </w:p>
    <w:p>
      <w:pPr/>
      <w:r>
        <w:t>Ready for violence.</w:t>
      </w:r>
    </w:p>
    <w:p>
      <w:pPr/>
      <w:r>
        <w:t>Ready for rejection.</w:t>
      </w:r>
    </w:p>
    <w:p>
      <w:pPr/>
      <w:r>
        <w:t>Ready for abandonment.</w:t>
      </w:r>
    </w:p>
    <w:p>
      <w:pPr/>
      <w:r>
        <w:t>Ready for bad news.</w:t>
      </w:r>
    </w:p>
    <w:p>
      <w:pPr/>
      <w:r>
        <w:t>Ready for the phone call.</w:t>
      </w:r>
    </w:p>
    <w:p>
      <w:pPr/>
      <w:r>
        <w:t>Ready for the door slam.</w:t>
      </w:r>
    </w:p>
    <w:p>
      <w:pPr/>
      <w:r>
        <w:t>Ready for the tone change.</w:t>
      </w:r>
    </w:p>
    <w:p>
      <w:pPr/>
      <w:r>
        <w:t>Ready for the look.</w:t>
      </w:r>
    </w:p>
    <w:p>
      <w:pPr/>
      <w:r>
        <w:t>Ready for the court date.</w:t>
      </w:r>
    </w:p>
    <w:p>
      <w:pPr/>
      <w:r>
        <w:t>Ready for the next person to leave.</w:t>
      </w:r>
    </w:p>
    <w:p>
      <w:pPr/>
      <w:r>
        <w:t>That’s what C-PTSD does.</w:t>
      </w:r>
    </w:p>
    <w:p>
      <w:pPr/>
      <w:r>
        <w:t>It teaches the body to live like danger is always close.</w:t>
      </w:r>
    </w:p>
    <w:p>
      <w:pPr/>
      <w:r>
        <w:t>The mind might say, “You’re okay.”</w:t>
      </w:r>
    </w:p>
    <w:p>
      <w:pPr/>
      <w:r>
        <w:t>The body says, “Bullshit.”</w:t>
      </w:r>
    </w:p>
    <w:p>
      <w:pPr/>
      <w:r>
        <w:t>The mind might say, “That was years ago.”</w:t>
      </w:r>
    </w:p>
    <w:p>
      <w:pPr/>
      <w:r>
        <w:t>The body says, “It can happen again.”</w:t>
      </w:r>
    </w:p>
    <w:p>
      <w:pPr/>
      <w:r>
        <w:t>The mind might say, “Nothing is wrong right now.”</w:t>
      </w:r>
    </w:p>
    <w:p>
      <w:pPr/>
      <w:r>
        <w:t>The body says, “That’s what it felt like right before everything went wrong last time.”</w:t>
      </w:r>
    </w:p>
    <w:p>
      <w:pPr/>
      <w:r>
        <w:t>That’s not paranoia.</w:t>
      </w:r>
    </w:p>
    <w:p>
      <w:pPr/>
      <w:r>
        <w:t>That’s pattern recognition wired too deep.</w:t>
      </w:r>
    </w:p>
    <w:p>
      <w:pPr/>
      <w:r>
        <w:t>That’s a fire alarm with no off switch.</w:t>
      </w:r>
    </w:p>
    <w:p>
      <w:pPr/>
      <w:r>
        <w:t>High Blood Pressure Is Bracing With Numbers</w:t>
      </w:r>
    </w:p>
    <w:p>
      <w:pPr/>
      <w:r>
        <w:t>High blood pressure ain’t just numbers on a cuff.</w:t>
      </w:r>
    </w:p>
    <w:p>
      <w:pPr/>
      <w:r>
        <w:t>Not for me.</w:t>
      </w:r>
    </w:p>
    <w:p>
      <w:pPr/>
      <w:r>
        <w:t>It’s decades of bracing.</w:t>
      </w:r>
    </w:p>
    <w:p>
      <w:pPr/>
      <w:r>
        <w:t>Decades of muscles tightened for impact.</w:t>
      </w:r>
    </w:p>
    <w:p>
      <w:pPr/>
      <w:r>
        <w:t>Decades of adrenaline.</w:t>
      </w:r>
    </w:p>
    <w:p>
      <w:pPr/>
      <w:r>
        <w:t>Decades of shallow breathing.</w:t>
      </w:r>
    </w:p>
    <w:p>
      <w:pPr/>
      <w:r>
        <w:t>Decades of waiting for the other shoe to drop.</w:t>
      </w:r>
    </w:p>
    <w:p>
      <w:pPr/>
      <w:r>
        <w:t>Decades of living like a threat was already in the room.</w:t>
      </w:r>
    </w:p>
    <w:p>
      <w:pPr/>
      <w:r>
        <w:t>The body wasn’t built to run like that forever.</w:t>
      </w:r>
    </w:p>
    <w:p>
      <w:pPr/>
      <w:r>
        <w:t>Stress chemicals are useful when you need to survive a moment.</w:t>
      </w:r>
    </w:p>
    <w:p>
      <w:pPr/>
      <w:r>
        <w:t>They help you fight.</w:t>
      </w:r>
    </w:p>
    <w:p>
      <w:pPr/>
      <w:r>
        <w:t>Run.</w:t>
      </w:r>
    </w:p>
    <w:p>
      <w:pPr/>
      <w:r>
        <w:t>Freeze.</w:t>
      </w:r>
    </w:p>
    <w:p>
      <w:pPr/>
      <w:r>
        <w:t>Stay alert.</w:t>
      </w:r>
    </w:p>
    <w:p>
      <w:pPr/>
      <w:r>
        <w:t>But when the moment never ends, those same chemicals start wearing the machine down.</w:t>
      </w:r>
    </w:p>
    <w:p>
      <w:pPr/>
      <w:r>
        <w:t>The heart works harder.</w:t>
      </w:r>
    </w:p>
    <w:p>
      <w:pPr/>
      <w:r>
        <w:t>The blood vessels stay tense.</w:t>
      </w:r>
    </w:p>
    <w:p>
      <w:pPr/>
      <w:r>
        <w:t>The body keeps pressure in the system because it thinks pressure means survival.</w:t>
      </w:r>
    </w:p>
    <w:p>
      <w:pPr/>
      <w:r>
        <w:t>Then a doctor wraps a cuff around your arm and says your numbers are high.</w:t>
      </w:r>
    </w:p>
    <w:p>
      <w:pPr/>
      <w:r>
        <w:t>Like the number is the whole story.</w:t>
      </w:r>
    </w:p>
    <w:p>
      <w:pPr/>
      <w:r>
        <w:t>It ain’t.</w:t>
      </w:r>
    </w:p>
    <w:p>
      <w:pPr/>
      <w:r>
        <w:t>That number has history in it.</w:t>
      </w:r>
    </w:p>
    <w:p>
      <w:pPr/>
      <w:r>
        <w:t>It has the glass box in it.</w:t>
      </w:r>
    </w:p>
    <w:p>
      <w:pPr/>
      <w:r>
        <w:t>It has the blanket in it.</w:t>
      </w:r>
    </w:p>
    <w:p>
      <w:pPr/>
      <w:r>
        <w:t>It has every night I couldn’t sleep.</w:t>
      </w:r>
    </w:p>
    <w:p>
      <w:pPr/>
      <w:r>
        <w:t>Every panic attack I swallowed.</w:t>
      </w:r>
    </w:p>
    <w:p>
      <w:pPr/>
      <w:r>
        <w:t>Every court date that froze me.</w:t>
      </w:r>
    </w:p>
    <w:p>
      <w:pPr/>
      <w:r>
        <w:t>Every loss I couldn’t grieve right.</w:t>
      </w:r>
    </w:p>
    <w:p>
      <w:pPr/>
      <w:r>
        <w:t>Every time I smiled while my body was screaming.</w:t>
      </w:r>
    </w:p>
    <w:p>
      <w:pPr/>
      <w:r>
        <w:t>Every time I said “I’m fine” when I wasn’t.</w:t>
      </w:r>
    </w:p>
    <w:p>
      <w:pPr/>
      <w:r>
        <w:t>High blood pressure was my body saying:</w:t>
      </w:r>
    </w:p>
    <w:p>
      <w:pPr/>
      <w:r>
        <w:t>I’ve been holding the line too long.</w:t>
      </w:r>
    </w:p>
    <w:p>
      <w:pPr/>
      <w:r>
        <w:t>Diabetes and the Body Running Wrong</w:t>
      </w:r>
    </w:p>
    <w:p>
      <w:pPr/>
      <w:r>
        <w:t>Diabetes felt like another failure.</w:t>
      </w:r>
    </w:p>
    <w:p>
      <w:pPr/>
      <w:r>
        <w:t>Another thing to be ashamed of.</w:t>
      </w:r>
    </w:p>
    <w:p>
      <w:pPr/>
      <w:r>
        <w:t>Another way my body proved I had let myself go.</w:t>
      </w:r>
    </w:p>
    <w:p>
      <w:pPr/>
      <w:r>
        <w:t>But when I look at it through the fire, it makes more sense.</w:t>
      </w:r>
    </w:p>
    <w:p>
      <w:pPr/>
      <w:r>
        <w:t>A body stuck in survival mode doesn’t run clean.</w:t>
      </w:r>
    </w:p>
    <w:p>
      <w:pPr/>
      <w:r>
        <w:t>It burns fuel wrong.</w:t>
      </w:r>
    </w:p>
    <w:p>
      <w:pPr/>
      <w:r>
        <w:t>It craves fast relief.</w:t>
      </w:r>
    </w:p>
    <w:p>
      <w:pPr/>
      <w:r>
        <w:t>It wants sugar.</w:t>
      </w:r>
    </w:p>
    <w:p>
      <w:pPr/>
      <w:r>
        <w:t>It wants caffeine.</w:t>
      </w:r>
    </w:p>
    <w:p>
      <w:pPr/>
      <w:r>
        <w:t>It wants nicotine.</w:t>
      </w:r>
    </w:p>
    <w:p>
      <w:pPr/>
      <w:r>
        <w:t>It wants alcohol.</w:t>
      </w:r>
    </w:p>
    <w:p>
      <w:pPr/>
      <w:r>
        <w:t>It wants pills.</w:t>
      </w:r>
    </w:p>
    <w:p>
      <w:pPr/>
      <w:r>
        <w:t>It wants meth.</w:t>
      </w:r>
    </w:p>
    <w:p>
      <w:pPr/>
      <w:r>
        <w:t>It wants anything that changes the state for a minute.</w:t>
      </w:r>
    </w:p>
    <w:p>
      <w:pPr/>
      <w:r>
        <w:t>When the nervous system is screaming, long-term health doesn’t feel real.</w:t>
      </w:r>
    </w:p>
    <w:p>
      <w:pPr/>
      <w:r>
        <w:t>The body wants relief now.</w:t>
      </w:r>
    </w:p>
    <w:p>
      <w:pPr/>
      <w:r>
        <w:t>That doesn’t mean choices don’t matter.</w:t>
      </w:r>
    </w:p>
    <w:p>
      <w:pPr/>
      <w:r>
        <w:t>They do.</w:t>
      </w:r>
    </w:p>
    <w:p>
      <w:pPr/>
      <w:r>
        <w:t>Food matters.</w:t>
      </w:r>
    </w:p>
    <w:p>
      <w:pPr/>
      <w:r>
        <w:t>Movement matters.</w:t>
      </w:r>
    </w:p>
    <w:p>
      <w:pPr/>
      <w:r>
        <w:t>Medication matters.</w:t>
      </w:r>
    </w:p>
    <w:p>
      <w:pPr/>
      <w:r>
        <w:t>Sleep matters.</w:t>
      </w:r>
    </w:p>
    <w:p>
      <w:pPr/>
      <w:r>
        <w:t>Sobriety matters.</w:t>
      </w:r>
    </w:p>
    <w:p>
      <w:pPr/>
      <w:r>
        <w:t>Showing up to the doctor matters.</w:t>
      </w:r>
    </w:p>
    <w:p>
      <w:pPr/>
      <w:r>
        <w:t>I own that.</w:t>
      </w:r>
    </w:p>
    <w:p>
      <w:pPr/>
      <w:r>
        <w:t>But shame makes it sound like diabetes is just weakness.</w:t>
      </w:r>
    </w:p>
    <w:p>
      <w:pPr/>
      <w:r>
        <w:t>Like it’s just laziness.</w:t>
      </w:r>
    </w:p>
    <w:p>
      <w:pPr/>
      <w:r>
        <w:t>Like it’s just a man who didn’t care enough to take care of himself.</w:t>
      </w:r>
    </w:p>
    <w:p>
      <w:pPr/>
      <w:r>
        <w:t>That misses the mechanism.</w:t>
      </w:r>
    </w:p>
    <w:p>
      <w:pPr/>
      <w:r>
        <w:t>Stress wrecks rhythm.</w:t>
      </w:r>
    </w:p>
    <w:p>
      <w:pPr/>
      <w:r>
        <w:t>Trauma wrecks sleep.</w:t>
      </w:r>
    </w:p>
    <w:p>
      <w:pPr/>
      <w:r>
        <w:t>Addiction wrecks appetite.</w:t>
      </w:r>
    </w:p>
    <w:p>
      <w:pPr/>
      <w:r>
        <w:t>Depression wrecks movement.</w:t>
      </w:r>
    </w:p>
    <w:p>
      <w:pPr/>
      <w:r>
        <w:t>Shame wrecks consistency.</w:t>
      </w:r>
    </w:p>
    <w:p>
      <w:pPr/>
      <w:r>
        <w:t>Freeze wrecks appointments.</w:t>
      </w:r>
    </w:p>
    <w:p>
      <w:pPr/>
      <w:r>
        <w:t>Poverty and chaos wreck routines.</w:t>
      </w:r>
    </w:p>
    <w:p>
      <w:pPr/>
      <w:r>
        <w:t>And the body keeps trying to survive with whatever tools are closest.</w:t>
      </w:r>
    </w:p>
    <w:p>
      <w:pPr/>
      <w:r>
        <w:t>So diabetes wasn’t just blood sugar.</w:t>
      </w:r>
    </w:p>
    <w:p>
      <w:pPr/>
      <w:r>
        <w:t>It was a body that had lost rhythm.</w:t>
      </w:r>
    </w:p>
    <w:p>
      <w:pPr/>
      <w:r>
        <w:t>A body that had spent too many years running hot, crashing hard, eating wrong, sleeping wrong, numbing pain, and trying to make it through one more day.</w:t>
      </w:r>
    </w:p>
    <w:p>
      <w:pPr/>
      <w:r>
        <w:t>That doesn’t excuse neglecting it.</w:t>
      </w:r>
    </w:p>
    <w:p>
      <w:pPr/>
      <w:r>
        <w:t>It explains why caring for it felt impossible for so long.</w:t>
      </w:r>
    </w:p>
    <w:p>
      <w:pPr/>
      <w:r>
        <w:t>Low Testosterone and the Shame of Feeling Less Than a</w:t>
      </w:r>
    </w:p>
    <w:p>
      <w:pPr/>
      <w:r>
        <w:t>Man</w:t>
      </w:r>
    </w:p>
    <w:p>
      <w:pPr/>
      <w:r>
        <w:t>Low testosterone hit different.</w:t>
      </w:r>
    </w:p>
    <w:p>
      <w:pPr/>
      <w:r>
        <w:t>Because nobody has to say the shame out loud.</w:t>
      </w:r>
    </w:p>
    <w:p>
      <w:pPr/>
      <w:r>
        <w:t>You already hear it.</w:t>
      </w:r>
    </w:p>
    <w:p>
      <w:pPr/>
      <w:r>
        <w:t>Less energy.</w:t>
      </w:r>
    </w:p>
    <w:p>
      <w:pPr/>
      <w:r>
        <w:t>Less drive.</w:t>
      </w:r>
    </w:p>
    <w:p>
      <w:pPr/>
      <w:r>
        <w:t>Less confidence.</w:t>
      </w:r>
    </w:p>
    <w:p>
      <w:pPr/>
      <w:r>
        <w:t>Less muscle.</w:t>
      </w:r>
    </w:p>
    <w:p>
      <w:pPr/>
      <w:r>
        <w:t>Less sex drive.</w:t>
      </w:r>
    </w:p>
    <w:p>
      <w:pPr/>
      <w:r>
        <w:t>More depression.</w:t>
      </w:r>
    </w:p>
    <w:p>
      <w:pPr/>
      <w:r>
        <w:t>More fatigue.</w:t>
      </w:r>
    </w:p>
    <w:p>
      <w:pPr/>
      <w:r>
        <w:t>More brain fog.</w:t>
      </w:r>
    </w:p>
    <w:p>
      <w:pPr/>
      <w:r>
        <w:t>A body that doesn’t feel like yours.</w:t>
      </w:r>
    </w:p>
    <w:p>
      <w:pPr/>
      <w:r>
        <w:t>A man already carrying shame does not need much help turning that into a verdict.</w:t>
      </w:r>
    </w:p>
    <w:p>
      <w:pPr/>
      <w:r>
        <w:t>See?</w:t>
      </w:r>
    </w:p>
    <w:p>
      <w:pPr/>
      <w:r>
        <w:t>You’re not even a man anymore.</w:t>
      </w:r>
    </w:p>
    <w:p>
      <w:pPr/>
      <w:r>
        <w:t>That’s the voice.</w:t>
      </w:r>
    </w:p>
    <w:p>
      <w:pPr/>
      <w:r>
        <w:t>That’s what stigma does.</w:t>
      </w:r>
    </w:p>
    <w:p>
      <w:pPr/>
      <w:r>
        <w:t>It takes a lab result and turns it into an identity wound.</w:t>
      </w:r>
    </w:p>
    <w:p>
      <w:pPr/>
      <w:r>
        <w:t>But low testosterone is not a moral failure.</w:t>
      </w:r>
    </w:p>
    <w:p>
      <w:pPr/>
      <w:r>
        <w:t>It is not proof a man is weak.</w:t>
      </w:r>
    </w:p>
    <w:p>
      <w:pPr/>
      <w:r>
        <w:t>It is not proof he is worthless.</w:t>
      </w:r>
    </w:p>
    <w:p>
      <w:pPr/>
      <w:r>
        <w:t>It is not proof he is broken beyond repair.</w:t>
      </w:r>
    </w:p>
    <w:p>
      <w:pPr/>
      <w:r>
        <w:t>It’s a signal.</w:t>
      </w:r>
    </w:p>
    <w:p>
      <w:pPr/>
      <w:r>
        <w:t>A warning light.</w:t>
      </w:r>
    </w:p>
    <w:p>
      <w:pPr/>
      <w:r>
        <w:t>A body saying:</w:t>
      </w:r>
    </w:p>
    <w:p>
      <w:pPr/>
      <w:r>
        <w:t>I have been running too hard for too long.</w:t>
      </w:r>
    </w:p>
    <w:p>
      <w:pPr/>
      <w:r>
        <w:t>Stress affects hormones.</w:t>
      </w:r>
    </w:p>
    <w:p>
      <w:pPr/>
      <w:r>
        <w:t>Broken sleep affects hormones.</w:t>
      </w:r>
    </w:p>
    <w:p>
      <w:pPr/>
      <w:r>
        <w:t>Depression affects hormones.</w:t>
      </w:r>
    </w:p>
    <w:p>
      <w:pPr/>
      <w:r>
        <w:t>Substance use affects hormones.</w:t>
      </w:r>
    </w:p>
    <w:p>
      <w:pPr/>
      <w:r>
        <w:t>Weight changes affect hormones.</w:t>
      </w:r>
    </w:p>
    <w:p>
      <w:pPr/>
      <w:r>
        <w:t>A nervous system stuck in emergency mode affects the whole damn system.</w:t>
      </w:r>
    </w:p>
    <w:p>
      <w:pPr/>
      <w:r>
        <w:t>The body can’t keep producing strength while it’s constantly preparing for war.</w:t>
      </w:r>
    </w:p>
    <w:p>
      <w:pPr/>
      <w:r>
        <w:t>That’s not weakness.</w:t>
      </w:r>
    </w:p>
    <w:p>
      <w:pPr/>
      <w:r>
        <w:t>That’s biology under pressure.</w:t>
      </w:r>
    </w:p>
    <w:p>
      <w:pPr/>
      <w:r>
        <w:t>And yeah, it matters.</w:t>
      </w:r>
    </w:p>
    <w:p>
      <w:pPr/>
      <w:r>
        <w:t>It affects how a man feels when he wakes up.</w:t>
      </w:r>
    </w:p>
    <w:p>
      <w:pPr/>
      <w:r>
        <w:t>How he moves.</w:t>
      </w:r>
    </w:p>
    <w:p>
      <w:pPr/>
      <w:r>
        <w:t>How he thinks.</w:t>
      </w:r>
    </w:p>
    <w:p>
      <w:pPr/>
      <w:r>
        <w:t>How he sees himself.</w:t>
      </w:r>
    </w:p>
    <w:p>
      <w:pPr/>
      <w:r>
        <w:t>How he connects.</w:t>
      </w:r>
    </w:p>
    <w:p>
      <w:pPr/>
      <w:r>
        <w:t>How he touches or avoids being touched.</w:t>
      </w:r>
    </w:p>
    <w:p>
      <w:pPr/>
      <w:r>
        <w:t>How he handles rejection.</w:t>
      </w:r>
    </w:p>
    <w:p>
      <w:pPr/>
      <w:r>
        <w:t>How heavy the day feels before it even starts.</w:t>
      </w:r>
    </w:p>
    <w:p>
      <w:pPr/>
      <w:r>
        <w:t>Low testosterone added another layer to the shame pile.</w:t>
      </w:r>
    </w:p>
    <w:p>
      <w:pPr/>
      <w:r>
        <w:t>But shame didn’t fix it.</w:t>
      </w:r>
    </w:p>
    <w:p>
      <w:pPr/>
      <w:r>
        <w:t>Shame never fixes anything.</w:t>
      </w:r>
    </w:p>
    <w:p>
      <w:pPr/>
      <w:r>
        <w:t>It just makes a man hide from the doctor, hide from his partner, hide from himself, and pretend he doesn’t care.</w:t>
      </w:r>
    </w:p>
    <w:p>
      <w:pPr/>
      <w:r>
        <w:t>Healing means looking at the number without letting it name you.</w:t>
      </w:r>
    </w:p>
    <w:p>
      <w:pPr/>
      <w:r>
        <w:t>It means saying:</w:t>
      </w:r>
    </w:p>
    <w:p>
      <w:pPr/>
      <w:r>
        <w:t>This is part of the damage.</w:t>
      </w:r>
    </w:p>
    <w:p>
      <w:pPr/>
      <w:r>
        <w:t>Not the definition of me.</w:t>
      </w:r>
    </w:p>
    <w:p>
      <w:pPr/>
      <w:r>
        <w:t>Sleep: The Body That Won’t Stand Down</w:t>
      </w:r>
    </w:p>
    <w:p>
      <w:pPr/>
      <w:r>
        <w:t>Sleep is supposed to be where the body repairs.</w:t>
      </w:r>
    </w:p>
    <w:p>
      <w:pPr/>
      <w:r>
        <w:t>Mine treated sleep like surrender.</w:t>
      </w:r>
    </w:p>
    <w:p>
      <w:pPr/>
      <w:r>
        <w:t>And surrender didn’t feel safe.</w:t>
      </w:r>
    </w:p>
    <w:p>
      <w:pPr/>
      <w:r>
        <w:t>How do you rest when your nervous system learned helplessness before safety?</w:t>
      </w:r>
    </w:p>
    <w:p>
      <w:pPr/>
      <w:r>
        <w:t>How do you sleep when your body thinks being still means danger can get you?</w:t>
      </w:r>
    </w:p>
    <w:p>
      <w:pPr/>
      <w:r>
        <w:t>How do you shut your eyes when your body has spent a lifetime scanning?</w:t>
      </w:r>
    </w:p>
    <w:p>
      <w:pPr/>
      <w:r>
        <w:t>Sleep paralysis.</w:t>
      </w:r>
    </w:p>
    <w:p>
      <w:pPr/>
      <w:r>
        <w:t>Night screams.</w:t>
      </w:r>
    </w:p>
    <w:p>
      <w:pPr/>
      <w:r>
        <w:t>Waking up exhausted.</w:t>
      </w:r>
    </w:p>
    <w:p>
      <w:pPr/>
      <w:r>
        <w:t>Sleep apnea.</w:t>
      </w:r>
    </w:p>
    <w:p>
      <w:pPr/>
      <w:r>
        <w:t>Broken sleep.</w:t>
      </w:r>
    </w:p>
    <w:p>
      <w:pPr/>
      <w:r>
        <w:t>A body that never fully powers down.</w:t>
      </w:r>
    </w:p>
    <w:p>
      <w:pPr/>
      <w:r>
        <w:t>That’s what C-PTSD did to me.</w:t>
      </w:r>
    </w:p>
    <w:p>
      <w:pPr/>
      <w:r>
        <w:t>Even when I was unconscious, my body was still fighting.</w:t>
      </w:r>
    </w:p>
    <w:p>
      <w:pPr/>
      <w:r>
        <w:t>The boy under the blanket stayed awake inside the man.</w:t>
      </w:r>
    </w:p>
    <w:p>
      <w:pPr/>
      <w:r>
        <w:t>The baby in the glass box still heard alarms.</w:t>
      </w:r>
    </w:p>
    <w:p>
      <w:pPr/>
      <w:r>
        <w:t>The grown man laid down, but the nervous system kept watch.</w:t>
      </w:r>
    </w:p>
    <w:p>
      <w:pPr/>
      <w:r>
        <w:t>And when sleep breaks, everything else breaks with it.</w:t>
      </w:r>
    </w:p>
    <w:p>
      <w:pPr/>
      <w:r>
        <w:t>Blood pressure.</w:t>
      </w:r>
    </w:p>
    <w:p>
      <w:pPr/>
      <w:r>
        <w:t>Blood sugar.</w:t>
      </w:r>
    </w:p>
    <w:p>
      <w:pPr/>
      <w:r>
        <w:t>Hormones.</w:t>
      </w:r>
    </w:p>
    <w:p>
      <w:pPr/>
      <w:r>
        <w:t>Mood.</w:t>
      </w:r>
    </w:p>
    <w:p>
      <w:pPr/>
      <w:r>
        <w:t>Memory.</w:t>
      </w:r>
    </w:p>
    <w:p>
      <w:pPr/>
      <w:r>
        <w:t>Focus.</w:t>
      </w:r>
    </w:p>
    <w:p>
      <w:pPr/>
      <w:r>
        <w:t>Appetite.</w:t>
      </w:r>
    </w:p>
    <w:p>
      <w:pPr/>
      <w:r>
        <w:t>Sex drive.</w:t>
      </w:r>
    </w:p>
    <w:p>
      <w:pPr/>
      <w:r>
        <w:t>Patience.</w:t>
      </w:r>
    </w:p>
    <w:p>
      <w:pPr/>
      <w:r>
        <w:t>Pain tolerance.</w:t>
      </w:r>
    </w:p>
    <w:p>
      <w:pPr/>
      <w:r>
        <w:t>A man can look lazy from the outside when really he hasn’t had true rest in years.</w:t>
      </w:r>
    </w:p>
    <w:p>
      <w:pPr/>
      <w:r>
        <w:t>He can look unmotivated when his body is running on fumes.</w:t>
      </w:r>
    </w:p>
    <w:p>
      <w:pPr/>
      <w:r>
        <w:t>He can look careless when his brain is fogged from sleep that never repaired anything.</w:t>
      </w:r>
    </w:p>
    <w:p>
      <w:pPr/>
      <w:r>
        <w:t>People say, “Just get up.”</w:t>
      </w:r>
    </w:p>
    <w:p>
      <w:pPr/>
      <w:r>
        <w:t>Like the body got restored overnight.</w:t>
      </w:r>
    </w:p>
    <w:p>
      <w:pPr/>
      <w:r>
        <w:t>Some nights don’t restore you.</w:t>
      </w:r>
    </w:p>
    <w:p>
      <w:pPr/>
      <w:r>
        <w:t>Some nights just keep you alive until morning.</w:t>
      </w:r>
    </w:p>
    <w:p>
      <w:pPr/>
      <w:r>
        <w:t>The Gut That Carried the Fear</w:t>
      </w:r>
    </w:p>
    <w:p>
      <w:pPr/>
      <w:r>
        <w:t>My gut always knew before I did.</w:t>
      </w:r>
    </w:p>
    <w:p>
      <w:pPr/>
      <w:r>
        <w:t>That drop.</w:t>
      </w:r>
    </w:p>
    <w:p>
      <w:pPr/>
      <w:r>
        <w:t>That twist.</w:t>
      </w:r>
    </w:p>
    <w:p>
      <w:pPr/>
      <w:r>
        <w:t>That burn.</w:t>
      </w:r>
    </w:p>
    <w:p>
      <w:pPr/>
      <w:r>
        <w:t>That sick feeling when stress hit.</w:t>
      </w:r>
    </w:p>
    <w:p>
      <w:pPr/>
      <w:r>
        <w:t>The stomach is where fear went when I didn’t have anywhere else to put it.</w:t>
      </w:r>
    </w:p>
    <w:p>
      <w:pPr/>
      <w:r>
        <w:t>People talk about anxiety like it’s thoughts.</w:t>
      </w:r>
    </w:p>
    <w:p>
      <w:pPr/>
      <w:r>
        <w:t>Mine was physical.</w:t>
      </w:r>
    </w:p>
    <w:p>
      <w:pPr/>
      <w:r>
        <w:t>A knot.</w:t>
      </w:r>
    </w:p>
    <w:p>
      <w:pPr/>
      <w:r>
        <w:t>A churn.</w:t>
      </w:r>
    </w:p>
    <w:p>
      <w:pPr/>
      <w:r>
        <w:t>A pressure.</w:t>
      </w:r>
    </w:p>
    <w:p>
      <w:pPr/>
      <w:r>
        <w:t>A sour heat.</w:t>
      </w:r>
    </w:p>
    <w:p>
      <w:pPr/>
      <w:r>
        <w:t>A body preparing for something it couldn’t name.</w:t>
      </w:r>
    </w:p>
    <w:p>
      <w:pPr/>
      <w:r>
        <w:t>When the nervous system is in survival mode, digestion gets shoved to the side.</w:t>
      </w:r>
    </w:p>
    <w:p>
      <w:pPr/>
      <w:r>
        <w:t>The body ain’t worried about digesting food when it thinks danger is coming.</w:t>
      </w:r>
    </w:p>
    <w:p>
      <w:pPr/>
      <w:r>
        <w:t>It wants blood to the muscles.</w:t>
      </w:r>
    </w:p>
    <w:p>
      <w:pPr/>
      <w:r>
        <w:t>It wants alertness.</w:t>
      </w:r>
    </w:p>
    <w:p>
      <w:pPr/>
      <w:r>
        <w:t>It wants escape.</w:t>
      </w:r>
    </w:p>
    <w:p>
      <w:pPr/>
      <w:r>
        <w:t>It wants survival.</w:t>
      </w:r>
    </w:p>
    <w:p>
      <w:pPr/>
      <w:r>
        <w:t>So the gut pays.</w:t>
      </w:r>
    </w:p>
    <w:p>
      <w:pPr/>
      <w:r>
        <w:t>Ulcers.</w:t>
      </w:r>
    </w:p>
    <w:p>
      <w:pPr/>
      <w:r>
        <w:t>Nausea.</w:t>
      </w:r>
    </w:p>
    <w:p>
      <w:pPr/>
      <w:r>
        <w:t>Bathroom problems.</w:t>
      </w:r>
    </w:p>
    <w:p>
      <w:pPr/>
      <w:r>
        <w:t>No appetite.</w:t>
      </w:r>
    </w:p>
    <w:p>
      <w:pPr/>
      <w:r>
        <w:t>Too much appetite.</w:t>
      </w:r>
    </w:p>
    <w:p>
      <w:pPr/>
      <w:r>
        <w:t>Stress eating.</w:t>
      </w:r>
    </w:p>
    <w:p>
      <w:pPr/>
      <w:r>
        <w:t>Stress starving.</w:t>
      </w:r>
    </w:p>
    <w:p>
      <w:pPr/>
      <w:r>
        <w:t>A stomach that doesn’t know peace because the rest of the system doesn’t either.</w:t>
      </w:r>
    </w:p>
    <w:p>
      <w:pPr/>
      <w:r>
        <w:t>My gut wasn’t weak.</w:t>
      </w:r>
    </w:p>
    <w:p>
      <w:pPr/>
      <w:r>
        <w:t>It was carrying fear I didn’t know how to speak.</w:t>
      </w:r>
    </w:p>
    <w:p>
      <w:pPr/>
      <w:r>
        <w:t>Migraines, Pain, and the Body Begging for Quiet</w:t>
      </w:r>
    </w:p>
    <w:p>
      <w:pPr/>
      <w:r>
        <w:t>Pain was another language.</w:t>
      </w:r>
    </w:p>
    <w:p>
      <w:pPr/>
      <w:r>
        <w:t>Migraines especially.</w:t>
      </w:r>
    </w:p>
    <w:p>
      <w:pPr/>
      <w:r>
        <w:t>The kind that made light feel violent.</w:t>
      </w:r>
    </w:p>
    <w:p>
      <w:pPr/>
      <w:r>
        <w:t>The kind that made sound hurt.</w:t>
      </w:r>
    </w:p>
    <w:p>
      <w:pPr/>
      <w:r>
        <w:t>The kind that made me want a dark room, a cold floor, and anything that would make it stop.</w:t>
      </w:r>
    </w:p>
    <w:p>
      <w:pPr/>
      <w:r>
        <w:t>That’s where pills first looked like mercy.</w:t>
      </w:r>
    </w:p>
    <w:p>
      <w:pPr/>
      <w:r>
        <w:t>Not rebellion.</w:t>
      </w:r>
    </w:p>
    <w:p>
      <w:pPr/>
      <w:r>
        <w:t>Not fun.</w:t>
      </w:r>
    </w:p>
    <w:p>
      <w:pPr/>
      <w:r>
        <w:t>Mercy.</w:t>
      </w:r>
    </w:p>
    <w:p>
      <w:pPr/>
      <w:r>
        <w:t>A migraine hit, a pill quieted it, and suddenly the world became bearable.</w:t>
      </w:r>
    </w:p>
    <w:p>
      <w:pPr/>
      <w:r>
        <w:t>That was the trap.</w:t>
      </w:r>
    </w:p>
    <w:p>
      <w:pPr/>
      <w:r>
        <w:t>Because when your baseline is panic, anything that makes you feel normal feels holy.</w:t>
      </w:r>
    </w:p>
    <w:p>
      <w:pPr/>
      <w:r>
        <w:t>The body learns fast.</w:t>
      </w:r>
    </w:p>
    <w:p>
      <w:pPr/>
      <w:r>
        <w:t>This stops pain.</w:t>
      </w:r>
    </w:p>
    <w:p>
      <w:pPr/>
      <w:r>
        <w:t>This turns down the volume.</w:t>
      </w:r>
    </w:p>
    <w:p>
      <w:pPr/>
      <w:r>
        <w:t>This lets me function.</w:t>
      </w:r>
    </w:p>
    <w:p>
      <w:pPr/>
      <w:r>
        <w:t>Then the rescue boat becomes a cage.</w:t>
      </w:r>
    </w:p>
    <w:p>
      <w:pPr/>
      <w:r>
        <w:t>But the original need was real.</w:t>
      </w:r>
    </w:p>
    <w:p>
      <w:pPr/>
      <w:r>
        <w:t>The pain was real.</w:t>
      </w:r>
    </w:p>
    <w:p>
      <w:pPr/>
      <w:r>
        <w:t>The overload was real.</w:t>
      </w:r>
    </w:p>
    <w:p>
      <w:pPr/>
      <w:r>
        <w:t>The need for quiet was real.</w:t>
      </w:r>
    </w:p>
    <w:p>
      <w:pPr/>
      <w:r>
        <w:t>C-PTSD turns the volume up on everything.</w:t>
      </w:r>
    </w:p>
    <w:p>
      <w:pPr/>
      <w:r>
        <w:t>Light.</w:t>
      </w:r>
    </w:p>
    <w:p>
      <w:pPr/>
      <w:r>
        <w:t>Sound.</w:t>
      </w:r>
    </w:p>
    <w:p>
      <w:pPr/>
      <w:r>
        <w:t>Touch.</w:t>
      </w:r>
    </w:p>
    <w:p>
      <w:pPr/>
      <w:r>
        <w:t>Emotion.</w:t>
      </w:r>
    </w:p>
    <w:p>
      <w:pPr/>
      <w:r>
        <w:t>Memory.</w:t>
      </w:r>
    </w:p>
    <w:p>
      <w:pPr/>
      <w:r>
        <w:t>Threat.</w:t>
      </w:r>
    </w:p>
    <w:p>
      <w:pPr/>
      <w:r>
        <w:t>Pain.</w:t>
      </w:r>
    </w:p>
    <w:p>
      <w:pPr/>
      <w:r>
        <w:t>And when the world is that loud, relief becomes dangerous because relief feels like survival.</w:t>
      </w:r>
    </w:p>
    <w:p>
      <w:pPr/>
      <w:r>
        <w:t>Brain Fog and Executive Shutdown</w:t>
      </w:r>
    </w:p>
    <w:p>
      <w:pPr/>
      <w:r>
        <w:t>C-PTSD makes thinking harder.</w:t>
      </w:r>
    </w:p>
    <w:p>
      <w:pPr/>
      <w:r>
        <w:t>That sounds too simple, but it’s true.</w:t>
      </w:r>
    </w:p>
    <w:p>
      <w:pPr/>
      <w:r>
        <w:t>Planning gets harder.</w:t>
      </w:r>
    </w:p>
    <w:p>
      <w:pPr/>
      <w:r>
        <w:t>Remembering gets harder.</w:t>
      </w:r>
    </w:p>
    <w:p>
      <w:pPr/>
      <w:r>
        <w:t>Following through gets harder.</w:t>
      </w:r>
    </w:p>
    <w:p>
      <w:pPr/>
      <w:r>
        <w:t>Paperwork gets harder.</w:t>
      </w:r>
    </w:p>
    <w:p>
      <w:pPr/>
      <w:r>
        <w:t>Appointments get harder.</w:t>
      </w:r>
    </w:p>
    <w:p>
      <w:pPr/>
      <w:r>
        <w:t>Court gets harder.</w:t>
      </w:r>
    </w:p>
    <w:p>
      <w:pPr/>
      <w:r>
        <w:t>Phone calls get harder.</w:t>
      </w:r>
    </w:p>
    <w:p>
      <w:pPr/>
      <w:r>
        <w:t>The next step disappears.</w:t>
      </w:r>
    </w:p>
    <w:p>
      <w:pPr/>
      <w:r>
        <w:t>Not because I didn’t care.</w:t>
      </w:r>
    </w:p>
    <w:p>
      <w:pPr/>
      <w:r>
        <w:t>Because the brain doesn’t organize life well when the survival system is driving.</w:t>
      </w:r>
    </w:p>
    <w:p>
      <w:pPr/>
      <w:r>
        <w:t>Executive function goes offline under threat.</w:t>
      </w:r>
    </w:p>
    <w:p>
      <w:pPr/>
      <w:r>
        <w:t>The body says danger.</w:t>
      </w:r>
    </w:p>
    <w:p>
      <w:pPr/>
      <w:r>
        <w:t>The brain says fog.</w:t>
      </w:r>
    </w:p>
    <w:p>
      <w:pPr/>
      <w:r>
        <w:t>That’s how you can know something matters and still not do it.</w:t>
      </w:r>
    </w:p>
    <w:p>
      <w:pPr/>
      <w:r>
        <w:t>That’s how you can hate yourself for missing something and still freeze the next time.</w:t>
      </w:r>
    </w:p>
    <w:p>
      <w:pPr/>
      <w:r>
        <w:t>That’s how court dates turn into warrants.</w:t>
      </w:r>
    </w:p>
    <w:p>
      <w:pPr/>
      <w:r>
        <w:t>Appointments turn into shame.</w:t>
      </w:r>
    </w:p>
    <w:p>
      <w:pPr/>
      <w:r>
        <w:t>Bills turn into panic.</w:t>
      </w:r>
    </w:p>
    <w:p>
      <w:pPr/>
      <w:r>
        <w:t>Phone calls turn into avoidance.</w:t>
      </w:r>
    </w:p>
    <w:p>
      <w:pPr/>
      <w:r>
        <w:t>People see the failure.</w:t>
      </w:r>
    </w:p>
    <w:p>
      <w:pPr/>
      <w:r>
        <w:t>They don’t see the shutdown before it.</w:t>
      </w:r>
    </w:p>
    <w:p>
      <w:pPr/>
      <w:r>
        <w:t>They don’t see the nervous system flooding.</w:t>
      </w:r>
    </w:p>
    <w:p>
      <w:pPr/>
      <w:r>
        <w:t>They don’t see the brain underwater.</w:t>
      </w:r>
    </w:p>
    <w:p>
      <w:pPr/>
      <w:r>
        <w:t>They don’t see the man sitting there, furious at himself, unable to make his body obey.</w:t>
      </w:r>
    </w:p>
    <w:p>
      <w:pPr/>
      <w:r>
        <w:t>That is one of the cruelest parts of C-PTSD.</w:t>
      </w:r>
    </w:p>
    <w:p>
      <w:pPr/>
      <w:r>
        <w:t>It makes you look careless while you are drowning in effort nobody can see.</w:t>
      </w:r>
    </w:p>
    <w:p>
      <w:pPr/>
      <w:r>
        <w:t>The Body Reaching for Relief</w:t>
      </w:r>
    </w:p>
    <w:p>
      <w:pPr/>
      <w:r>
        <w:t>This is where addiction makes sense.</w:t>
      </w:r>
    </w:p>
    <w:p>
      <w:pPr/>
      <w:r>
        <w:t>Not acceptable.</w:t>
      </w:r>
    </w:p>
    <w:p>
      <w:pPr/>
      <w:r>
        <w:t>Not harmless.</w:t>
      </w:r>
    </w:p>
    <w:p>
      <w:pPr/>
      <w:r>
        <w:t>Not excused.</w:t>
      </w:r>
    </w:p>
    <w:p>
      <w:pPr/>
      <w:r>
        <w:t>But understandable.</w:t>
      </w:r>
    </w:p>
    <w:p>
      <w:pPr/>
      <w:r>
        <w:t>A body stuck in C-PTSD reaches for relief because relief feels like life.</w:t>
      </w:r>
    </w:p>
    <w:p>
      <w:pPr/>
      <w:r>
        <w:t>Booze quieted the shakes.</w:t>
      </w:r>
    </w:p>
    <w:p>
      <w:pPr/>
      <w:r>
        <w:t>Pills muted the pain.</w:t>
      </w:r>
    </w:p>
    <w:p>
      <w:pPr/>
      <w:r>
        <w:t>Meth broke through the freeze.</w:t>
      </w:r>
    </w:p>
    <w:p>
      <w:pPr/>
      <w:r>
        <w:t>Work drowned out the grief.</w:t>
      </w:r>
    </w:p>
    <w:p>
      <w:pPr/>
      <w:r>
        <w:t>Food shifted the state.</w:t>
      </w:r>
    </w:p>
    <w:p>
      <w:pPr/>
      <w:r>
        <w:t>Nicotine gave the hands something to do.</w:t>
      </w:r>
    </w:p>
    <w:p>
      <w:pPr/>
      <w:r>
        <w:t>Caffeine pushed the dead body forward.</w:t>
      </w:r>
    </w:p>
    <w:p>
      <w:pPr/>
      <w:r>
        <w:t>Anything that changed the channel became useful.</w:t>
      </w:r>
    </w:p>
    <w:p>
      <w:pPr/>
      <w:r>
        <w:t>That’s the rescue boat.</w:t>
      </w:r>
    </w:p>
    <w:p>
      <w:pPr/>
      <w:r>
        <w:t>But rescue boats can rot.</w:t>
      </w:r>
    </w:p>
    <w:p>
      <w:pPr/>
      <w:r>
        <w:t>They can leak.</w:t>
      </w:r>
    </w:p>
    <w:p>
      <w:pPr/>
      <w:r>
        <w:t>They can turn into traps.</w:t>
      </w:r>
    </w:p>
    <w:p>
      <w:pPr/>
      <w:r>
        <w:t>They can keep you alive in one season and destroy you in the next.</w:t>
      </w:r>
    </w:p>
    <w:p>
      <w:pPr/>
      <w:r>
        <w:t>That’s what happened.</w:t>
      </w:r>
    </w:p>
    <w:p>
      <w:pPr/>
      <w:r>
        <w:t>The things that helped me survive started costing me everything.</w:t>
      </w:r>
    </w:p>
    <w:p>
      <w:pPr/>
      <w:r>
        <w:t>But if you only call it addiction, you miss the whole story.</w:t>
      </w:r>
    </w:p>
    <w:p>
      <w:pPr/>
      <w:r>
        <w:t>The deeper story is dysregulation.</w:t>
      </w:r>
    </w:p>
    <w:p>
      <w:pPr/>
      <w:r>
        <w:t>A body that didn’t know how to come down.</w:t>
      </w:r>
    </w:p>
    <w:p>
      <w:pPr/>
      <w:r>
        <w:t>A nervous system that didn’t know safe.</w:t>
      </w:r>
    </w:p>
    <w:p>
      <w:pPr/>
      <w:r>
        <w:t>A man using whatever he could find to stop the alarm for a few hours.</w:t>
      </w:r>
    </w:p>
    <w:p>
      <w:pPr/>
      <w:r>
        <w:t>Again, I own the damage.</w:t>
      </w:r>
    </w:p>
    <w:p>
      <w:pPr/>
      <w:r>
        <w:t>I own the hurt.</w:t>
      </w:r>
    </w:p>
    <w:p>
      <w:pPr/>
      <w:r>
        <w:t>I own the consequences.</w:t>
      </w:r>
    </w:p>
    <w:p>
      <w:pPr/>
      <w:r>
        <w:t>But I will not call survival a moral failure anymore.</w:t>
      </w:r>
    </w:p>
    <w:p>
      <w:pPr/>
      <w:r>
        <w:t>The Warning Lights</w:t>
      </w:r>
    </w:p>
    <w:p>
      <w:pPr/>
      <w:r>
        <w:t>High blood pressure was a warning light.</w:t>
      </w:r>
    </w:p>
    <w:p>
      <w:pPr/>
      <w:r>
        <w:t>Diabetes was a warning light.</w:t>
      </w:r>
    </w:p>
    <w:p>
      <w:pPr/>
      <w:r>
        <w:t>Low testosterone was a warning light.</w:t>
      </w:r>
    </w:p>
    <w:p>
      <w:pPr/>
      <w:r>
        <w:t>Sleep apnea was a warning light.</w:t>
      </w:r>
    </w:p>
    <w:p>
      <w:pPr/>
      <w:r>
        <w:t>Migraines were a warning light.</w:t>
      </w:r>
    </w:p>
    <w:p>
      <w:pPr/>
      <w:r>
        <w:t>Gut problems were a warning light.</w:t>
      </w:r>
    </w:p>
    <w:p>
      <w:pPr/>
      <w:r>
        <w:t>Brain fog was a warning light.</w:t>
      </w:r>
    </w:p>
    <w:p>
      <w:pPr/>
      <w:r>
        <w:t>Panic was a warning light.</w:t>
      </w:r>
    </w:p>
    <w:p>
      <w:pPr/>
      <w:r>
        <w:t>Freeze was a warning light.</w:t>
      </w:r>
    </w:p>
    <w:p>
      <w:pPr/>
      <w:r>
        <w:t>Addiction was a warning light.</w:t>
      </w:r>
    </w:p>
    <w:p>
      <w:pPr/>
      <w:r>
        <w:t>The body was not betraying me.</w:t>
      </w:r>
    </w:p>
    <w:p>
      <w:pPr/>
      <w:r>
        <w:t>It was telling the truth in the only language it had left.</w:t>
      </w:r>
    </w:p>
    <w:p>
      <w:pPr/>
      <w:r>
        <w:t>For years, I hated my body.</w:t>
      </w:r>
    </w:p>
    <w:p>
      <w:pPr/>
      <w:r>
        <w:t>I hated the shaking.</w:t>
      </w:r>
    </w:p>
    <w:p>
      <w:pPr/>
      <w:r>
        <w:t>The sweating.</w:t>
      </w:r>
    </w:p>
    <w:p>
      <w:pPr/>
      <w:r>
        <w:t>The weakness.</w:t>
      </w:r>
    </w:p>
    <w:p>
      <w:pPr/>
      <w:r>
        <w:t>The fatigue.</w:t>
      </w:r>
    </w:p>
    <w:p>
      <w:pPr/>
      <w:r>
        <w:t>The cravings.</w:t>
      </w:r>
    </w:p>
    <w:p>
      <w:pPr/>
      <w:r>
        <w:t>The shutdown.</w:t>
      </w:r>
    </w:p>
    <w:p>
      <w:pPr/>
      <w:r>
        <w:t>The way I couldn’t just be normal.</w:t>
      </w:r>
    </w:p>
    <w:p>
      <w:pPr/>
      <w:r>
        <w:t>The way other people seemed to move through life without fighting themselves every damn step.</w:t>
      </w:r>
    </w:p>
    <w:p>
      <w:pPr/>
      <w:r>
        <w:t>But this body carried me.</w:t>
      </w:r>
    </w:p>
    <w:p>
      <w:pPr/>
      <w:r>
        <w:t>Through the glass box.</w:t>
      </w:r>
    </w:p>
    <w:p>
      <w:pPr/>
      <w:r>
        <w:t>Through the blanket.</w:t>
      </w:r>
    </w:p>
    <w:p>
      <w:pPr/>
      <w:r>
        <w:t>Through the funerals.</w:t>
      </w:r>
    </w:p>
    <w:p>
      <w:pPr/>
      <w:r>
        <w:t>Through addiction.</w:t>
      </w:r>
    </w:p>
    <w:p>
      <w:pPr/>
      <w:r>
        <w:t>Through shame.</w:t>
      </w:r>
    </w:p>
    <w:p>
      <w:pPr/>
      <w:r>
        <w:t>Through collapse.</w:t>
      </w:r>
    </w:p>
    <w:p>
      <w:pPr/>
      <w:r>
        <w:t>Through nights I didn’t think I’d survive.</w:t>
      </w:r>
    </w:p>
    <w:p>
      <w:pPr/>
      <w:r>
        <w:t>Even when I hated it, it kept trying.</w:t>
      </w:r>
    </w:p>
    <w:p>
      <w:pPr/>
      <w:r>
        <w:t>Even when it froze, it was trying to protect me.</w:t>
      </w:r>
    </w:p>
    <w:p>
      <w:pPr/>
      <w:r>
        <w:t>Even when it panicked, it was trying to warn me.</w:t>
      </w:r>
    </w:p>
    <w:p>
      <w:pPr/>
      <w:r>
        <w:t>Even when it shut down, it was trying to keep me from overload.</w:t>
      </w:r>
    </w:p>
    <w:p>
      <w:pPr/>
      <w:r>
        <w:t>Even when it reached for chemicals, it was trying to regulate.</w:t>
      </w:r>
    </w:p>
    <w:p>
      <w:pPr/>
      <w:r>
        <w:t>Not always in healthy ways.</w:t>
      </w:r>
    </w:p>
    <w:p>
      <w:pPr/>
      <w:r>
        <w:t>Not always in ways that helped.</w:t>
      </w:r>
    </w:p>
    <w:p>
      <w:pPr/>
      <w:r>
        <w:t>But always for a reason.</w:t>
      </w:r>
    </w:p>
    <w:p>
      <w:pPr/>
      <w:r>
        <w:t>That matters.</w:t>
      </w:r>
    </w:p>
    <w:p>
      <w:pPr/>
      <w:r>
        <w:t>Because once I understand the reason, I can stop calling myself broken long enough to start rebuilding.</w:t>
      </w:r>
    </w:p>
    <w:p>
      <w:pPr/>
      <w:r>
        <w:t>Healing Has to Include the Body</w:t>
      </w:r>
    </w:p>
    <w:p>
      <w:pPr/>
      <w:r>
        <w:t>I cannot think my way out of this.</w:t>
      </w:r>
    </w:p>
    <w:p>
      <w:pPr/>
      <w:r>
        <w:t>I tried.</w:t>
      </w:r>
    </w:p>
    <w:p>
      <w:pPr/>
      <w:r>
        <w:t>I cannot shame my way out of it.</w:t>
      </w:r>
    </w:p>
    <w:p>
      <w:pPr/>
      <w:r>
        <w:t>I tried that too.</w:t>
      </w:r>
    </w:p>
    <w:p>
      <w:pPr/>
      <w:r>
        <w:t>I cannot just decide to be normal.</w:t>
      </w:r>
    </w:p>
    <w:p>
      <w:pPr/>
      <w:r>
        <w:t>The body doesn’t work like that.</w:t>
      </w:r>
    </w:p>
    <w:p>
      <w:pPr/>
      <w:r>
        <w:t>The nervous system regulates through repetition, not speeches.</w:t>
      </w:r>
    </w:p>
    <w:p>
      <w:pPr/>
      <w:r>
        <w:t>It needs proof.</w:t>
      </w:r>
    </w:p>
    <w:p>
      <w:pPr/>
      <w:r>
        <w:t>Over and over.</w:t>
      </w:r>
    </w:p>
    <w:p>
      <w:pPr/>
      <w:r>
        <w:t>Proof that rest is safe.</w:t>
      </w:r>
    </w:p>
    <w:p>
      <w:pPr/>
      <w:r>
        <w:t>Proof that food can be fuel instead of punishment or escape.</w:t>
      </w:r>
    </w:p>
    <w:p>
      <w:pPr/>
      <w:r>
        <w:t>Proof that movement does not have to be performance.</w:t>
      </w:r>
    </w:p>
    <w:p>
      <w:pPr/>
      <w:r>
        <w:t>Proof that sleep is not surrender to danger.</w:t>
      </w:r>
    </w:p>
    <w:p>
      <w:pPr/>
      <w:r>
        <w:t>Proof that medical care is not weakness.</w:t>
      </w:r>
    </w:p>
    <w:p>
      <w:pPr/>
      <w:r>
        <w:t>Proof that medication is not failure.</w:t>
      </w:r>
    </w:p>
    <w:p>
      <w:pPr/>
      <w:r>
        <w:t>Proof that asking for help does not make me less of a man.</w:t>
      </w:r>
    </w:p>
    <w:p>
      <w:pPr/>
      <w:r>
        <w:t>Proof that a feeling can rise and fall without destroying me.</w:t>
      </w:r>
    </w:p>
    <w:p>
      <w:pPr/>
      <w:r>
        <w:t>Proof that a craving can pass.</w:t>
      </w:r>
    </w:p>
    <w:p>
      <w:pPr/>
      <w:r>
        <w:t>Proof that a boundary can hold.</w:t>
      </w:r>
    </w:p>
    <w:p>
      <w:pPr/>
      <w:r>
        <w:t>Proof that a court date can be faced.</w:t>
      </w:r>
    </w:p>
    <w:p>
      <w:pPr/>
      <w:r>
        <w:t>Proof that a doctor’s appointment can be kept.</w:t>
      </w:r>
    </w:p>
    <w:p>
      <w:pPr/>
      <w:r>
        <w:t>Proof that a body can come down without chemicals.</w:t>
      </w:r>
    </w:p>
    <w:p>
      <w:pPr/>
      <w:r>
        <w:t>Proof that I can stay.</w:t>
      </w:r>
    </w:p>
    <w:p>
      <w:pPr/>
      <w:r>
        <w:t>Healing C-PTSD means healing the body too.</w:t>
      </w:r>
    </w:p>
    <w:p>
      <w:pPr/>
      <w:r>
        <w:t>The blood pressure.</w:t>
      </w:r>
    </w:p>
    <w:p>
      <w:pPr/>
      <w:r>
        <w:t>The blood sugar.</w:t>
      </w:r>
    </w:p>
    <w:p>
      <w:pPr/>
      <w:r>
        <w:t>The hormones.</w:t>
      </w:r>
    </w:p>
    <w:p>
      <w:pPr/>
      <w:r>
        <w:t>The sleep.</w:t>
      </w:r>
    </w:p>
    <w:p>
      <w:pPr/>
      <w:r>
        <w:t>The gut.</w:t>
      </w:r>
    </w:p>
    <w:p>
      <w:pPr/>
      <w:r>
        <w:t>The muscles.</w:t>
      </w:r>
    </w:p>
    <w:p>
      <w:pPr/>
      <w:r>
        <w:t>The breath.</w:t>
      </w:r>
    </w:p>
    <w:p>
      <w:pPr/>
      <w:r>
        <w:t>The nervous system.</w:t>
      </w:r>
    </w:p>
    <w:p>
      <w:pPr/>
      <w:r>
        <w:t>The whole machine.</w:t>
      </w:r>
    </w:p>
    <w:p>
      <w:pPr/>
      <w:r>
        <w:t>Not because I’m trying to become perfect.</w:t>
      </w:r>
    </w:p>
    <w:p>
      <w:pPr/>
      <w:r>
        <w:t>Because I’m tired of living like every day is an emergency.</w:t>
      </w:r>
    </w:p>
    <w:p>
      <w:pPr/>
      <w:r>
        <w:t>The All-Clear</w:t>
      </w:r>
    </w:p>
    <w:p>
      <w:pPr/>
      <w:r>
        <w:t>That’s what my body never got.</w:t>
      </w:r>
    </w:p>
    <w:p>
      <w:pPr/>
      <w:r>
        <w:t>The all-clear.</w:t>
      </w:r>
    </w:p>
    <w:p>
      <w:pPr/>
      <w:r>
        <w:t>Nobody told the baby in the glass box, “You’re safe now.”</w:t>
      </w:r>
    </w:p>
    <w:p>
      <w:pPr/>
      <w:r>
        <w:t>Nobody told the six-year-old under the blanket, “It’s over.”</w:t>
      </w:r>
    </w:p>
    <w:p>
      <w:pPr/>
      <w:r>
        <w:t>Nobody told the teenager shaking in crowded halls, “Your body makes sense.”</w:t>
      </w:r>
    </w:p>
    <w:p>
      <w:pPr/>
      <w:r>
        <w:t>Nobody told the addict, “You’re not weak. You’re dysregulated and desperate for relief.”</w:t>
      </w:r>
    </w:p>
    <w:p>
      <w:pPr/>
      <w:r>
        <w:t>Nobody told the grown man with high blood pressure, diabetes, low testosterone, sleep apnea, fatigue, shame, and a nervous system on fire, “This is not proof you failed. This is proof you carried too much for too long.”</w:t>
      </w:r>
    </w:p>
    <w:p>
      <w:pPr/>
      <w:r>
        <w:t>So I’m telling him now.</w:t>
      </w:r>
    </w:p>
    <w:p>
      <w:pPr/>
      <w:r>
        <w:t>This body was not built wrong.</w:t>
      </w:r>
    </w:p>
    <w:p>
      <w:pPr/>
      <w:r>
        <w:t>It was built under pressure.</w:t>
      </w:r>
    </w:p>
    <w:p>
      <w:pPr/>
      <w:r>
        <w:t>It adapted to survive hell.</w:t>
      </w:r>
    </w:p>
    <w:p>
      <w:pPr/>
      <w:r>
        <w:t>It learned danger because danger kept showing up.</w:t>
      </w:r>
    </w:p>
    <w:p>
      <w:pPr/>
      <w:r>
        <w:t>It reached for relief because pain had no off switch.</w:t>
      </w:r>
    </w:p>
    <w:p>
      <w:pPr/>
      <w:r>
        <w:t>It broke rhythm because it never got rest.</w:t>
      </w:r>
    </w:p>
    <w:p>
      <w:pPr/>
      <w:r>
        <w:t>It ran hot because nobody taught it how to cool down.</w:t>
      </w:r>
    </w:p>
    <w:p>
      <w:pPr/>
      <w:r>
        <w:t>And now the work is not to hate it.</w:t>
      </w:r>
    </w:p>
    <w:p>
      <w:pPr/>
      <w:r>
        <w:t>The work is to teach it.</w:t>
      </w:r>
    </w:p>
    <w:p>
      <w:pPr/>
      <w:r>
        <w:t>Slowly.</w:t>
      </w:r>
    </w:p>
    <w:p>
      <w:pPr/>
      <w:r>
        <w:t>Patiently.</w:t>
      </w:r>
    </w:p>
    <w:p>
      <w:pPr/>
      <w:r>
        <w:t>Truthfully.</w:t>
      </w:r>
    </w:p>
    <w:p>
      <w:pPr/>
      <w:r>
        <w:t>The danger was real.</w:t>
      </w:r>
    </w:p>
    <w:p>
      <w:pPr/>
      <w:r>
        <w:t>The damage was real.</w:t>
      </w:r>
    </w:p>
    <w:p>
      <w:pPr/>
      <w:r>
        <w:t>The health problems are real.</w:t>
      </w:r>
    </w:p>
    <w:p>
      <w:pPr/>
      <w:r>
        <w:t>The responsibility is real.</w:t>
      </w:r>
    </w:p>
    <w:p>
      <w:pPr/>
      <w:r>
        <w:t>But shame is not the cure.</w:t>
      </w:r>
    </w:p>
    <w:p>
      <w:pPr/>
      <w:r>
        <w:t>The body kept the receipts.</w:t>
      </w:r>
    </w:p>
    <w:p>
      <w:pPr/>
      <w:r>
        <w:t>The body kept me alive.</w:t>
      </w:r>
    </w:p>
    <w:p>
      <w:pPr/>
      <w:r>
        <w:t>Now I have to give it something it never got enough of:</w:t>
      </w:r>
    </w:p>
    <w:p>
      <w:pPr/>
      <w:r>
        <w:t>care without contempt.</w:t>
      </w:r>
    </w:p>
    <w:p>
      <w:pPr/>
      <w:r>
        <w:t>structure without punishment.</w:t>
      </w:r>
    </w:p>
    <w:p>
      <w:pPr/>
      <w:r>
        <w:t>accountability without shame.</w:t>
      </w:r>
    </w:p>
    <w:p>
      <w:pPr/>
      <w:r>
        <w:t>rest without guilt.</w:t>
      </w:r>
    </w:p>
    <w:p>
      <w:pPr/>
      <w:r>
        <w:t>help without humiliation.</w:t>
      </w:r>
    </w:p>
    <w:p>
      <w:pPr/>
      <w:r>
        <w:t>A body can learn war.</w:t>
      </w:r>
    </w:p>
    <w:p>
      <w:pPr/>
      <w:r>
        <w:t>Mine did.</w:t>
      </w:r>
    </w:p>
    <w:p>
      <w:pPr/>
      <w:r>
        <w:t>But a body can also learn peace.</w:t>
      </w:r>
    </w:p>
    <w:p>
      <w:pPr/>
      <w:r>
        <w:t>Not all at once.</w:t>
      </w:r>
    </w:p>
    <w:p>
      <w:pPr/>
      <w:r>
        <w:t>Not overnight.</w:t>
      </w:r>
    </w:p>
    <w:p>
      <w:pPr/>
      <w:r>
        <w:t>Not because someone tells it to calm down.</w:t>
      </w:r>
    </w:p>
    <w:p>
      <w:pPr/>
      <w:r>
        <w:t>One signal at a time.</w:t>
      </w:r>
    </w:p>
    <w:p>
      <w:pPr/>
      <w:r>
        <w:t>One breath.</w:t>
      </w:r>
    </w:p>
    <w:p>
      <w:pPr/>
      <w:r>
        <w:t>One appointment.</w:t>
      </w:r>
    </w:p>
    <w:p>
      <w:pPr/>
      <w:r>
        <w:t>One meal.</w:t>
      </w:r>
    </w:p>
    <w:p>
      <w:pPr/>
      <w:r>
        <w:t>One walk.</w:t>
      </w:r>
    </w:p>
    <w:p>
      <w:pPr/>
      <w:r>
        <w:t>One night of sleep.</w:t>
      </w:r>
    </w:p>
    <w:p>
      <w:pPr/>
      <w:r>
        <w:t>One craving survived.</w:t>
      </w:r>
    </w:p>
    <w:p>
      <w:pPr/>
      <w:r>
        <w:t>One blood pressure reading faced.</w:t>
      </w:r>
    </w:p>
    <w:p>
      <w:pPr/>
      <w:r>
        <w:t>One blood sugar number owned.</w:t>
      </w:r>
    </w:p>
    <w:p>
      <w:pPr/>
      <w:r>
        <w:t>One lab result handled without letting it name me.</w:t>
      </w:r>
    </w:p>
    <w:p>
      <w:pPr/>
      <w:r>
        <w:t>One day where the alarm rings and I do not obey it.</w:t>
      </w:r>
    </w:p>
    <w:p>
      <w:pPr/>
      <w:r>
        <w:t>That is where the rewiring starts.</w:t>
      </w:r>
    </w:p>
    <w:p>
      <w:pPr/>
      <w:r>
        <w:t>Not in pretending the body is fine.</w:t>
      </w:r>
    </w:p>
    <w:p>
      <w:pPr/>
      <w:r>
        <w:t>In finally listening to what it has been trying to say.</w:t>
      </w:r>
    </w:p>
    <w:p>
      <w:pPr/>
      <w:r>
        <w:t>I am tired.</w:t>
      </w:r>
    </w:p>
    <w:p>
      <w:pPr/>
      <w:r>
        <w:t>I am overloaded.</w:t>
      </w:r>
    </w:p>
    <w:p>
      <w:pPr/>
      <w:r>
        <w:t>I am carrying too much.</w:t>
      </w:r>
    </w:p>
    <w:p>
      <w:pPr/>
      <w:r>
        <w:t>I need help.</w:t>
      </w:r>
    </w:p>
    <w:p>
      <w:pPr/>
      <w:r>
        <w:t>And for once, instead of calling that weakness, I’m calling it truth.</w:t>
      </w:r>
    </w:p>
    <w:p>
      <w:r>
        <w:br w:type="page"/>
      </w:r>
    </w:p>
    <w:p>
      <w:pPr>
        <w:pStyle w:val="Heading1"/>
      </w:pPr>
      <w:r>
        <w:t>Chapter 21 — Finding the Map in the Madness</w:t>
      </w:r>
    </w:p>
    <w:p>
      <w:pPr/>
      <w:r>
        <w:t>The legal timeline is stark.</w:t>
      </w:r>
    </w:p>
    <w:p>
      <w:pPr/>
      <w:r>
        <w:t>Cold facts.</w:t>
      </w:r>
    </w:p>
    <w:p>
      <w:pPr/>
      <w:r>
        <w:t>Dates.</w:t>
      </w:r>
    </w:p>
    <w:p>
      <w:pPr/>
      <w:r>
        <w:t>Charges.</w:t>
      </w:r>
    </w:p>
    <w:p>
      <w:pPr/>
      <w:r>
        <w:t>Failures.</w:t>
      </w:r>
    </w:p>
    <w:p>
      <w:pPr/>
      <w:r>
        <w:t>The kind of record that looks simple from the outside because paper has no nervous system.</w:t>
      </w:r>
    </w:p>
    <w:p>
      <w:pPr/>
      <w:r>
        <w:t>Paper doesn’t sweat.</w:t>
      </w:r>
    </w:p>
    <w:p>
      <w:pPr/>
      <w:r>
        <w:t>Paper doesn’t freeze.</w:t>
      </w:r>
    </w:p>
    <w:p>
      <w:pPr/>
      <w:r>
        <w:t>Paper doesn’t dissociate.</w:t>
      </w:r>
    </w:p>
    <w:p>
      <w:pPr/>
      <w:r>
        <w:t>Paper doesn’t lose time.</w:t>
      </w:r>
    </w:p>
    <w:p>
      <w:pPr/>
      <w:r>
        <w:t>Paper doesn’t feel its chest tighten when a court date gets close.</w:t>
      </w:r>
    </w:p>
    <w:p>
      <w:pPr/>
      <w:r>
        <w:t>Paper just records what happened.</w:t>
      </w:r>
    </w:p>
    <w:p>
      <w:pPr/>
      <w:r>
        <w:t>Driving on a suspended license.</w:t>
      </w:r>
    </w:p>
    <w:p>
      <w:pPr/>
      <w:r>
        <w:t>Failure to Appear.</w:t>
      </w:r>
    </w:p>
    <w:p>
      <w:pPr/>
      <w:r>
        <w:t>Failure to Comply.</w:t>
      </w:r>
    </w:p>
    <w:p>
      <w:pPr/>
      <w:r>
        <w:t>Warrants.</w:t>
      </w:r>
    </w:p>
    <w:p>
      <w:pPr/>
      <w:r>
        <w:t>Brief attempts at compliance followed by collapse.</w:t>
      </w:r>
    </w:p>
    <w:p>
      <w:pPr/>
      <w:r>
        <w:t>On paper, it paints a picture of someone who just couldn’t follow rules.</w:t>
      </w:r>
    </w:p>
    <w:p>
      <w:pPr/>
      <w:r>
        <w:t>Someone irresponsible.</w:t>
      </w:r>
    </w:p>
    <w:p>
      <w:pPr/>
      <w:r>
        <w:t>Someone defiant.</w:t>
      </w:r>
    </w:p>
    <w:p>
      <w:pPr/>
      <w:r>
        <w:t>Someone who didn’t care enough to show up.</w:t>
      </w:r>
    </w:p>
    <w:p>
      <w:pPr/>
      <w:r>
        <w:t>For a long time, that’s how I saw it too.</w:t>
      </w:r>
    </w:p>
    <w:p>
      <w:pPr/>
      <w:r>
        <w:t>Another layer of failure.</w:t>
      </w:r>
    </w:p>
    <w:p>
      <w:pPr/>
      <w:r>
        <w:t>Another file proving what shame had been saying for years:</w:t>
      </w:r>
    </w:p>
    <w:p>
      <w:pPr/>
      <w:r>
        <w:t>You’re the problem.</w:t>
      </w:r>
    </w:p>
    <w:p>
      <w:pPr/>
      <w:r>
        <w:t>But C-PTSD doesn’t care how things look.</w:t>
      </w:r>
    </w:p>
    <w:p>
      <w:pPr/>
      <w:r>
        <w:t>It cares how they land.</w:t>
      </w:r>
    </w:p>
    <w:p>
      <w:pPr/>
      <w:r>
        <w:t>And court landed like threat.</w:t>
      </w:r>
    </w:p>
    <w:p>
      <w:pPr/>
      <w:r>
        <w:t>Authority landed like threat.</w:t>
      </w:r>
    </w:p>
    <w:p>
      <w:pPr/>
      <w:r>
        <w:t>Deadlines landed like threat.</w:t>
      </w:r>
    </w:p>
    <w:p>
      <w:pPr/>
      <w:r>
        <w:t>Paperwork landed like threat.</w:t>
      </w:r>
    </w:p>
    <w:p>
      <w:pPr/>
      <w:r>
        <w:t>Probation landed like threat.</w:t>
      </w:r>
    </w:p>
    <w:p>
      <w:pPr/>
      <w:r>
        <w:t>Phone calls landed like threat.</w:t>
      </w:r>
    </w:p>
    <w:p>
      <w:pPr/>
      <w:r>
        <w:t>Anything that felt like judgment, punishment, or public failure lit up the same alarm.</w:t>
      </w:r>
    </w:p>
    <w:p>
      <w:pPr/>
      <w:r>
        <w:t>The pattern wasn’t rebellion.</w:t>
      </w:r>
    </w:p>
    <w:p>
      <w:pPr/>
      <w:r>
        <w:t>It was hijack.</w:t>
      </w:r>
    </w:p>
    <w:p>
      <w:pPr/>
      <w:r>
        <w:t>A nervous system hijacking my intentions the second stress got too high.</w:t>
      </w:r>
    </w:p>
    <w:p>
      <w:pPr/>
      <w:r>
        <w:t>That doesn’t make the consequences fake.</w:t>
      </w:r>
    </w:p>
    <w:p>
      <w:pPr/>
      <w:r>
        <w:t>The warrants were real.</w:t>
      </w:r>
    </w:p>
    <w:p>
      <w:pPr/>
      <w:r>
        <w:t>The missed dates were real.</w:t>
      </w:r>
    </w:p>
    <w:p>
      <w:pPr/>
      <w:r>
        <w:t>The failures were real.</w:t>
      </w:r>
    </w:p>
    <w:p>
      <w:pPr/>
      <w:r>
        <w:t>The damage to trust was real.</w:t>
      </w:r>
    </w:p>
    <w:p>
      <w:pPr/>
      <w:r>
        <w:t>But the mechanism was not simple defiance.</w:t>
      </w:r>
    </w:p>
    <w:p>
      <w:pPr/>
      <w:r>
        <w:t>It was a body built for survival crashing into a system built for compliance.</w:t>
      </w:r>
    </w:p>
    <w:p>
      <w:pPr/>
      <w:r>
        <w:t>Those two systems speak different languages.</w:t>
      </w:r>
    </w:p>
    <w:p>
      <w:pPr/>
      <w:r>
        <w:t>The legal system asks:</w:t>
      </w:r>
    </w:p>
    <w:p>
      <w:pPr/>
      <w:r>
        <w:t>Did you show up?</w:t>
      </w:r>
    </w:p>
    <w:p>
      <w:pPr/>
      <w:r>
        <w:t>Did you pay?</w:t>
      </w:r>
    </w:p>
    <w:p>
      <w:pPr/>
      <w:r>
        <w:t>Did you complete it?</w:t>
      </w:r>
    </w:p>
    <w:p>
      <w:pPr/>
      <w:r>
        <w:t>Did you follow instructions?</w:t>
      </w:r>
    </w:p>
    <w:p>
      <w:pPr/>
      <w:r>
        <w:t>Did you comply?</w:t>
      </w:r>
    </w:p>
    <w:p>
      <w:pPr/>
      <w:r>
        <w:t>Trauma asks:</w:t>
      </w:r>
    </w:p>
    <w:p>
      <w:pPr/>
      <w:r>
        <w:t>Am I safe?</w:t>
      </w:r>
    </w:p>
    <w:p>
      <w:pPr/>
      <w:r>
        <w:t>Can I move?</w:t>
      </w:r>
    </w:p>
    <w:p>
      <w:pPr/>
      <w:r>
        <w:t>Can I breathe?</w:t>
      </w:r>
    </w:p>
    <w:p>
      <w:pPr/>
      <w:r>
        <w:t>Can I think?</w:t>
      </w:r>
    </w:p>
    <w:p>
      <w:pPr/>
      <w:r>
        <w:t>Can I survive this moment?</w:t>
      </w:r>
    </w:p>
    <w:p>
      <w:pPr/>
      <w:r>
        <w:t>Those are not the same questions.</w:t>
      </w:r>
    </w:p>
    <w:p>
      <w:pPr/>
      <w:r>
        <w:t>And when the body is stuck in survival, compliance becomes harder than people understand.</w:t>
      </w:r>
    </w:p>
    <w:p>
      <w:pPr/>
      <w:r>
        <w:t>Executive Dysfunction Under Stress</w:t>
      </w:r>
    </w:p>
    <w:p>
      <w:pPr/>
      <w:r>
        <w:t>People think following through is just a character issue.</w:t>
      </w:r>
    </w:p>
    <w:p>
      <w:pPr/>
      <w:r>
        <w:t>You either care or you don’t.</w:t>
      </w:r>
    </w:p>
    <w:p>
      <w:pPr/>
      <w:r>
        <w:t>You either do it or you don’t.</w:t>
      </w:r>
    </w:p>
    <w:p>
      <w:pPr/>
      <w:r>
        <w:t>You either show up or you don’t.</w:t>
      </w:r>
    </w:p>
    <w:p>
      <w:pPr/>
      <w:r>
        <w:t>That sounds clean.</w:t>
      </w:r>
    </w:p>
    <w:p>
      <w:pPr/>
      <w:r>
        <w:t>It ain’t.</w:t>
      </w:r>
    </w:p>
    <w:p>
      <w:pPr/>
      <w:r>
        <w:t>Following through takes executive function.</w:t>
      </w:r>
    </w:p>
    <w:p>
      <w:pPr/>
      <w:r>
        <w:t>Planning.</w:t>
      </w:r>
    </w:p>
    <w:p>
      <w:pPr/>
      <w:r>
        <w:t>Remembering.</w:t>
      </w:r>
    </w:p>
    <w:p>
      <w:pPr/>
      <w:r>
        <w:t>Organizing.</w:t>
      </w:r>
    </w:p>
    <w:p>
      <w:pPr/>
      <w:r>
        <w:t>Prioritizing.</w:t>
      </w:r>
    </w:p>
    <w:p>
      <w:pPr/>
      <w:r>
        <w:t>Sequencing.</w:t>
      </w:r>
    </w:p>
    <w:p>
      <w:pPr/>
      <w:r>
        <w:t>Managing time.</w:t>
      </w:r>
    </w:p>
    <w:p>
      <w:pPr/>
      <w:r>
        <w:t>Making calls.</w:t>
      </w:r>
    </w:p>
    <w:p>
      <w:pPr/>
      <w:r>
        <w:t>Reading instructions.</w:t>
      </w:r>
    </w:p>
    <w:p>
      <w:pPr/>
      <w:r>
        <w:t>Keeping track of dates.</w:t>
      </w:r>
    </w:p>
    <w:p>
      <w:pPr/>
      <w:r>
        <w:t>Staying calm enough to act.</w:t>
      </w:r>
    </w:p>
    <w:p>
      <w:pPr/>
      <w:r>
        <w:t>That part of the brain does not work right when the survival system takes over.</w:t>
      </w:r>
    </w:p>
    <w:p>
      <w:pPr/>
      <w:r>
        <w:t>Stress hits.</w:t>
      </w:r>
    </w:p>
    <w:p>
      <w:pPr/>
      <w:r>
        <w:t>The alarm goes off.</w:t>
      </w:r>
    </w:p>
    <w:p>
      <w:pPr/>
      <w:r>
        <w:t>The thinking brain goes dim.</w:t>
      </w:r>
    </w:p>
    <w:p>
      <w:pPr/>
      <w:r>
        <w:t>Suddenly, simple things become impossible.</w:t>
      </w:r>
    </w:p>
    <w:p>
      <w:pPr/>
      <w:r>
        <w:t>A court date is not just a date.</w:t>
      </w:r>
    </w:p>
    <w:p>
      <w:pPr/>
      <w:r>
        <w:t>It becomes a threat marker.</w:t>
      </w:r>
    </w:p>
    <w:p>
      <w:pPr/>
      <w:r>
        <w:t>A probation requirement is not just a task.</w:t>
      </w:r>
    </w:p>
    <w:p>
      <w:pPr/>
      <w:r>
        <w:t>It becomes pressure.</w:t>
      </w:r>
    </w:p>
    <w:p>
      <w:pPr/>
      <w:r>
        <w:t>A phone call is not just a phone call.</w:t>
      </w:r>
    </w:p>
    <w:p>
      <w:pPr/>
      <w:r>
        <w:t>It becomes exposure.</w:t>
      </w:r>
    </w:p>
    <w:p>
      <w:pPr/>
      <w:r>
        <w:t>The more important something is, the more threat attaches to it.</w:t>
      </w:r>
    </w:p>
    <w:p>
      <w:pPr/>
      <w:r>
        <w:t>That is the cruel part.</w:t>
      </w:r>
    </w:p>
    <w:p>
      <w:pPr/>
      <w:r>
        <w:t>The things I most needed to handle became the things most likely to shut me down.</w:t>
      </w:r>
    </w:p>
    <w:p>
      <w:pPr/>
      <w:r>
        <w:t>I could know something mattered and still not be able to organize myself around it.</w:t>
      </w:r>
    </w:p>
    <w:p>
      <w:pPr/>
      <w:r>
        <w:t>I could know missing court would make things worse and still freeze.</w:t>
      </w:r>
    </w:p>
    <w:p>
      <w:pPr/>
      <w:r>
        <w:t>I could know I needed to call and still stare at the phone like it weighed a hundred pounds.</w:t>
      </w:r>
    </w:p>
    <w:p>
      <w:pPr/>
      <w:r>
        <w:t>That does not look good from the outside.</w:t>
      </w:r>
    </w:p>
    <w:p>
      <w:pPr/>
      <w:r>
        <w:t>I know that.</w:t>
      </w:r>
    </w:p>
    <w:p>
      <w:pPr/>
      <w:r>
        <w:t>It looks like not caring.</w:t>
      </w:r>
    </w:p>
    <w:p>
      <w:pPr/>
      <w:r>
        <w:t>But inside, it felt like my brain went underwater.</w:t>
      </w:r>
    </w:p>
    <w:p>
      <w:pPr/>
      <w:r>
        <w:t>The instructions blurred.</w:t>
      </w:r>
    </w:p>
    <w:p>
      <w:pPr/>
      <w:r>
        <w:t>The dates floated away.</w:t>
      </w:r>
    </w:p>
    <w:p>
      <w:pPr/>
      <w:r>
        <w:t>The next step disappeared.</w:t>
      </w:r>
    </w:p>
    <w:p>
      <w:pPr/>
      <w:r>
        <w:t>Then shame came in and made everything heavier.</w:t>
      </w:r>
    </w:p>
    <w:p>
      <w:pPr/>
      <w:r>
        <w:t>Avoidance and Freeze</w:t>
      </w:r>
    </w:p>
    <w:p>
      <w:pPr/>
      <w:r>
        <w:t>Freeze is not the same as refusal.</w:t>
      </w:r>
    </w:p>
    <w:p>
      <w:pPr/>
      <w:r>
        <w:t>That needs to be said again and again until systems start hearing it.</w:t>
      </w:r>
    </w:p>
    <w:p>
      <w:pPr/>
      <w:r>
        <w:t>Refusal has a choice in it.</w:t>
      </w:r>
    </w:p>
    <w:p>
      <w:pPr/>
      <w:r>
        <w:t>Freeze has terror.</w:t>
      </w:r>
    </w:p>
    <w:p>
      <w:pPr/>
      <w:r>
        <w:t>Refusal says, “I won’t.”</w:t>
      </w:r>
    </w:p>
    <w:p>
      <w:pPr/>
      <w:r>
        <w:t>Freeze says, “I can’t move.”</w:t>
      </w:r>
    </w:p>
    <w:p>
      <w:pPr/>
      <w:r>
        <w:t>From the outside, they can look the same.</w:t>
      </w:r>
    </w:p>
    <w:p>
      <w:pPr/>
      <w:r>
        <w:t>That’s the problem.</w:t>
      </w:r>
    </w:p>
    <w:p>
      <w:pPr/>
      <w:r>
        <w:t>Courtrooms and authority figures became massive triggers for me.</w:t>
      </w:r>
    </w:p>
    <w:p>
      <w:pPr/>
      <w:r>
        <w:t>Not because I thought I was above the law.</w:t>
      </w:r>
    </w:p>
    <w:p>
      <w:pPr/>
      <w:r>
        <w:t>Not because I didn’t understand consequences.</w:t>
      </w:r>
    </w:p>
    <w:p>
      <w:pPr/>
      <w:r>
        <w:t>Because the whole situation felt like being trapped.</w:t>
      </w:r>
    </w:p>
    <w:p>
      <w:pPr/>
      <w:r>
        <w:t>Eyes on me.</w:t>
      </w:r>
    </w:p>
    <w:p>
      <w:pPr/>
      <w:r>
        <w:t>Rules I didn’t fully understand.</w:t>
      </w:r>
    </w:p>
    <w:p>
      <w:pPr/>
      <w:r>
        <w:t>Language that sounded official and cold.</w:t>
      </w:r>
    </w:p>
    <w:p>
      <w:pPr/>
      <w:r>
        <w:t>A judge above me.</w:t>
      </w:r>
    </w:p>
    <w:p>
      <w:pPr/>
      <w:r>
        <w:t>A room where one wrong move could make everything worse.</w:t>
      </w:r>
    </w:p>
    <w:p>
      <w:pPr/>
      <w:r>
        <w:t>That setup hit the same old wiring.</w:t>
      </w:r>
    </w:p>
    <w:p>
      <w:pPr/>
      <w:r>
        <w:t>Blanket.</w:t>
      </w:r>
    </w:p>
    <w:p>
      <w:pPr/>
      <w:r>
        <w:t>Glass box.</w:t>
      </w:r>
    </w:p>
    <w:p>
      <w:pPr/>
      <w:r>
        <w:t>Closets.</w:t>
      </w:r>
    </w:p>
    <w:p>
      <w:pPr/>
      <w:r>
        <w:t>Danger.</w:t>
      </w:r>
    </w:p>
    <w:p>
      <w:pPr/>
      <w:r>
        <w:t>Be still.</w:t>
      </w:r>
    </w:p>
    <w:p>
      <w:pPr/>
      <w:r>
        <w:t>Don’t draw attention.</w:t>
      </w:r>
    </w:p>
    <w:p>
      <w:pPr/>
      <w:r>
        <w:t>Survive.</w:t>
      </w:r>
    </w:p>
    <w:p>
      <w:pPr/>
      <w:r>
        <w:t>So when stress got too high, my body did what it had always done.</w:t>
      </w:r>
    </w:p>
    <w:p>
      <w:pPr/>
      <w:r>
        <w:t>Freeze.</w:t>
      </w:r>
    </w:p>
    <w:p>
      <w:pPr/>
      <w:r>
        <w:t>Legs locked.</w:t>
      </w:r>
    </w:p>
    <w:p>
      <w:pPr/>
      <w:r>
        <w:t>Mind blank.</w:t>
      </w:r>
    </w:p>
    <w:p>
      <w:pPr/>
      <w:r>
        <w:t>Chest tight.</w:t>
      </w:r>
    </w:p>
    <w:p>
      <w:pPr/>
      <w:r>
        <w:t>Time gone weird.</w:t>
      </w:r>
    </w:p>
    <w:p>
      <w:pPr/>
      <w:r>
        <w:t>A whole grown man unable to do the next obvious thing.</w:t>
      </w:r>
    </w:p>
    <w:p>
      <w:pPr/>
      <w:r>
        <w:t>People say, “Just go.”</w:t>
      </w:r>
    </w:p>
    <w:p>
      <w:pPr/>
      <w:r>
        <w:t>They don’t understand that sometimes “just go” feels like walking into incoming fire.</w:t>
      </w:r>
    </w:p>
    <w:p>
      <w:pPr/>
      <w:r>
        <w:t>They say, “Just call.”</w:t>
      </w:r>
    </w:p>
    <w:p>
      <w:pPr/>
      <w:r>
        <w:t>They don’t understand that sometimes a phone call feels like stepping in front of a firing squad.</w:t>
      </w:r>
    </w:p>
    <w:p>
      <w:pPr/>
      <w:r>
        <w:t>They say, “Just handle your business.”</w:t>
      </w:r>
    </w:p>
    <w:p>
      <w:pPr/>
      <w:r>
        <w:t>They don’t understand that trauma can turn business into threat.</w:t>
      </w:r>
    </w:p>
    <w:p>
      <w:pPr/>
      <w:r>
        <w:t>That is not an excuse.</w:t>
      </w:r>
    </w:p>
    <w:p>
      <w:pPr/>
      <w:r>
        <w:t>It is the map.</w:t>
      </w:r>
    </w:p>
    <w:p>
      <w:pPr/>
      <w:r>
        <w:t>Dissociation and Memory Gaps</w:t>
      </w:r>
    </w:p>
    <w:p>
      <w:pPr/>
      <w:r>
        <w:t>Stress also messed with my memory.</w:t>
      </w:r>
    </w:p>
    <w:p>
      <w:pPr/>
      <w:r>
        <w:t>Not in a convenient way.</w:t>
      </w:r>
    </w:p>
    <w:p>
      <w:pPr/>
      <w:r>
        <w:t>Not in a fake way.</w:t>
      </w:r>
    </w:p>
    <w:p>
      <w:pPr/>
      <w:r>
        <w:t>In the way a brain protects itself by not fully recording what overwhelms it.</w:t>
      </w:r>
    </w:p>
    <w:p>
      <w:pPr/>
      <w:r>
        <w:t>Judges.</w:t>
      </w:r>
    </w:p>
    <w:p>
      <w:pPr/>
      <w:r>
        <w:t>Probation officers.</w:t>
      </w:r>
    </w:p>
    <w:p>
      <w:pPr/>
      <w:r>
        <w:t>Court staff.</w:t>
      </w:r>
    </w:p>
    <w:p>
      <w:pPr/>
      <w:r>
        <w:t>Instructions.</w:t>
      </w:r>
    </w:p>
    <w:p>
      <w:pPr/>
      <w:r>
        <w:t>Dates.</w:t>
      </w:r>
    </w:p>
    <w:p>
      <w:pPr/>
      <w:r>
        <w:t>Conditions.</w:t>
      </w:r>
    </w:p>
    <w:p>
      <w:pPr/>
      <w:r>
        <w:t>Do this.</w:t>
      </w:r>
    </w:p>
    <w:p>
      <w:pPr/>
      <w:r>
        <w:t>Don’t do that.</w:t>
      </w:r>
    </w:p>
    <w:p>
      <w:pPr/>
      <w:r>
        <w:t>Come here.</w:t>
      </w:r>
    </w:p>
    <w:p>
      <w:pPr/>
      <w:r>
        <w:t>Pay this.</w:t>
      </w:r>
    </w:p>
    <w:p>
      <w:pPr/>
      <w:r>
        <w:t>Call them.</w:t>
      </w:r>
    </w:p>
    <w:p>
      <w:pPr/>
      <w:r>
        <w:t>Sign that.</w:t>
      </w:r>
    </w:p>
    <w:p>
      <w:pPr/>
      <w:r>
        <w:t>A regulated brain can take that in.</w:t>
      </w:r>
    </w:p>
    <w:p>
      <w:pPr/>
      <w:r>
        <w:t>Write it down.</w:t>
      </w:r>
    </w:p>
    <w:p>
      <w:pPr/>
      <w:r>
        <w:t>Plan around it.</w:t>
      </w:r>
    </w:p>
    <w:p>
      <w:pPr/>
      <w:r>
        <w:t>Follow through.</w:t>
      </w:r>
    </w:p>
    <w:p>
      <w:pPr/>
      <w:r>
        <w:t>A flooded brain does not work like that.</w:t>
      </w:r>
    </w:p>
    <w:p>
      <w:pPr/>
      <w:r>
        <w:t>A flooded brain hears words through water.</w:t>
      </w:r>
    </w:p>
    <w:p>
      <w:pPr/>
      <w:r>
        <w:t>It catches pieces.</w:t>
      </w:r>
    </w:p>
    <w:p>
      <w:pPr/>
      <w:r>
        <w:t>Misses others.</w:t>
      </w:r>
    </w:p>
    <w:p>
      <w:pPr/>
      <w:r>
        <w:t>Nods because it knows nodding is expected.</w:t>
      </w:r>
    </w:p>
    <w:p>
      <w:pPr/>
      <w:r>
        <w:t>Then later, the details are gone.</w:t>
      </w:r>
    </w:p>
    <w:p>
      <w:pPr/>
      <w:r>
        <w:t>Not because I didn’t care.</w:t>
      </w:r>
    </w:p>
    <w:p>
      <w:pPr/>
      <w:r>
        <w:t>Because I wasn’t fully there.</w:t>
      </w:r>
    </w:p>
    <w:p>
      <w:pPr/>
      <w:r>
        <w:t>That is dissociation.</w:t>
      </w:r>
    </w:p>
    <w:p>
      <w:pPr/>
      <w:r>
        <w:t>The body stays in the room.</w:t>
      </w:r>
    </w:p>
    <w:p>
      <w:pPr/>
      <w:r>
        <w:t>The mind pulls back.</w:t>
      </w:r>
    </w:p>
    <w:p>
      <w:pPr/>
      <w:r>
        <w:t>Enough to survive.</w:t>
      </w:r>
    </w:p>
    <w:p>
      <w:pPr/>
      <w:r>
        <w:t>Not enough to function well.</w:t>
      </w:r>
    </w:p>
    <w:p>
      <w:pPr/>
      <w:r>
        <w:t>Then later, people say, “You were told.”</w:t>
      </w:r>
    </w:p>
    <w:p>
      <w:pPr/>
      <w:r>
        <w:t>And they are right.</w:t>
      </w:r>
    </w:p>
    <w:p>
      <w:pPr/>
      <w:r>
        <w:t>I was told.</w:t>
      </w:r>
    </w:p>
    <w:p>
      <w:pPr/>
      <w:r>
        <w:t>But being told and being able to encode it are not the same thing.</w:t>
      </w:r>
    </w:p>
    <w:p>
      <w:pPr/>
      <w:r>
        <w:t>That difference matters.</w:t>
      </w:r>
    </w:p>
    <w:p>
      <w:pPr/>
      <w:r>
        <w:t>Especially inside systems that punish failure without asking what kind of brain state the person was in when instructions were given.</w:t>
      </w:r>
    </w:p>
    <w:p>
      <w:pPr/>
      <w:r>
        <w:t>Shame Reinforcement</w:t>
      </w:r>
    </w:p>
    <w:p>
      <w:pPr/>
      <w:r>
        <w:t>Every missed date made the next one harder.</w:t>
      </w:r>
    </w:p>
    <w:p>
      <w:pPr/>
      <w:r>
        <w:t>That’s the loop.</w:t>
      </w:r>
    </w:p>
    <w:p>
      <w:pPr/>
      <w:r>
        <w:t>I’d fail.</w:t>
      </w:r>
    </w:p>
    <w:p>
      <w:pPr/>
      <w:r>
        <w:t>Then shame would speak.</w:t>
      </w:r>
    </w:p>
    <w:p>
      <w:pPr/>
      <w:r>
        <w:t>See?</w:t>
      </w:r>
    </w:p>
    <w:p>
      <w:pPr/>
      <w:r>
        <w:t>You can’t handle it.</w:t>
      </w:r>
    </w:p>
    <w:p>
      <w:pPr/>
      <w:r>
        <w:t>You’re broken.</w:t>
      </w:r>
    </w:p>
    <w:p>
      <w:pPr/>
      <w:r>
        <w:t>You’re irresponsible.</w:t>
      </w:r>
    </w:p>
    <w:p>
      <w:pPr/>
      <w:r>
        <w:t>You’re exactly what they think you are.</w:t>
      </w:r>
    </w:p>
    <w:p>
      <w:pPr/>
      <w:r>
        <w:t>That shame didn’t motivate me.</w:t>
      </w:r>
    </w:p>
    <w:p>
      <w:pPr/>
      <w:r>
        <w:t>It tightened the trap.</w:t>
      </w:r>
    </w:p>
    <w:p>
      <w:pPr/>
      <w:r>
        <w:t>Because now the next court date wasn’t just a court date.</w:t>
      </w:r>
    </w:p>
    <w:p>
      <w:pPr/>
      <w:r>
        <w:t>It was every previous failure standing behind it.</w:t>
      </w:r>
    </w:p>
    <w:p>
      <w:pPr/>
      <w:r>
        <w:t>Every warrant.</w:t>
      </w:r>
    </w:p>
    <w:p>
      <w:pPr/>
      <w:r>
        <w:t>Every disappointed look.</w:t>
      </w:r>
    </w:p>
    <w:p>
      <w:pPr/>
      <w:r>
        <w:t>Every lecture.</w:t>
      </w:r>
    </w:p>
    <w:p>
      <w:pPr/>
      <w:r>
        <w:t>Every accusation.</w:t>
      </w:r>
    </w:p>
    <w:p>
      <w:pPr/>
      <w:r>
        <w:t>Every ugly thing I believed about myself.</w:t>
      </w:r>
    </w:p>
    <w:p>
      <w:pPr/>
      <w:r>
        <w:t>The pressure got heavier.</w:t>
      </w:r>
    </w:p>
    <w:p>
      <w:pPr/>
      <w:r>
        <w:t>The freeze came faster.</w:t>
      </w:r>
    </w:p>
    <w:p>
      <w:pPr/>
      <w:r>
        <w:t>The consequences got worse.</w:t>
      </w:r>
    </w:p>
    <w:p>
      <w:pPr/>
      <w:r>
        <w:t>Then shame got louder.</w:t>
      </w:r>
    </w:p>
    <w:p>
      <w:pPr/>
      <w:r>
        <w:t>That’s how systems can accidentally create the very behavior they punish.</w:t>
      </w:r>
    </w:p>
    <w:p>
      <w:pPr/>
      <w:r>
        <w:t>Not because consequences are fake.</w:t>
      </w:r>
    </w:p>
    <w:p>
      <w:pPr/>
      <w:r>
        <w:t>But because shame and threat do not improve executive function.</w:t>
      </w:r>
    </w:p>
    <w:p>
      <w:pPr/>
      <w:r>
        <w:t>They crush it.</w:t>
      </w:r>
    </w:p>
    <w:p>
      <w:pPr/>
      <w:r>
        <w:t>If a person already freezes under pressure, adding humiliation does not create responsibility.</w:t>
      </w:r>
    </w:p>
    <w:p>
      <w:pPr/>
      <w:r>
        <w:t>It creates more pressure.</w:t>
      </w:r>
    </w:p>
    <w:p>
      <w:pPr/>
      <w:r>
        <w:t>More freeze.</w:t>
      </w:r>
    </w:p>
    <w:p>
      <w:pPr/>
      <w:r>
        <w:t>More avoidance.</w:t>
      </w:r>
    </w:p>
    <w:p>
      <w:pPr/>
      <w:r>
        <w:t>More failure.</w:t>
      </w:r>
    </w:p>
    <w:p>
      <w:pPr/>
      <w:r>
        <w:t>More shame.</w:t>
      </w:r>
    </w:p>
    <w:p>
      <w:pPr/>
      <w:r>
        <w:t>A vicious loop dressed up as accountability.</w:t>
      </w:r>
    </w:p>
    <w:p>
      <w:pPr/>
      <w:r>
        <w:t>Substance Use as Override</w:t>
      </w:r>
    </w:p>
    <w:p>
      <w:pPr/>
      <w:r>
        <w:t>Sometimes meth broke through the freeze.</w:t>
      </w:r>
    </w:p>
    <w:p>
      <w:pPr/>
      <w:r>
        <w:t>That’s another ugly truth.</w:t>
      </w:r>
    </w:p>
    <w:p>
      <w:pPr/>
      <w:r>
        <w:t>It gave movement when my body had shut down.</w:t>
      </w:r>
    </w:p>
    <w:p>
      <w:pPr/>
      <w:r>
        <w:t>It forced energy into a dead system.</w:t>
      </w:r>
    </w:p>
    <w:p>
      <w:pPr/>
      <w:r>
        <w:t>It made the fog lift for a while.</w:t>
      </w:r>
    </w:p>
    <w:p>
      <w:pPr/>
      <w:r>
        <w:t>It made impossible things feel doable.</w:t>
      </w:r>
    </w:p>
    <w:p>
      <w:pPr/>
      <w:r>
        <w:t>That does not make it good.</w:t>
      </w:r>
    </w:p>
    <w:p>
      <w:pPr/>
      <w:r>
        <w:t>It does not make it safe.</w:t>
      </w:r>
    </w:p>
    <w:p>
      <w:pPr/>
      <w:r>
        <w:t>It does not erase what it cost.</w:t>
      </w:r>
    </w:p>
    <w:p>
      <w:pPr/>
      <w:r>
        <w:t>But it explains part of the hook.</w:t>
      </w:r>
    </w:p>
    <w:p>
      <w:pPr/>
      <w:r>
        <w:t>Other times, substances were escape from the anxiety before shutdown hit.</w:t>
      </w:r>
    </w:p>
    <w:p>
      <w:pPr/>
      <w:r>
        <w:t>A way to not feel the court date.</w:t>
      </w:r>
    </w:p>
    <w:p>
      <w:pPr/>
      <w:r>
        <w:t>Not feel the shame.</w:t>
      </w:r>
    </w:p>
    <w:p>
      <w:pPr/>
      <w:r>
        <w:t>Not feel the dread.</w:t>
      </w:r>
    </w:p>
    <w:p>
      <w:pPr/>
      <w:r>
        <w:t>Not feel the whole room closing in.</w:t>
      </w:r>
    </w:p>
    <w:p>
      <w:pPr/>
      <w:r>
        <w:t>Either way, it fed the legal spiral.</w:t>
      </w:r>
    </w:p>
    <w:p>
      <w:pPr/>
      <w:r>
        <w:t>Use made functioning worse in the long run.</w:t>
      </w:r>
    </w:p>
    <w:p>
      <w:pPr/>
      <w:r>
        <w:t>Shame made use more tempting.</w:t>
      </w:r>
    </w:p>
    <w:p>
      <w:pPr/>
      <w:r>
        <w:t>Legal pressure made shame louder.</w:t>
      </w:r>
    </w:p>
    <w:p>
      <w:pPr/>
      <w:r>
        <w:t>The whole thing fed itself.</w:t>
      </w:r>
    </w:p>
    <w:p>
      <w:pPr/>
      <w:r>
        <w:t>Pain.</w:t>
      </w:r>
    </w:p>
    <w:p>
      <w:pPr/>
      <w:r>
        <w:t>Pressure.</w:t>
      </w:r>
    </w:p>
    <w:p>
      <w:pPr/>
      <w:r>
        <w:t>Freeze.</w:t>
      </w:r>
    </w:p>
    <w:p>
      <w:pPr/>
      <w:r>
        <w:t>Use.</w:t>
      </w:r>
    </w:p>
    <w:p>
      <w:pPr/>
      <w:r>
        <w:t>Consequences.</w:t>
      </w:r>
    </w:p>
    <w:p>
      <w:pPr/>
      <w:r>
        <w:t>Shame.</w:t>
      </w:r>
    </w:p>
    <w:p>
      <w:pPr/>
      <w:r>
        <w:t>More pressure.</w:t>
      </w:r>
    </w:p>
    <w:p>
      <w:pPr/>
      <w:r>
        <w:t>More freeze.</w:t>
      </w:r>
    </w:p>
    <w:p>
      <w:pPr/>
      <w:r>
        <w:t>More use.</w:t>
      </w:r>
    </w:p>
    <w:p>
      <w:pPr/>
      <w:r>
        <w:t>That is not a simple moral failure.</w:t>
      </w:r>
    </w:p>
    <w:p>
      <w:pPr/>
      <w:r>
        <w:t>That is a machine.</w:t>
      </w:r>
    </w:p>
    <w:p>
      <w:pPr/>
      <w:r>
        <w:t>And machines keep running until someone interrupts the mechanism.</w:t>
      </w:r>
    </w:p>
    <w:p>
      <w:pPr/>
      <w:r>
        <w:t>The Docket and the Nervous System</w:t>
      </w:r>
    </w:p>
    <w:p>
      <w:pPr/>
      <w:r>
        <w:t>The FTAs and FTCs were not just failures of will.</w:t>
      </w:r>
    </w:p>
    <w:p>
      <w:pPr/>
      <w:r>
        <w:t>They were often the result of a brain and body desperately trying, and failing, to cope with unbearable internal states triggered by external pressure.</w:t>
      </w:r>
    </w:p>
    <w:p>
      <w:pPr/>
      <w:r>
        <w:t>The choices were mine.</w:t>
      </w:r>
    </w:p>
    <w:p>
      <w:pPr/>
      <w:r>
        <w:t>The consequences are mine.</w:t>
      </w:r>
    </w:p>
    <w:p>
      <w:pPr/>
      <w:r>
        <w:t>I own that.</w:t>
      </w:r>
    </w:p>
    <w:p>
      <w:pPr/>
      <w:r>
        <w:t>But owning something does not mean lying about how it worked.</w:t>
      </w:r>
    </w:p>
    <w:p>
      <w:pPr/>
      <w:r>
        <w:t>The mechanism matters.</w:t>
      </w:r>
    </w:p>
    <w:p>
      <w:pPr/>
      <w:r>
        <w:t>Because if you call every trauma response defiance, you build the wrong solution.</w:t>
      </w:r>
    </w:p>
    <w:p>
      <w:pPr/>
      <w:r>
        <w:t>You threaten harder.</w:t>
      </w:r>
    </w:p>
    <w:p>
      <w:pPr/>
      <w:r>
        <w:t>You shame louder.</w:t>
      </w:r>
    </w:p>
    <w:p>
      <w:pPr/>
      <w:r>
        <w:t>You punish more.</w:t>
      </w:r>
    </w:p>
    <w:p>
      <w:pPr/>
      <w:r>
        <w:t>And sometimes that just drives the person deeper into the exact shutdown you’re trying to stop.</w:t>
      </w:r>
    </w:p>
    <w:p>
      <w:pPr/>
      <w:r>
        <w:t>A trauma-informed system would still hold people accountable.</w:t>
      </w:r>
    </w:p>
    <w:p>
      <w:pPr/>
      <w:r>
        <w:t>It would still require follow-through.</w:t>
      </w:r>
    </w:p>
    <w:p>
      <w:pPr/>
      <w:r>
        <w:t>It would still protect the community.</w:t>
      </w:r>
    </w:p>
    <w:p>
      <w:pPr/>
      <w:r>
        <w:t>But it would understand that some people need scaffolding, not just consequences.</w:t>
      </w:r>
    </w:p>
    <w:p>
      <w:pPr/>
      <w:r>
        <w:t>Written instructions.</w:t>
      </w:r>
    </w:p>
    <w:p>
      <w:pPr/>
      <w:r>
        <w:t>Reminders.</w:t>
      </w:r>
    </w:p>
    <w:p>
      <w:pPr/>
      <w:r>
        <w:t>Case management.</w:t>
      </w:r>
    </w:p>
    <w:p>
      <w:pPr/>
      <w:r>
        <w:t>Clear steps.</w:t>
      </w:r>
    </w:p>
    <w:p>
      <w:pPr/>
      <w:r>
        <w:t>Human language.</w:t>
      </w:r>
    </w:p>
    <w:p>
      <w:pPr/>
      <w:r>
        <w:t>Less humiliation.</w:t>
      </w:r>
    </w:p>
    <w:p>
      <w:pPr/>
      <w:r>
        <w:t>A way to re-enter compliance after freeze without the whole system becoming another trauma chamber.</w:t>
      </w:r>
    </w:p>
    <w:p>
      <w:pPr/>
      <w:r>
        <w:t>That is not coddling.</w:t>
      </w:r>
    </w:p>
    <w:p>
      <w:pPr/>
      <w:r>
        <w:t>That is strategy.</w:t>
      </w:r>
    </w:p>
    <w:p>
      <w:pPr/>
      <w:r>
        <w:t>Because the goal should be function.</w:t>
      </w:r>
    </w:p>
    <w:p>
      <w:pPr/>
      <w:r>
        <w:t>Not just punishment.</w:t>
      </w:r>
    </w:p>
    <w:p>
      <w:pPr/>
      <w:r>
        <w:t>The Other Map: The Names</w:t>
      </w:r>
    </w:p>
    <w:p>
      <w:pPr/>
      <w:r>
        <w:t>Then there’s the other map.</w:t>
      </w:r>
    </w:p>
    <w:p>
      <w:pPr/>
      <w:r>
        <w:t>The names.</w:t>
      </w:r>
    </w:p>
    <w:p>
      <w:pPr/>
      <w:r>
        <w:t>Twenty-three dead.</w:t>
      </w:r>
    </w:p>
    <w:p>
      <w:pPr/>
      <w:r>
        <w:t>Not a statistic.</w:t>
      </w:r>
    </w:p>
    <w:p>
      <w:pPr/>
      <w:r>
        <w:t>Not a dramatic phrase.</w:t>
      </w:r>
    </w:p>
    <w:p>
      <w:pPr/>
      <w:r>
        <w:t>A timeline carved into bone.</w:t>
      </w:r>
    </w:p>
    <w:p>
      <w:pPr/>
      <w:r>
        <w:t>Sylvie Dean Kraus.</w:t>
      </w:r>
    </w:p>
    <w:p>
      <w:pPr/>
      <w:r>
        <w:t>Nicholas D. Williams.</w:t>
      </w:r>
    </w:p>
    <w:p>
      <w:pPr/>
      <w:r>
        <w:t>Thomas Paul Williams.</w:t>
      </w:r>
    </w:p>
    <w:p>
      <w:pPr/>
      <w:r>
        <w:t>Herbert William Lingar.</w:t>
      </w:r>
    </w:p>
    <w:p>
      <w:pPr/>
      <w:r>
        <w:t>Judy Ann Lingar.</w:t>
      </w:r>
    </w:p>
    <w:p>
      <w:pPr/>
      <w:r>
        <w:t>Argie Faye Williams.</w:t>
      </w:r>
    </w:p>
    <w:p>
      <w:pPr/>
      <w:r>
        <w:t>Ashley Nicole Williams.</w:t>
      </w:r>
    </w:p>
    <w:p>
      <w:pPr/>
      <w:r>
        <w:t>Warren Wade Ellett.</w:t>
      </w:r>
    </w:p>
    <w:p>
      <w:pPr/>
      <w:r>
        <w:t>Chad Argus Acord.</w:t>
      </w:r>
    </w:p>
    <w:p>
      <w:pPr/>
      <w:r>
        <w:t>William Garrett Lingar.</w:t>
      </w:r>
    </w:p>
    <w:p>
      <w:pPr/>
      <w:r>
        <w:t>Daniel Lee Stewart.</w:t>
      </w:r>
    </w:p>
    <w:p>
      <w:pPr/>
      <w:r>
        <w:t>Jerry Don Williams.</w:t>
      </w:r>
    </w:p>
    <w:p>
      <w:pPr/>
      <w:r>
        <w:t>Justin Dean Phillips.</w:t>
      </w:r>
    </w:p>
    <w:p>
      <w:pPr/>
      <w:r>
        <w:t>Todd Anthony Lingar.</w:t>
      </w:r>
    </w:p>
    <w:p>
      <w:pPr/>
      <w:r>
        <w:t>Marie Elizabeth Lingar.</w:t>
      </w:r>
    </w:p>
    <w:p>
      <w:pPr/>
      <w:r>
        <w:t>Gabriel Allen Woods.</w:t>
      </w:r>
    </w:p>
    <w:p>
      <w:pPr/>
      <w:r>
        <w:t>Jason Jones.</w:t>
      </w:r>
    </w:p>
    <w:p>
      <w:pPr/>
      <w:r>
        <w:t>Paula Faye Pitts.</w:t>
      </w:r>
    </w:p>
    <w:p>
      <w:pPr/>
      <w:r>
        <w:t>John Wesley Robinson.</w:t>
      </w:r>
    </w:p>
    <w:p>
      <w:pPr/>
      <w:r>
        <w:t>Patricia Lynn Lingar.</w:t>
      </w:r>
    </w:p>
    <w:p>
      <w:pPr/>
      <w:r>
        <w:t>Deanna Lynn Teague.</w:t>
      </w:r>
    </w:p>
    <w:p>
      <w:pPr/>
      <w:r>
        <w:t>Clint Lee Larrison.</w:t>
      </w:r>
    </w:p>
    <w:p>
      <w:pPr/>
      <w:r>
        <w:t>Joseph David Middleton.</w:t>
      </w:r>
    </w:p>
    <w:p>
      <w:pPr/>
      <w:r>
        <w:t>Billy Aaron Dean Woods.</w:t>
      </w:r>
    </w:p>
    <w:p>
      <w:pPr/>
      <w:r>
        <w:t>Twenty-three names.</w:t>
      </w:r>
    </w:p>
    <w:p>
      <w:pPr/>
      <w:r>
        <w:t>Twenty-three ruptures.</w:t>
      </w:r>
    </w:p>
    <w:p>
      <w:pPr/>
      <w:r>
        <w:t>Twenty-three reminders that loss was not an idea in my life.</w:t>
      </w:r>
    </w:p>
    <w:p>
      <w:pPr/>
      <w:r>
        <w:t>It was a pattern.</w:t>
      </w:r>
    </w:p>
    <w:p>
      <w:pPr/>
      <w:r>
        <w:t>Grief doesn’t stack neatly.</w:t>
      </w:r>
    </w:p>
    <w:p>
      <w:pPr/>
      <w:r>
        <w:t>It overlaps.</w:t>
      </w:r>
    </w:p>
    <w:p>
      <w:pPr/>
      <w:r>
        <w:t>It echoes.</w:t>
      </w:r>
    </w:p>
    <w:p>
      <w:pPr/>
      <w:r>
        <w:t>It waits.</w:t>
      </w:r>
    </w:p>
    <w:p>
      <w:pPr/>
      <w:r>
        <w:t>Each loss trained my predictive model.</w:t>
      </w:r>
    </w:p>
    <w:p>
      <w:pPr/>
      <w:r>
        <w:t>Tragedy is the baseline.</w:t>
      </w:r>
    </w:p>
    <w:p>
      <w:pPr/>
      <w:r>
        <w:t>That’s not paranoia.</w:t>
      </w:r>
    </w:p>
    <w:p>
      <w:pPr/>
      <w:r>
        <w:t>That’s pattern recognition.</w:t>
      </w:r>
    </w:p>
    <w:p>
      <w:pPr/>
      <w:r>
        <w:t>You don’t lose that many people and expect calm.</w:t>
      </w:r>
    </w:p>
    <w:p>
      <w:pPr/>
      <w:r>
        <w:t>You learn to brace.</w:t>
      </w:r>
    </w:p>
    <w:p>
      <w:pPr/>
      <w:r>
        <w:t>You learn not to trust good news.</w:t>
      </w:r>
    </w:p>
    <w:p>
      <w:pPr/>
      <w:r>
        <w:t>You learn the phone ringing can change your life.</w:t>
      </w:r>
    </w:p>
    <w:p>
      <w:pPr/>
      <w:r>
        <w:t>You learn silence can mean death.</w:t>
      </w:r>
    </w:p>
    <w:p>
      <w:pPr/>
      <w:r>
        <w:t>You learn funerals are not rare interruptions.</w:t>
      </w:r>
    </w:p>
    <w:p>
      <w:pPr/>
      <w:r>
        <w:t>They are chapters.</w:t>
      </w:r>
    </w:p>
    <w:p>
      <w:pPr/>
      <w:r>
        <w:t>A body that has lived through that much loss does not walk into the world neutral.</w:t>
      </w:r>
    </w:p>
    <w:p>
      <w:pPr/>
      <w:r>
        <w:t>It walks in carrying the next disaster before it happens.</w:t>
      </w:r>
    </w:p>
    <w:p>
      <w:pPr/>
      <w:r>
        <w:t>That is why calm felt suspicious.</w:t>
      </w:r>
    </w:p>
    <w:p>
      <w:pPr/>
      <w:r>
        <w:t>That is why joy felt temporary.</w:t>
      </w:r>
    </w:p>
    <w:p>
      <w:pPr/>
      <w:r>
        <w:t>That is why attachment felt dangerous.</w:t>
      </w:r>
    </w:p>
    <w:p>
      <w:pPr/>
      <w:r>
        <w:t>That is why my body stayed ready.</w:t>
      </w:r>
    </w:p>
    <w:p>
      <w:pPr/>
      <w:r>
        <w:t>Because too many times, ready felt like the only sane response.</w:t>
      </w:r>
    </w:p>
    <w:p>
      <w:pPr/>
      <w:r>
        <w:t>The Two Maps Together</w:t>
      </w:r>
    </w:p>
    <w:p>
      <w:pPr/>
      <w:r>
        <w:t>The legal docket and the loss list are mirrors.</w:t>
      </w:r>
    </w:p>
    <w:p>
      <w:pPr/>
      <w:r>
        <w:t>One shows the external fallout of an overloaded system.</w:t>
      </w:r>
    </w:p>
    <w:p>
      <w:pPr/>
      <w:r>
        <w:t>The other shows the emotional toll of sustained exposure to rupture.</w:t>
      </w:r>
    </w:p>
    <w:p>
      <w:pPr/>
      <w:r>
        <w:t>One says:</w:t>
      </w:r>
    </w:p>
    <w:p>
      <w:pPr/>
      <w:r>
        <w:t>Here is where the world recorded your failures.</w:t>
      </w:r>
    </w:p>
    <w:p>
      <w:pPr/>
      <w:r>
        <w:t>The other says:</w:t>
      </w:r>
    </w:p>
    <w:p>
      <w:pPr/>
      <w:r>
        <w:t>Here is what your body was carrying while you failed.</w:t>
      </w:r>
    </w:p>
    <w:p>
      <w:pPr/>
      <w:r>
        <w:t>Together, they form a map of the terrain I’ve been walking through.</w:t>
      </w:r>
    </w:p>
    <w:p>
      <w:pPr/>
      <w:r>
        <w:t>Not to excuse it.</w:t>
      </w:r>
    </w:p>
    <w:p>
      <w:pPr/>
      <w:r>
        <w:t>Not to wallow in it.</w:t>
      </w:r>
    </w:p>
    <w:p>
      <w:pPr/>
      <w:r>
        <w:t>To name it.</w:t>
      </w:r>
    </w:p>
    <w:p>
      <w:pPr/>
      <w:r>
        <w:t>Because you can’t navigate what you refuse to name.</w:t>
      </w:r>
    </w:p>
    <w:p>
      <w:pPr/>
      <w:r>
        <w:t>If I only look at the docket, I see a criminal pattern.</w:t>
      </w:r>
    </w:p>
    <w:p>
      <w:pPr/>
      <w:r>
        <w:t>If I only look at the grief, I see a wounded man.</w:t>
      </w:r>
    </w:p>
    <w:p>
      <w:pPr/>
      <w:r>
        <w:t>Both are incomplete.</w:t>
      </w:r>
    </w:p>
    <w:p>
      <w:pPr/>
      <w:r>
        <w:t>The truth is in the collision.</w:t>
      </w:r>
    </w:p>
    <w:p>
      <w:pPr/>
      <w:r>
        <w:t>A wounded man made harmful choices inside systems that did not understand the wound.</w:t>
      </w:r>
    </w:p>
    <w:p>
      <w:pPr/>
      <w:r>
        <w:t>A nervous system shaped by loss crashed into legal demands that required regulation, memory, organization, and follow-through.</w:t>
      </w:r>
    </w:p>
    <w:p>
      <w:pPr/>
      <w:r>
        <w:t>A man drowning in shame kept getting handed more shame and told to swim better.</w:t>
      </w:r>
    </w:p>
    <w:p>
      <w:pPr/>
      <w:r>
        <w:t>That was the madness.</w:t>
      </w:r>
    </w:p>
    <w:p>
      <w:pPr/>
      <w:r>
        <w:t>The map does not erase the madness.</w:t>
      </w:r>
    </w:p>
    <w:p>
      <w:pPr/>
      <w:r>
        <w:t>It shows the roads that led there.</w:t>
      </w:r>
    </w:p>
    <w:p>
      <w:pPr/>
      <w:r>
        <w:t>And once you can see the roads, maybe you can stop walking the same ones blind.</w:t>
      </w:r>
    </w:p>
    <w:p>
      <w:pPr/>
      <w:r>
        <w:t>That is the point now.</w:t>
      </w:r>
    </w:p>
    <w:p>
      <w:pPr/>
      <w:r>
        <w:t>Not innocence.</w:t>
      </w:r>
    </w:p>
    <w:p>
      <w:pPr/>
      <w:r>
        <w:t>Direction.</w:t>
      </w:r>
    </w:p>
    <w:p>
      <w:pPr/>
      <w:r>
        <w:t>Not self-pity.</w:t>
      </w:r>
    </w:p>
    <w:p>
      <w:pPr/>
      <w:r>
        <w:t>Pattern recognition.</w:t>
      </w:r>
    </w:p>
    <w:p>
      <w:pPr/>
      <w:r>
        <w:t>Not blame.</w:t>
      </w:r>
    </w:p>
    <w:p>
      <w:pPr/>
      <w:r>
        <w:t>A map.</w:t>
      </w:r>
    </w:p>
    <w:p>
      <w:pPr/>
      <w:r>
        <w:t>Because a map doesn’t save you by itself.</w:t>
      </w:r>
    </w:p>
    <w:p>
      <w:pPr/>
      <w:r>
        <w:t>But it can show you where you are.</w:t>
      </w:r>
    </w:p>
    <w:p>
      <w:pPr/>
      <w:r>
        <w:t>And after years of wandering through fire, knowing where you are is not small.</w:t>
      </w:r>
    </w:p>
    <w:p>
      <w:pPr/>
      <w:r>
        <w:t>It is the first honest ground.</w:t>
      </w:r>
    </w:p>
    <w:p>
      <w:r>
        <w:br w:type="page"/>
      </w:r>
    </w:p>
    <w:p>
      <w:pPr>
        <w:pStyle w:val="Heading1"/>
      </w:pPr>
      <w:r>
        <w:t>Chapter 22 — The Complex Dance of Connection</w:t>
      </w:r>
    </w:p>
    <w:p>
      <w:pPr/>
      <w:r>
        <w:t>Connection isn’t a switch.</w:t>
      </w:r>
    </w:p>
    <w:p>
      <w:pPr/>
      <w:r>
        <w:t>It’s calibration.</w:t>
      </w:r>
    </w:p>
    <w:p>
      <w:pPr/>
      <w:r>
        <w:t>And when your nervous system was wired in a glass box, calibrated by violence, reinforced by abandonment, and trained by shame, calibration does not come naturally.</w:t>
      </w:r>
    </w:p>
    <w:p>
      <w:pPr/>
      <w:r>
        <w:t>It has to be learned.</w:t>
      </w:r>
    </w:p>
    <w:p>
      <w:pPr/>
      <w:r>
        <w:t>Painfully.</w:t>
      </w:r>
    </w:p>
    <w:p>
      <w:pPr/>
      <w:r>
        <w:t>Slowly.</w:t>
      </w:r>
    </w:p>
    <w:p>
      <w:pPr/>
      <w:r>
        <w:t>With repetition.</w:t>
      </w:r>
    </w:p>
    <w:p>
      <w:pPr/>
      <w:r>
        <w:t>With failure.</w:t>
      </w:r>
    </w:p>
    <w:p>
      <w:pPr/>
      <w:r>
        <w:t>With repair.</w:t>
      </w:r>
    </w:p>
    <w:p>
      <w:pPr/>
      <w:r>
        <w:t>For years, I treated relationships like threat assessments.</w:t>
      </w:r>
    </w:p>
    <w:p>
      <w:pPr/>
      <w:r>
        <w:t>That is the truth.</w:t>
      </w:r>
    </w:p>
    <w:p>
      <w:pPr/>
      <w:r>
        <w:t>Not romance.</w:t>
      </w:r>
    </w:p>
    <w:p>
      <w:pPr/>
      <w:r>
        <w:t>Not partnership.</w:t>
      </w:r>
    </w:p>
    <w:p>
      <w:pPr/>
      <w:r>
        <w:t>Not safety.</w:t>
      </w:r>
    </w:p>
    <w:p>
      <w:pPr/>
      <w:r>
        <w:t>Threat assessment.</w:t>
      </w:r>
    </w:p>
    <w:p>
      <w:pPr/>
      <w:r>
        <w:t>Who is mad?</w:t>
      </w:r>
    </w:p>
    <w:p>
      <w:pPr/>
      <w:r>
        <w:t>Who is leaving?</w:t>
      </w:r>
    </w:p>
    <w:p>
      <w:pPr/>
      <w:r>
        <w:t>Who is lying?</w:t>
      </w:r>
    </w:p>
    <w:p>
      <w:pPr/>
      <w:r>
        <w:t>Who is about to turn cold?</w:t>
      </w:r>
    </w:p>
    <w:p>
      <w:pPr/>
      <w:r>
        <w:t>What did that tone mean?</w:t>
      </w:r>
    </w:p>
    <w:p>
      <w:pPr/>
      <w:r>
        <w:t>Why did that message change?</w:t>
      </w:r>
    </w:p>
    <w:p>
      <w:pPr/>
      <w:r>
        <w:t>Why are they quiet?</w:t>
      </w:r>
    </w:p>
    <w:p>
      <w:pPr/>
      <w:r>
        <w:t>What did I do wrong?</w:t>
      </w:r>
    </w:p>
    <w:p>
      <w:pPr/>
      <w:r>
        <w:t>What am I about to lose?</w:t>
      </w:r>
    </w:p>
    <w:p>
      <w:pPr/>
      <w:r>
        <w:t>That is not love.</w:t>
      </w:r>
    </w:p>
    <w:p>
      <w:pPr/>
      <w:r>
        <w:t>That is surveillance.</w:t>
      </w:r>
    </w:p>
    <w:p>
      <w:pPr/>
      <w:r>
        <w:t>But when your body learned early that people can become dangerous without warning, surveillance feels like wisdom.</w:t>
      </w:r>
    </w:p>
    <w:p>
      <w:pPr/>
      <w:r>
        <w:t>I did not know how to simply be close.</w:t>
      </w:r>
    </w:p>
    <w:p>
      <w:pPr/>
      <w:r>
        <w:t>Proximity felt like risk.</w:t>
      </w:r>
    </w:p>
    <w:p>
      <w:pPr/>
      <w:r>
        <w:t>Intimacy felt like exposure.</w:t>
      </w:r>
    </w:p>
    <w:p>
      <w:pPr/>
      <w:r>
        <w:t>Love felt like a room where the exits might disappear.</w:t>
      </w:r>
    </w:p>
    <w:p>
      <w:pPr/>
      <w:r>
        <w:t>So I defaulted to survival mechanics.</w:t>
      </w:r>
    </w:p>
    <w:p>
      <w:pPr/>
      <w:r>
        <w:t>Fawn.</w:t>
      </w:r>
    </w:p>
    <w:p>
      <w:pPr/>
      <w:r>
        <w:t>Flee.</w:t>
      </w:r>
    </w:p>
    <w:p>
      <w:pPr/>
      <w:r>
        <w:t>Freeze.</w:t>
      </w:r>
    </w:p>
    <w:p>
      <w:pPr/>
      <w:r>
        <w:t>Fight.</w:t>
      </w:r>
    </w:p>
    <w:p>
      <w:pPr/>
      <w:r>
        <w:t>Shrink to avoid conflict.</w:t>
      </w:r>
    </w:p>
    <w:p>
      <w:pPr/>
      <w:r>
        <w:t>Push away before I could be left.</w:t>
      </w:r>
    </w:p>
    <w:p>
      <w:pPr/>
      <w:r>
        <w:t>Cling when the abandonment panic hit.</w:t>
      </w:r>
    </w:p>
    <w:p>
      <w:pPr/>
      <w:r>
        <w:t>Tolerate mistreatment because chaos felt familiar.</w:t>
      </w:r>
    </w:p>
    <w:p>
      <w:pPr/>
      <w:r>
        <w:t>Perform until I was exhausted.</w:t>
      </w:r>
    </w:p>
    <w:p>
      <w:pPr/>
      <w:r>
        <w:t>Hide when the truth got too heavy.</w:t>
      </w:r>
    </w:p>
    <w:p>
      <w:pPr/>
      <w:r>
        <w:t>Call it loyalty when it was really fear.</w:t>
      </w:r>
    </w:p>
    <w:p>
      <w:pPr/>
      <w:r>
        <w:t>Call it love when it was really proximity management.</w:t>
      </w:r>
    </w:p>
    <w:p>
      <w:pPr/>
      <w:r>
        <w:t>That phrase matters.</w:t>
      </w:r>
    </w:p>
    <w:p>
      <w:pPr/>
      <w:r>
        <w:t>Proximity management.</w:t>
      </w:r>
    </w:p>
    <w:p>
      <w:pPr/>
      <w:r>
        <w:t>Because that is what I was doing.</w:t>
      </w:r>
    </w:p>
    <w:p>
      <w:pPr/>
      <w:r>
        <w:t>Managing distance.</w:t>
      </w:r>
    </w:p>
    <w:p>
      <w:pPr/>
      <w:r>
        <w:t>Managing threat.</w:t>
      </w:r>
    </w:p>
    <w:p>
      <w:pPr/>
      <w:r>
        <w:t>Managing tone.</w:t>
      </w:r>
    </w:p>
    <w:p>
      <w:pPr/>
      <w:r>
        <w:t>Managing somebody else’s mood.</w:t>
      </w:r>
    </w:p>
    <w:p>
      <w:pPr/>
      <w:r>
        <w:t>Managing my own panic.</w:t>
      </w:r>
    </w:p>
    <w:p>
      <w:pPr/>
      <w:r>
        <w:t>Managing the space between being abandoned and being swallowed.</w:t>
      </w:r>
    </w:p>
    <w:p>
      <w:pPr/>
      <w:r>
        <w:t>Too close felt dangerous.</w:t>
      </w:r>
    </w:p>
    <w:p>
      <w:pPr/>
      <w:r>
        <w:t>Too far felt lethal.</w:t>
      </w:r>
    </w:p>
    <w:p>
      <w:pPr/>
      <w:r>
        <w:t>So I lived in between, constantly adjusting, constantly scanning, constantly trying to keep the whole thing from blowing up.</w:t>
      </w:r>
    </w:p>
    <w:p>
      <w:pPr/>
      <w:r>
        <w:t>That is exhausting.</w:t>
      </w:r>
    </w:p>
    <w:p>
      <w:pPr/>
      <w:r>
        <w:t>And it is not connection.</w:t>
      </w:r>
    </w:p>
    <w:p>
      <w:pPr/>
      <w:r>
        <w:t>It is survival with another person in the room.</w:t>
      </w:r>
    </w:p>
    <w:p>
      <w:pPr/>
      <w:r>
        <w:t>Love Through a Trauma Body</w:t>
      </w:r>
    </w:p>
    <w:p>
      <w:pPr/>
      <w:r>
        <w:t>A trauma body does not experience love clean.</w:t>
      </w:r>
    </w:p>
    <w:p>
      <w:pPr/>
      <w:r>
        <w:t>It filters it.</w:t>
      </w:r>
    </w:p>
    <w:p>
      <w:pPr/>
      <w:r>
        <w:t>Through memory.</w:t>
      </w:r>
    </w:p>
    <w:p>
      <w:pPr/>
      <w:r>
        <w:t>Through fear.</w:t>
      </w:r>
    </w:p>
    <w:p>
      <w:pPr/>
      <w:r>
        <w:t>Through old data.</w:t>
      </w:r>
    </w:p>
    <w:p>
      <w:pPr/>
      <w:r>
        <w:t>Through every person who left.</w:t>
      </w:r>
    </w:p>
    <w:p>
      <w:pPr/>
      <w:r>
        <w:t>Every person who lied.</w:t>
      </w:r>
    </w:p>
    <w:p>
      <w:pPr/>
      <w:r>
        <w:t>Every person who used tenderness as bait.</w:t>
      </w:r>
    </w:p>
    <w:p>
      <w:pPr/>
      <w:r>
        <w:t>Every person who made closeness unsafe.</w:t>
      </w:r>
    </w:p>
    <w:p>
      <w:pPr/>
      <w:r>
        <w:t>So when love shows up, the body does not just say, “This is good.”</w:t>
      </w:r>
    </w:p>
    <w:p>
      <w:pPr/>
      <w:r>
        <w:t>It asks questions.</w:t>
      </w:r>
    </w:p>
    <w:p>
      <w:pPr/>
      <w:r>
        <w:t>What will this cost?</w:t>
      </w:r>
    </w:p>
    <w:p>
      <w:pPr/>
      <w:r>
        <w:t>When will it change?</w:t>
      </w:r>
    </w:p>
    <w:p>
      <w:pPr/>
      <w:r>
        <w:t>How long before they see the real me?</w:t>
      </w:r>
    </w:p>
    <w:p>
      <w:pPr/>
      <w:r>
        <w:t>How long before they leave?</w:t>
      </w:r>
    </w:p>
    <w:p>
      <w:pPr/>
      <w:r>
        <w:t>How much of myself do I have to erase to keep this?</w:t>
      </w:r>
    </w:p>
    <w:p>
      <w:pPr/>
      <w:r>
        <w:t>How much pain do I have to tolerate to avoid being alone?</w:t>
      </w:r>
    </w:p>
    <w:p>
      <w:pPr/>
      <w:r>
        <w:t>That is how a person can crave connection and fear it at the same time.</w:t>
      </w:r>
    </w:p>
    <w:p>
      <w:pPr/>
      <w:r>
        <w:t>That was me.</w:t>
      </w:r>
    </w:p>
    <w:p>
      <w:pPr/>
      <w:r>
        <w:t>I wanted to be loved.</w:t>
      </w:r>
    </w:p>
    <w:p>
      <w:pPr/>
      <w:r>
        <w:t>Desperately.</w:t>
      </w:r>
    </w:p>
    <w:p>
      <w:pPr/>
      <w:r>
        <w:t>But I did not trust love once it got close.</w:t>
      </w:r>
    </w:p>
    <w:p>
      <w:pPr/>
      <w:r>
        <w:t>I wanted someone to stay.</w:t>
      </w:r>
    </w:p>
    <w:p>
      <w:pPr/>
      <w:r>
        <w:t>But staying made me feel exposed.</w:t>
      </w:r>
    </w:p>
    <w:p>
      <w:pPr/>
      <w:r>
        <w:t>I wanted peace.</w:t>
      </w:r>
    </w:p>
    <w:p>
      <w:pPr/>
      <w:r>
        <w:t>But peace felt like the quiet before the next hit.</w:t>
      </w:r>
    </w:p>
    <w:p>
      <w:pPr/>
      <w:r>
        <w:t>I wanted a home.</w:t>
      </w:r>
    </w:p>
    <w:p>
      <w:pPr/>
      <w:r>
        <w:t>But home had never been simple.</w:t>
      </w:r>
    </w:p>
    <w:p>
      <w:pPr/>
      <w:r>
        <w:t>So I built relationships on alarms.</w:t>
      </w:r>
    </w:p>
    <w:p>
      <w:pPr/>
      <w:r>
        <w:t>Not because I wanted chaos.</w:t>
      </w:r>
    </w:p>
    <w:p>
      <w:pPr/>
      <w:r>
        <w:t>Because chaos was the language my nervous system understood.</w:t>
      </w:r>
    </w:p>
    <w:p>
      <w:pPr/>
      <w:r>
        <w:t>Calm felt foreign.</w:t>
      </w:r>
    </w:p>
    <w:p>
      <w:pPr/>
      <w:r>
        <w:t>Kindness felt suspicious.</w:t>
      </w:r>
    </w:p>
    <w:p>
      <w:pPr/>
      <w:r>
        <w:t>Intensity felt familiar.</w:t>
      </w:r>
    </w:p>
    <w:p>
      <w:pPr/>
      <w:r>
        <w:t>That is why love bombing works on trauma survivors.</w:t>
      </w:r>
    </w:p>
    <w:p>
      <w:pPr/>
      <w:r>
        <w:t>It feels like rescue.</w:t>
      </w:r>
    </w:p>
    <w:p>
      <w:pPr/>
      <w:r>
        <w:t>The attention hits the abandonment wound like medicine.</w:t>
      </w:r>
    </w:p>
    <w:p>
      <w:pPr/>
      <w:r>
        <w:t>The intensity feels like proof.</w:t>
      </w:r>
    </w:p>
    <w:p>
      <w:pPr/>
      <w:r>
        <w:t>The mirroring feels like being seen for the first time.</w:t>
      </w:r>
    </w:p>
    <w:p>
      <w:pPr/>
      <w:r>
        <w:t>But real love does not need to flood you to reach you.</w:t>
      </w:r>
    </w:p>
    <w:p>
      <w:pPr/>
      <w:r>
        <w:t>Real love does not rush your nervous system into dependency.</w:t>
      </w:r>
    </w:p>
    <w:p>
      <w:pPr/>
      <w:r>
        <w:t>Real love does not make you feel chosen and then use that hunger to control you.</w:t>
      </w:r>
    </w:p>
    <w:p>
      <w:pPr/>
      <w:r>
        <w:t>Love bombing is not love.</w:t>
      </w:r>
    </w:p>
    <w:p>
      <w:pPr/>
      <w:r>
        <w:t>It is a nervous system hack.</w:t>
      </w:r>
    </w:p>
    <w:p>
      <w:pPr/>
      <w:r>
        <w:t>And if you already believe you are hard to love, you will mistake the flood for a miracle.</w:t>
      </w:r>
    </w:p>
    <w:p>
      <w:pPr/>
      <w:r>
        <w:t>I did.</w:t>
      </w:r>
    </w:p>
    <w:p>
      <w:pPr/>
      <w:r>
        <w:t>More than once.</w:t>
      </w:r>
    </w:p>
    <w:p>
      <w:pPr/>
      <w:r>
        <w:t>Fawning Is Not Love</w:t>
      </w:r>
    </w:p>
    <w:p>
      <w:pPr/>
      <w:r>
        <w:t>Fawning became second nature to me.</w:t>
      </w:r>
    </w:p>
    <w:p>
      <w:pPr/>
      <w:r>
        <w:t>I did not know that word for most of my life.</w:t>
      </w:r>
    </w:p>
    <w:p>
      <w:pPr/>
      <w:r>
        <w:t>I just thought I was being patient.</w:t>
      </w:r>
    </w:p>
    <w:p>
      <w:pPr/>
      <w:r>
        <w:t>Loyal.</w:t>
      </w:r>
    </w:p>
    <w:p>
      <w:pPr/>
      <w:r>
        <w:t>Understanding.</w:t>
      </w:r>
    </w:p>
    <w:p>
      <w:pPr/>
      <w:r>
        <w:t>Forgiving.</w:t>
      </w:r>
    </w:p>
    <w:p>
      <w:pPr/>
      <w:r>
        <w:t>Easygoing.</w:t>
      </w:r>
    </w:p>
    <w:p>
      <w:pPr/>
      <w:r>
        <w:t>The kind of man who could take it.</w:t>
      </w:r>
    </w:p>
    <w:p>
      <w:pPr/>
      <w:r>
        <w:t>But underneath, I was threat managing.</w:t>
      </w:r>
    </w:p>
    <w:p>
      <w:pPr/>
      <w:r>
        <w:t>Keep the peace.</w:t>
      </w:r>
    </w:p>
    <w:p>
      <w:pPr/>
      <w:r>
        <w:t>Don’t make it worse.</w:t>
      </w:r>
    </w:p>
    <w:p>
      <w:pPr/>
      <w:r>
        <w:t>Don’t upset them.</w:t>
      </w:r>
    </w:p>
    <w:p>
      <w:pPr/>
      <w:r>
        <w:t>Don’t ask for too much.</w:t>
      </w:r>
    </w:p>
    <w:p>
      <w:pPr/>
      <w:r>
        <w:t>Don’t need too loudly.</w:t>
      </w:r>
    </w:p>
    <w:p>
      <w:pPr/>
      <w:r>
        <w:t>Don’t say the thing that might make them leave.</w:t>
      </w:r>
    </w:p>
    <w:p>
      <w:pPr/>
      <w:r>
        <w:t>Don’t create conflict.</w:t>
      </w:r>
    </w:p>
    <w:p>
      <w:pPr/>
      <w:r>
        <w:t>Don’t become a problem.</w:t>
      </w:r>
    </w:p>
    <w:p>
      <w:pPr/>
      <w:r>
        <w:t>That is not love.</w:t>
      </w:r>
    </w:p>
    <w:p>
      <w:pPr/>
      <w:r>
        <w:t>That is fear wearing kindness.</w:t>
      </w:r>
    </w:p>
    <w:p>
      <w:pPr/>
      <w:r>
        <w:t>Fawning can look noble from the outside.</w:t>
      </w:r>
    </w:p>
    <w:p>
      <w:pPr/>
      <w:r>
        <w:t>The person who gives in.</w:t>
      </w:r>
    </w:p>
    <w:p>
      <w:pPr/>
      <w:r>
        <w:t>The person who apologizes first.</w:t>
      </w:r>
    </w:p>
    <w:p>
      <w:pPr/>
      <w:r>
        <w:t>The person who absorbs the mood of the room.</w:t>
      </w:r>
    </w:p>
    <w:p>
      <w:pPr/>
      <w:r>
        <w:t>The person who stays quiet.</w:t>
      </w:r>
    </w:p>
    <w:p>
      <w:pPr/>
      <w:r>
        <w:t>The person who keeps showing up.</w:t>
      </w:r>
    </w:p>
    <w:p>
      <w:pPr/>
      <w:r>
        <w:t>The person who forgives again and again.</w:t>
      </w:r>
    </w:p>
    <w:p>
      <w:pPr/>
      <w:r>
        <w:t>But inside, fawning is disappearance.</w:t>
      </w:r>
    </w:p>
    <w:p>
      <w:pPr/>
      <w:r>
        <w:t>It is self-erasure as a survival strategy.</w:t>
      </w:r>
    </w:p>
    <w:p>
      <w:pPr/>
      <w:r>
        <w:t>It says:</w:t>
      </w:r>
    </w:p>
    <w:p>
      <w:pPr/>
      <w:r>
        <w:t>If I become small enough, maybe I will be safe.</w:t>
      </w:r>
    </w:p>
    <w:p>
      <w:pPr/>
      <w:r>
        <w:t>If I agree fast enough, maybe this won’t explode.</w:t>
      </w:r>
    </w:p>
    <w:p>
      <w:pPr/>
      <w:r>
        <w:t>If I stay useful enough, maybe they won’t leave.</w:t>
      </w:r>
    </w:p>
    <w:p>
      <w:pPr/>
      <w:r>
        <w:t>If I hide my needs enough, maybe I can keep this relationship alive.</w:t>
      </w:r>
    </w:p>
    <w:p>
      <w:pPr/>
      <w:r>
        <w:t>That is how a grown man ends up hiding in closets in his own house.</w:t>
      </w:r>
    </w:p>
    <w:p>
      <w:pPr/>
      <w:r>
        <w:t>Not because he is stupid.</w:t>
      </w:r>
    </w:p>
    <w:p>
      <w:pPr/>
      <w:r>
        <w:t>Not because he has no pride.</w:t>
      </w:r>
    </w:p>
    <w:p>
      <w:pPr/>
      <w:r>
        <w:t>Because his nervous system believes visibility equals danger.</w:t>
      </w:r>
    </w:p>
    <w:p>
      <w:pPr/>
      <w:r>
        <w:t>Because peace has always required disappearance.</w:t>
      </w:r>
    </w:p>
    <w:p>
      <w:pPr/>
      <w:r>
        <w:t>Because old survival rules do not care how humiliating they become.</w:t>
      </w:r>
    </w:p>
    <w:p>
      <w:pPr/>
      <w:r>
        <w:t>They only care that you survive the moment.</w:t>
      </w:r>
    </w:p>
    <w:p>
      <w:pPr/>
      <w:r>
        <w:t>But surviving the moment can cost you your self-respect over time.</w:t>
      </w:r>
    </w:p>
    <w:p>
      <w:pPr/>
      <w:r>
        <w:t>That was the bill.</w:t>
      </w:r>
    </w:p>
    <w:p>
      <w:pPr/>
      <w:r>
        <w:t>Boundaries Are Not Walls</w:t>
      </w:r>
    </w:p>
    <w:p>
      <w:pPr/>
      <w:r>
        <w:t>Repair starts with boundaries.</w:t>
      </w:r>
    </w:p>
    <w:p>
      <w:pPr/>
      <w:r>
        <w:t>Not walls.</w:t>
      </w:r>
    </w:p>
    <w:p>
      <w:pPr/>
      <w:r>
        <w:t>Boundaries.</w:t>
      </w:r>
    </w:p>
    <w:p>
      <w:pPr/>
      <w:r>
        <w:t>I had walls.</w:t>
      </w:r>
    </w:p>
    <w:p>
      <w:pPr/>
      <w:r>
        <w:t>Plenty of them.</w:t>
      </w:r>
    </w:p>
    <w:p>
      <w:pPr/>
      <w:r>
        <w:t>Isolation.</w:t>
      </w:r>
    </w:p>
    <w:p>
      <w:pPr/>
      <w:r>
        <w:t>Silence.</w:t>
      </w:r>
    </w:p>
    <w:p>
      <w:pPr/>
      <w:r>
        <w:t>Avoidance.</w:t>
      </w:r>
    </w:p>
    <w:p>
      <w:pPr/>
      <w:r>
        <w:t>Numbing.</w:t>
      </w:r>
    </w:p>
    <w:p>
      <w:pPr/>
      <w:r>
        <w:t>Disappearing.</w:t>
      </w:r>
    </w:p>
    <w:p>
      <w:pPr/>
      <w:r>
        <w:t>Those were walls.</w:t>
      </w:r>
    </w:p>
    <w:p>
      <w:pPr/>
      <w:r>
        <w:t>Walls keep everything out.</w:t>
      </w:r>
    </w:p>
    <w:p>
      <w:pPr/>
      <w:r>
        <w:t>They protect you, but they also trap you.</w:t>
      </w:r>
    </w:p>
    <w:p>
      <w:pPr/>
      <w:r>
        <w:t>Boundaries are different.</w:t>
      </w:r>
    </w:p>
    <w:p>
      <w:pPr/>
      <w:r>
        <w:t>Boundaries define where I end and someone else begins.</w:t>
      </w:r>
    </w:p>
    <w:p>
      <w:pPr/>
      <w:r>
        <w:t>They say:</w:t>
      </w:r>
    </w:p>
    <w:p>
      <w:pPr/>
      <w:r>
        <w:t>This is what I can hold.</w:t>
      </w:r>
    </w:p>
    <w:p>
      <w:pPr/>
      <w:r>
        <w:t>This is what I can’t.</w:t>
      </w:r>
    </w:p>
    <w:p>
      <w:pPr/>
      <w:r>
        <w:t>This is what I will discuss.</w:t>
      </w:r>
    </w:p>
    <w:p>
      <w:pPr/>
      <w:r>
        <w:t>This is what I won’t be called.</w:t>
      </w:r>
    </w:p>
    <w:p>
      <w:pPr/>
      <w:r>
        <w:t>This is where I stay.</w:t>
      </w:r>
    </w:p>
    <w:p>
      <w:pPr/>
      <w:r>
        <w:t>This is where I step back.</w:t>
      </w:r>
    </w:p>
    <w:p>
      <w:pPr/>
      <w:r>
        <w:t>This is what love can ask of me.</w:t>
      </w:r>
    </w:p>
    <w:p>
      <w:pPr/>
      <w:r>
        <w:t>This is what love does not get to demand.</w:t>
      </w:r>
    </w:p>
    <w:p>
      <w:pPr/>
      <w:r>
        <w:t>For someone who spent decades erasing himself to survive, drawing a line feels like treason.</w:t>
      </w:r>
    </w:p>
    <w:p>
      <w:pPr/>
      <w:r>
        <w:t>It feels selfish.</w:t>
      </w:r>
    </w:p>
    <w:p>
      <w:pPr/>
      <w:r>
        <w:t>Mean.</w:t>
      </w:r>
    </w:p>
    <w:p>
      <w:pPr/>
      <w:r>
        <w:t>Dangerous.</w:t>
      </w:r>
    </w:p>
    <w:p>
      <w:pPr/>
      <w:r>
        <w:t>Like you are starting the fight instead of stopping the harm.</w:t>
      </w:r>
    </w:p>
    <w:p>
      <w:pPr/>
      <w:r>
        <w:t>But a boundary is not an attack.</w:t>
      </w:r>
    </w:p>
    <w:p>
      <w:pPr/>
      <w:r>
        <w:t>It is a location.</w:t>
      </w:r>
    </w:p>
    <w:p>
      <w:pPr/>
      <w:r>
        <w:t>It tells the truth about where you are.</w:t>
      </w:r>
    </w:p>
    <w:p>
      <w:pPr/>
      <w:r>
        <w:t>And if a relationship cannot survive you having a location, it was not connection.</w:t>
      </w:r>
    </w:p>
    <w:p>
      <w:pPr/>
      <w:r>
        <w:t>It was control.</w:t>
      </w:r>
    </w:p>
    <w:p>
      <w:pPr/>
      <w:r>
        <w:t>That is a hard truth.</w:t>
      </w:r>
    </w:p>
    <w:p>
      <w:pPr/>
      <w:r>
        <w:t>Because when you are trauma-wired, control can feel safer than freedom.</w:t>
      </w:r>
    </w:p>
    <w:p>
      <w:pPr/>
      <w:r>
        <w:t>At least control is predictable.</w:t>
      </w:r>
    </w:p>
    <w:p>
      <w:pPr/>
      <w:r>
        <w:t>At least you know the rules.</w:t>
      </w:r>
    </w:p>
    <w:p>
      <w:pPr/>
      <w:r>
        <w:t>At least if you obey, maybe the room stays calm.</w:t>
      </w:r>
    </w:p>
    <w:p>
      <w:pPr/>
      <w:r>
        <w:t>Freedom means choice.</w:t>
      </w:r>
    </w:p>
    <w:p>
      <w:pPr/>
      <w:r>
        <w:t>Choice means risk.</w:t>
      </w:r>
    </w:p>
    <w:p>
      <w:pPr/>
      <w:r>
        <w:t>Risk means someone might leave.</w:t>
      </w:r>
    </w:p>
    <w:p>
      <w:pPr/>
      <w:r>
        <w:t>So boundaries feel like standing on a cliff.</w:t>
      </w:r>
    </w:p>
    <w:p>
      <w:pPr/>
      <w:r>
        <w:t>But without them, you do not become loving.</w:t>
      </w:r>
    </w:p>
    <w:p>
      <w:pPr/>
      <w:r>
        <w:t>You become absorbent.</w:t>
      </w:r>
    </w:p>
    <w:p>
      <w:pPr/>
      <w:r>
        <w:t>You soak up everything until you rot.</w:t>
      </w:r>
    </w:p>
    <w:p>
      <w:pPr/>
      <w:r>
        <w:t>Co-Regulation</w:t>
      </w:r>
    </w:p>
    <w:p>
      <w:pPr/>
      <w:r>
        <w:t>Real connection requires something trauma-wired systems are not trained for.</w:t>
      </w:r>
    </w:p>
    <w:p>
      <w:pPr/>
      <w:r>
        <w:t>Co-regulation.</w:t>
      </w:r>
    </w:p>
    <w:p>
      <w:pPr/>
      <w:r>
        <w:t>Two nervous systems sharing space.</w:t>
      </w:r>
    </w:p>
    <w:p>
      <w:pPr/>
      <w:r>
        <w:t>Matching pace.</w:t>
      </w:r>
    </w:p>
    <w:p>
      <w:pPr/>
      <w:r>
        <w:t>Signaling safety.</w:t>
      </w:r>
    </w:p>
    <w:p>
      <w:pPr/>
      <w:r>
        <w:t>Building predictability.</w:t>
      </w:r>
    </w:p>
    <w:p>
      <w:pPr/>
      <w:r>
        <w:t>I did not know what that looked like.</w:t>
      </w:r>
    </w:p>
    <w:p>
      <w:pPr/>
      <w:r>
        <w:t>I knew control.</w:t>
      </w:r>
    </w:p>
    <w:p>
      <w:pPr/>
      <w:r>
        <w:t>I knew performance.</w:t>
      </w:r>
    </w:p>
    <w:p>
      <w:pPr/>
      <w:r>
        <w:t>I knew hiding.</w:t>
      </w:r>
    </w:p>
    <w:p>
      <w:pPr/>
      <w:r>
        <w:t>I knew love bombing.</w:t>
      </w:r>
    </w:p>
    <w:p>
      <w:pPr/>
      <w:r>
        <w:t>I knew gaslighting.</w:t>
      </w:r>
    </w:p>
    <w:p>
      <w:pPr/>
      <w:r>
        <w:t>I knew walking on eggshells.</w:t>
      </w:r>
    </w:p>
    <w:p>
      <w:pPr/>
      <w:r>
        <w:t>I knew how to read a room for danger.</w:t>
      </w:r>
    </w:p>
    <w:p>
      <w:pPr/>
      <w:r>
        <w:t>I did not know how to read a room for safety.</w:t>
      </w:r>
    </w:p>
    <w:p>
      <w:pPr/>
      <w:r>
        <w:t>But I had moments.</w:t>
      </w:r>
    </w:p>
    <w:p>
      <w:pPr/>
      <w:r>
        <w:t>Small ones.</w:t>
      </w:r>
    </w:p>
    <w:p>
      <w:pPr/>
      <w:r>
        <w:t>Beth’s mother holding me after Garrett died without trying to fix it.</w:t>
      </w:r>
    </w:p>
    <w:p>
      <w:pPr/>
      <w:r>
        <w:t>No lecture.</w:t>
      </w:r>
    </w:p>
    <w:p>
      <w:pPr/>
      <w:r>
        <w:t>No shame.</w:t>
      </w:r>
    </w:p>
    <w:p>
      <w:pPr/>
      <w:r>
        <w:t>No “calm down.”</w:t>
      </w:r>
    </w:p>
    <w:p>
      <w:pPr/>
      <w:r>
        <w:t>Just arms.</w:t>
      </w:r>
    </w:p>
    <w:p>
      <w:pPr/>
      <w:r>
        <w:t>Just presence.</w:t>
      </w:r>
    </w:p>
    <w:p>
      <w:pPr/>
      <w:r>
        <w:t>That was co-regulation before I had the word.</w:t>
      </w:r>
    </w:p>
    <w:p>
      <w:pPr/>
      <w:r>
        <w:t>A steady body beside a shattered one.</w:t>
      </w:r>
    </w:p>
    <w:p>
      <w:pPr/>
      <w:r>
        <w:t>That moment mattered because it showed me something my nervous system did not believe:</w:t>
      </w:r>
    </w:p>
    <w:p>
      <w:pPr/>
      <w:r>
        <w:t>Pain can be witnessed without being punished.</w:t>
      </w:r>
    </w:p>
    <w:p>
      <w:pPr/>
      <w:r>
        <w:t>That is what safe connection does.</w:t>
      </w:r>
    </w:p>
    <w:p>
      <w:pPr/>
      <w:r>
        <w:t>It does not erase pain.</w:t>
      </w:r>
    </w:p>
    <w:p>
      <w:pPr/>
      <w:r>
        <w:t>It helps the body carry it without drowning.</w:t>
      </w:r>
    </w:p>
    <w:p>
      <w:pPr/>
      <w:r>
        <w:t>A safe person does not become your savior.</w:t>
      </w:r>
    </w:p>
    <w:p>
      <w:pPr/>
      <w:r>
        <w:t>They become a signal.</w:t>
      </w:r>
    </w:p>
    <w:p>
      <w:pPr/>
      <w:r>
        <w:t>Their steadiness tells your nervous system:</w:t>
      </w:r>
    </w:p>
    <w:p>
      <w:pPr/>
      <w:r>
        <w:t>You are not alone in this moment.</w:t>
      </w:r>
    </w:p>
    <w:p>
      <w:pPr/>
      <w:r>
        <w:t>The danger is not the whole room.</w:t>
      </w:r>
    </w:p>
    <w:p>
      <w:pPr/>
      <w:r>
        <w:t>Breathe.</w:t>
      </w:r>
    </w:p>
    <w:p>
      <w:pPr/>
      <w:r>
        <w:t>Slow down.</w:t>
      </w:r>
    </w:p>
    <w:p>
      <w:pPr/>
      <w:r>
        <w:t>Stay.</w:t>
      </w:r>
    </w:p>
    <w:p>
      <w:pPr/>
      <w:r>
        <w:t>That is different from rescue.</w:t>
      </w:r>
    </w:p>
    <w:p>
      <w:pPr/>
      <w:r>
        <w:t>I spent years looking for rescue.</w:t>
      </w:r>
    </w:p>
    <w:p>
      <w:pPr/>
      <w:r>
        <w:t>A person to fix me.</w:t>
      </w:r>
    </w:p>
    <w:p>
      <w:pPr/>
      <w:r>
        <w:t>A person to make the alarm stop.</w:t>
      </w:r>
    </w:p>
    <w:p>
      <w:pPr/>
      <w:r>
        <w:t>A person to prove I mattered so loudly that shame would shut up.</w:t>
      </w:r>
    </w:p>
    <w:p>
      <w:pPr/>
      <w:r>
        <w:t>That does not work.</w:t>
      </w:r>
    </w:p>
    <w:p>
      <w:pPr/>
      <w:r>
        <w:t>No person can become your nervous system for you.</w:t>
      </w:r>
    </w:p>
    <w:p>
      <w:pPr/>
      <w:r>
        <w:t>That is too much weight to put on anybody.</w:t>
      </w:r>
    </w:p>
    <w:p>
      <w:pPr/>
      <w:r>
        <w:t>I did not need a savior.</w:t>
      </w:r>
    </w:p>
    <w:p>
      <w:pPr/>
      <w:r>
        <w:t>I needed co-regulation.</w:t>
      </w:r>
    </w:p>
    <w:p>
      <w:pPr/>
      <w:r>
        <w:t>And then I needed to learn self-regulation so I would stop making other people responsible for the fire inside me.</w:t>
      </w:r>
    </w:p>
    <w:p>
      <w:pPr/>
      <w:r>
        <w:t>That is the work.</w:t>
      </w:r>
    </w:p>
    <w:p>
      <w:pPr/>
      <w:r>
        <w:t>Trust Is Built With Predictable Behavior</w:t>
      </w:r>
    </w:p>
    <w:p>
      <w:pPr/>
      <w:r>
        <w:t>Trust is not rebuilt with promises.</w:t>
      </w:r>
    </w:p>
    <w:p>
      <w:pPr/>
      <w:r>
        <w:t>I wish it was.</w:t>
      </w:r>
    </w:p>
    <w:p>
      <w:pPr/>
      <w:r>
        <w:t>I made plenty of promises.</w:t>
      </w:r>
    </w:p>
    <w:p>
      <w:pPr/>
      <w:r>
        <w:t>To myself.</w:t>
      </w:r>
    </w:p>
    <w:p>
      <w:pPr/>
      <w:r>
        <w:t>To others.</w:t>
      </w:r>
    </w:p>
    <w:p>
      <w:pPr/>
      <w:r>
        <w:t>To my kids.</w:t>
      </w:r>
    </w:p>
    <w:p>
      <w:pPr/>
      <w:r>
        <w:t>To people I loved.</w:t>
      </w:r>
    </w:p>
    <w:p>
      <w:pPr/>
      <w:r>
        <w:t>This time will be different.</w:t>
      </w:r>
    </w:p>
    <w:p>
      <w:pPr/>
      <w:r>
        <w:t>I’ll stop.</w:t>
      </w:r>
    </w:p>
    <w:p>
      <w:pPr/>
      <w:r>
        <w:t>I’ll show up.</w:t>
      </w:r>
    </w:p>
    <w:p>
      <w:pPr/>
      <w:r>
        <w:t>I’ll do better.</w:t>
      </w:r>
    </w:p>
    <w:p>
      <w:pPr/>
      <w:r>
        <w:t>I’ll fix it.</w:t>
      </w:r>
    </w:p>
    <w:p>
      <w:pPr/>
      <w:r>
        <w:t>I meant those promises when I made them.</w:t>
      </w:r>
    </w:p>
    <w:p>
      <w:pPr/>
      <w:r>
        <w:t>That is the painful part.</w:t>
      </w:r>
    </w:p>
    <w:p>
      <w:pPr/>
      <w:r>
        <w:t>I was not always lying when I said them.</w:t>
      </w:r>
    </w:p>
    <w:p>
      <w:pPr/>
      <w:r>
        <w:t>Sometimes I was telling the truth from a state I could not sustain.</w:t>
      </w:r>
    </w:p>
    <w:p>
      <w:pPr/>
      <w:r>
        <w:t>A regulated moment made a promise that a dysregulated body later could not keep.</w:t>
      </w:r>
    </w:p>
    <w:p>
      <w:pPr/>
      <w:r>
        <w:t>That does not erase the harm.</w:t>
      </w:r>
    </w:p>
    <w:p>
      <w:pPr/>
      <w:r>
        <w:t>It explains why promises were not enough.</w:t>
      </w:r>
    </w:p>
    <w:p>
      <w:pPr/>
      <w:r>
        <w:t>Trust is rebuilt with predictable behavior.</w:t>
      </w:r>
    </w:p>
    <w:p>
      <w:pPr/>
      <w:r>
        <w:t>Consistency.</w:t>
      </w:r>
    </w:p>
    <w:p>
      <w:pPr/>
      <w:r>
        <w:t>Follow-through.</w:t>
      </w:r>
    </w:p>
    <w:p>
      <w:pPr/>
      <w:r>
        <w:t>Showing up when I say I will.</w:t>
      </w:r>
    </w:p>
    <w:p>
      <w:pPr/>
      <w:r>
        <w:t>Naming when I can’t.</w:t>
      </w:r>
    </w:p>
    <w:p>
      <w:pPr/>
      <w:r>
        <w:t>Repairing when I misstep.</w:t>
      </w:r>
    </w:p>
    <w:p>
      <w:pPr/>
      <w:r>
        <w:t>Not disappearing because I’m ashamed.</w:t>
      </w:r>
    </w:p>
    <w:p>
      <w:pPr/>
      <w:r>
        <w:t>Not making my shame somebody else’s job to soothe.</w:t>
      </w:r>
    </w:p>
    <w:p>
      <w:pPr/>
      <w:r>
        <w:t>Not demanding instant forgiveness because I finally understand myself.</w:t>
      </w:r>
    </w:p>
    <w:p>
      <w:pPr/>
      <w:r>
        <w:t>Not using trauma as a shield against accountability.</w:t>
      </w:r>
    </w:p>
    <w:p>
      <w:pPr/>
      <w:r>
        <w:t>Predictable behavior is the only currency that matters to a nervous system that has been burned too many times.</w:t>
      </w:r>
    </w:p>
    <w:p>
      <w:pPr/>
      <w:r>
        <w:t>Especially with my kids.</w:t>
      </w:r>
    </w:p>
    <w:p>
      <w:pPr/>
      <w:r>
        <w:t>Maverick.</w:t>
      </w:r>
    </w:p>
    <w:p>
      <w:pPr/>
      <w:r>
        <w:t>Shayla.</w:t>
      </w:r>
    </w:p>
    <w:p>
      <w:pPr/>
      <w:r>
        <w:t>Teaguen.</w:t>
      </w:r>
    </w:p>
    <w:p>
      <w:pPr/>
      <w:r>
        <w:t>Adalee.</w:t>
      </w:r>
    </w:p>
    <w:p>
      <w:pPr/>
      <w:r>
        <w:t>They do not need speeches from me as much as they need evidence.</w:t>
      </w:r>
    </w:p>
    <w:p>
      <w:pPr/>
      <w:r>
        <w:t>Evidence that I am changing.</w:t>
      </w:r>
    </w:p>
    <w:p>
      <w:pPr/>
      <w:r>
        <w:t>Evidence that I can tell the truth.</w:t>
      </w:r>
    </w:p>
    <w:p>
      <w:pPr/>
      <w:r>
        <w:t>Evidence that I can own harm without collapsing into self-hatred.</w:t>
      </w:r>
    </w:p>
    <w:p>
      <w:pPr/>
      <w:r>
        <w:t>Evidence that I can keep showing up in whatever way they allow.</w:t>
      </w:r>
    </w:p>
    <w:p>
      <w:pPr/>
      <w:r>
        <w:t>Evidence that I can love them without asking them to carry me.</w:t>
      </w:r>
    </w:p>
    <w:p>
      <w:pPr/>
      <w:r>
        <w:t>That is hard.</w:t>
      </w:r>
    </w:p>
    <w:p>
      <w:pPr/>
      <w:r>
        <w:t>Because shame wants to rush the process.</w:t>
      </w:r>
    </w:p>
    <w:p>
      <w:pPr/>
      <w:r>
        <w:t>Shame wants a verdict.</w:t>
      </w:r>
    </w:p>
    <w:p>
      <w:pPr/>
      <w:r>
        <w:t>Forgive me or reject me.</w:t>
      </w:r>
    </w:p>
    <w:p>
      <w:pPr/>
      <w:r>
        <w:t>Love me or hate me.</w:t>
      </w:r>
    </w:p>
    <w:p>
      <w:pPr/>
      <w:r>
        <w:t>Tell me I am okay or confirm I am nothing.</w:t>
      </w:r>
    </w:p>
    <w:p>
      <w:pPr/>
      <w:r>
        <w:t>But healing relationships does not work on shame’s timeline.</w:t>
      </w:r>
    </w:p>
    <w:p>
      <w:pPr/>
      <w:r>
        <w:t>Trust takes time because damage took time.</w:t>
      </w:r>
    </w:p>
    <w:p>
      <w:pPr/>
      <w:r>
        <w:t>That is fair.</w:t>
      </w:r>
    </w:p>
    <w:p>
      <w:pPr/>
      <w:r>
        <w:t>Painful.</w:t>
      </w:r>
    </w:p>
    <w:p>
      <w:pPr/>
      <w:r>
        <w:t>But fair.</w:t>
      </w:r>
    </w:p>
    <w:p>
      <w:pPr/>
      <w:r>
        <w:t>The Kids Are Anchors, Not Saviors</w:t>
      </w:r>
    </w:p>
    <w:p>
      <w:pPr/>
      <w:r>
        <w:t>My kids are not saviors.</w:t>
      </w:r>
    </w:p>
    <w:p>
      <w:pPr/>
      <w:r>
        <w:t>That sentence matters.</w:t>
      </w:r>
    </w:p>
    <w:p>
      <w:pPr/>
      <w:r>
        <w:t>Because love for your children can keep you alive, but it cannot do the healing for you.</w:t>
      </w:r>
    </w:p>
    <w:p>
      <w:pPr/>
      <w:r>
        <w:t>Maverick, Shayla, Teaguen, and Adalee are anchors.</w:t>
      </w:r>
    </w:p>
    <w:p>
      <w:pPr/>
      <w:r>
        <w:t>And anchors do not pull you out of the water.</w:t>
      </w:r>
    </w:p>
    <w:p>
      <w:pPr/>
      <w:r>
        <w:t>They keep you from drifting while you swim.</w:t>
      </w:r>
    </w:p>
    <w:p>
      <w:pPr/>
      <w:r>
        <w:t>My love for them is not a cure for C-PTSD.</w:t>
      </w:r>
    </w:p>
    <w:p>
      <w:pPr/>
      <w:r>
        <w:t>It is a reason to keep doing the work.</w:t>
      </w:r>
    </w:p>
    <w:p>
      <w:pPr/>
      <w:r>
        <w:t>A reason to learn the mechanics of healthy proximity.</w:t>
      </w:r>
    </w:p>
    <w:p>
      <w:pPr/>
      <w:r>
        <w:t>A reason to stop treating connection like a trap.</w:t>
      </w:r>
    </w:p>
    <w:p>
      <w:pPr/>
      <w:r>
        <w:t>A reason to become someone who can love without drowning the people he loves.</w:t>
      </w:r>
    </w:p>
    <w:p>
      <w:pPr/>
      <w:r>
        <w:t>They deserved a father who was regulated.</w:t>
      </w:r>
    </w:p>
    <w:p>
      <w:pPr/>
      <w:r>
        <w:t>Present.</w:t>
      </w:r>
    </w:p>
    <w:p>
      <w:pPr/>
      <w:r>
        <w:t>Safe.</w:t>
      </w:r>
    </w:p>
    <w:p>
      <w:pPr/>
      <w:r>
        <w:t>Consistent.</w:t>
      </w:r>
    </w:p>
    <w:p>
      <w:pPr/>
      <w:r>
        <w:t>Not perfect.</w:t>
      </w:r>
    </w:p>
    <w:p>
      <w:pPr/>
      <w:r>
        <w:t>Safe.</w:t>
      </w:r>
    </w:p>
    <w:p>
      <w:pPr/>
      <w:r>
        <w:t>They deserved a father who knew how to carry pain without turning it into chaos.</w:t>
      </w:r>
    </w:p>
    <w:p>
      <w:pPr/>
      <w:r>
        <w:t>They deserved a father who could say, “I’m struggling,” before struggling became a fire.</w:t>
      </w:r>
    </w:p>
    <w:p>
      <w:pPr/>
      <w:r>
        <w:t>They deserved a father who did not need substances to survive the night.</w:t>
      </w:r>
    </w:p>
    <w:p>
      <w:pPr/>
      <w:r>
        <w:t>They deserved a father who did not disappear into shame.</w:t>
      </w:r>
    </w:p>
    <w:p>
      <w:pPr/>
      <w:r>
        <w:t>They deserved better than what they got from me during the worst years.</w:t>
      </w:r>
    </w:p>
    <w:p>
      <w:pPr/>
      <w:r>
        <w:t>That is not self-hatred.</w:t>
      </w:r>
    </w:p>
    <w:p>
      <w:pPr/>
      <w:r>
        <w:t>That is truth.</w:t>
      </w:r>
    </w:p>
    <w:p>
      <w:pPr/>
      <w:r>
        <w:t>And truth is the only ground repair can stand on.</w:t>
      </w:r>
    </w:p>
    <w:p>
      <w:pPr/>
      <w:r>
        <w:t>I cannot go back and become the father they needed then.</w:t>
      </w:r>
    </w:p>
    <w:p>
      <w:pPr/>
      <w:r>
        <w:t>That sentence hurts.</w:t>
      </w:r>
    </w:p>
    <w:p>
      <w:pPr/>
      <w:r>
        <w:t>But I can become a different man now.</w:t>
      </w:r>
    </w:p>
    <w:p>
      <w:pPr/>
      <w:r>
        <w:t>Not to demand anything from them.</w:t>
      </w:r>
    </w:p>
    <w:p>
      <w:pPr/>
      <w:r>
        <w:t>Not to force forgiveness.</w:t>
      </w:r>
    </w:p>
    <w:p>
      <w:pPr/>
      <w:r>
        <w:t>Not to rewrite their memories.</w:t>
      </w:r>
    </w:p>
    <w:p>
      <w:pPr/>
      <w:r>
        <w:t>But because love without change is just another promise.</w:t>
      </w:r>
    </w:p>
    <w:p>
      <w:pPr/>
      <w:r>
        <w:t>And they have heard enough promises.</w:t>
      </w:r>
    </w:p>
    <w:p>
      <w:pPr/>
      <w:r>
        <w:t>Apology Without Collapse One of the hardest skills I have had to learn is how to apologize without collapsing.</w:t>
      </w:r>
    </w:p>
    <w:p>
      <w:pPr/>
      <w:r>
        <w:t>That sounds strange until you understand shame.</w:t>
      </w:r>
    </w:p>
    <w:p>
      <w:pPr/>
      <w:r>
        <w:t>Healthy guilt says:</w:t>
      </w:r>
    </w:p>
    <w:p>
      <w:pPr/>
      <w:r>
        <w:t>I hurt you.</w:t>
      </w:r>
    </w:p>
    <w:p>
      <w:pPr/>
      <w:r>
        <w:t>I need to own that.</w:t>
      </w:r>
    </w:p>
    <w:p>
      <w:pPr/>
      <w:r>
        <w:t>I need to repair what I can.</w:t>
      </w:r>
    </w:p>
    <w:p>
      <w:pPr/>
      <w:r>
        <w:t>Shame says:</w:t>
      </w:r>
    </w:p>
    <w:p>
      <w:pPr/>
      <w:r>
        <w:t>I am horrible.</w:t>
      </w:r>
    </w:p>
    <w:p>
      <w:pPr/>
      <w:r>
        <w:t>I ruin everything.</w:t>
      </w:r>
    </w:p>
    <w:p>
      <w:pPr/>
      <w:r>
        <w:t>You should hate me.</w:t>
      </w:r>
    </w:p>
    <w:p>
      <w:pPr/>
      <w:r>
        <w:t>I might as well disappear.</w:t>
      </w:r>
    </w:p>
    <w:p>
      <w:pPr/>
      <w:r>
        <w:t>When shame takes over, the apology can become another burden for the person you hurt.</w:t>
      </w:r>
    </w:p>
    <w:p>
      <w:pPr/>
      <w:r>
        <w:t>Instead of making space for their pain, you make them manage yours.</w:t>
      </w:r>
    </w:p>
    <w:p>
      <w:pPr/>
      <w:r>
        <w:t>I have done that.</w:t>
      </w:r>
    </w:p>
    <w:p>
      <w:pPr/>
      <w:r>
        <w:t>I do not want to anymore.</w:t>
      </w:r>
    </w:p>
    <w:p>
      <w:pPr/>
      <w:r>
        <w:t>A real apology does not demand comfort.</w:t>
      </w:r>
    </w:p>
    <w:p>
      <w:pPr/>
      <w:r>
        <w:t>It does not say, “Please tell me I’m not bad.”</w:t>
      </w:r>
    </w:p>
    <w:p>
      <w:pPr/>
      <w:r>
        <w:t>It does not rush the other person into forgiveness.</w:t>
      </w:r>
    </w:p>
    <w:p>
      <w:pPr/>
      <w:r>
        <w:t>It does not explain so much that the explanation becomes escape.</w:t>
      </w:r>
    </w:p>
    <w:p>
      <w:pPr/>
      <w:r>
        <w:t>A real apology says:</w:t>
      </w:r>
    </w:p>
    <w:p>
      <w:pPr/>
      <w:r>
        <w:t>I see the harm.</w:t>
      </w:r>
    </w:p>
    <w:p>
      <w:pPr/>
      <w:r>
        <w:t>I own my part.</w:t>
      </w:r>
    </w:p>
    <w:p>
      <w:pPr/>
      <w:r>
        <w:t>You did not deserve that.</w:t>
      </w:r>
    </w:p>
    <w:p>
      <w:pPr/>
      <w:r>
        <w:t>I am working to change the pattern.</w:t>
      </w:r>
    </w:p>
    <w:p>
      <w:pPr/>
      <w:r>
        <w:t>You get to feel how you feel.</w:t>
      </w:r>
    </w:p>
    <w:p>
      <w:pPr/>
      <w:r>
        <w:t>That is terrifying when your nervous system equates rejection with death.</w:t>
      </w:r>
    </w:p>
    <w:p>
      <w:pPr/>
      <w:r>
        <w:t>But it is necessary.</w:t>
      </w:r>
    </w:p>
    <w:p>
      <w:pPr/>
      <w:r>
        <w:t>Because accountability without collapse is how trust starts becoming possible.</w:t>
      </w:r>
    </w:p>
    <w:p>
      <w:pPr/>
      <w:r>
        <w:t>Not guaranteed.</w:t>
      </w:r>
    </w:p>
    <w:p>
      <w:pPr/>
      <w:r>
        <w:t>Possible.</w:t>
      </w:r>
    </w:p>
    <w:p>
      <w:pPr/>
      <w:r>
        <w:t>Walking Away Without Erasing Myself</w:t>
      </w:r>
    </w:p>
    <w:p>
      <w:pPr/>
      <w:r>
        <w:t>Another skill is walking away without erasing myself.</w:t>
      </w:r>
    </w:p>
    <w:p>
      <w:pPr/>
      <w:r>
        <w:t>For years, leaving felt like death.</w:t>
      </w:r>
    </w:p>
    <w:p>
      <w:pPr/>
      <w:r>
        <w:t>Conflict felt lethal.</w:t>
      </w:r>
    </w:p>
    <w:p>
      <w:pPr/>
      <w:r>
        <w:t>Abandonment panic could hijack my whole system.</w:t>
      </w:r>
    </w:p>
    <w:p>
      <w:pPr/>
      <w:r>
        <w:t>So I stayed in places I should have left.</w:t>
      </w:r>
    </w:p>
    <w:p>
      <w:pPr/>
      <w:r>
        <w:t>I tolerated things I should have named.</w:t>
      </w:r>
    </w:p>
    <w:p>
      <w:pPr/>
      <w:r>
        <w:t>I went quiet when I should have stood up.</w:t>
      </w:r>
    </w:p>
    <w:p>
      <w:pPr/>
      <w:r>
        <w:t>I became invisible because invisibility felt safer than loss.</w:t>
      </w:r>
    </w:p>
    <w:p>
      <w:pPr/>
      <w:r>
        <w:t>But connection cannot be built by self-erasure.</w:t>
      </w:r>
    </w:p>
    <w:p>
      <w:pPr/>
      <w:r>
        <w:t>If I have to disappear to keep someone, I have not kept love.</w:t>
      </w:r>
    </w:p>
    <w:p>
      <w:pPr/>
      <w:r>
        <w:t>I have kept captivity.</w:t>
      </w:r>
    </w:p>
    <w:p>
      <w:pPr/>
      <w:r>
        <w:t>Walking away does not always mean abandoning someone.</w:t>
      </w:r>
    </w:p>
    <w:p>
      <w:pPr/>
      <w:r>
        <w:t>Sometimes it means refusing to abandon yourself.</w:t>
      </w:r>
    </w:p>
    <w:p>
      <w:pPr/>
      <w:r>
        <w:t>Sometimes it means stepping back before fight, fawn, freeze, or collapse takes over.</w:t>
      </w:r>
    </w:p>
    <w:p>
      <w:pPr/>
      <w:r>
        <w:t>Sometimes it means saying:</w:t>
      </w:r>
    </w:p>
    <w:p>
      <w:pPr/>
      <w:r>
        <w:t>I cannot have this conversation while I’m flooded.</w:t>
      </w:r>
    </w:p>
    <w:p>
      <w:pPr/>
      <w:r>
        <w:t>I need space.</w:t>
      </w:r>
    </w:p>
    <w:p>
      <w:pPr/>
      <w:r>
        <w:t>I will come back when I can speak clean.</w:t>
      </w:r>
    </w:p>
    <w:p>
      <w:pPr/>
      <w:r>
        <w:t>Sometimes it means leaving a relationship that only survives when I am small.</w:t>
      </w:r>
    </w:p>
    <w:p>
      <w:pPr/>
      <w:r>
        <w:t>That is not cruelty.</w:t>
      </w:r>
    </w:p>
    <w:p>
      <w:pPr/>
      <w:r>
        <w:t>That is recovery.</w:t>
      </w:r>
    </w:p>
    <w:p>
      <w:pPr/>
      <w:r>
        <w:t>Connection as Practice</w:t>
      </w:r>
    </w:p>
    <w:p>
      <w:pPr/>
      <w:r>
        <w:t>You do not heal relational trauma by finding the perfect person.</w:t>
      </w:r>
    </w:p>
    <w:p>
      <w:pPr/>
      <w:r>
        <w:t>That fantasy will keep you sick.</w:t>
      </w:r>
    </w:p>
    <w:p>
      <w:pPr/>
      <w:r>
        <w:t>Because then every relationship becomes a test:</w:t>
      </w:r>
    </w:p>
    <w:p>
      <w:pPr/>
      <w:r>
        <w:t>Can you finally make me feel safe?</w:t>
      </w:r>
    </w:p>
    <w:p>
      <w:pPr/>
      <w:r>
        <w:t>Can you finally prove I am lovable?</w:t>
      </w:r>
    </w:p>
    <w:p>
      <w:pPr/>
      <w:r>
        <w:t>Can you finally stay in a way that erases everyone who left?</w:t>
      </w:r>
    </w:p>
    <w:p>
      <w:pPr/>
      <w:r>
        <w:t>No human being can carry that job.</w:t>
      </w:r>
    </w:p>
    <w:p>
      <w:pPr/>
      <w:r>
        <w:t>You heal relational trauma by becoming a person who can practice connection differently.</w:t>
      </w:r>
    </w:p>
    <w:p>
      <w:pPr/>
      <w:r>
        <w:t>A person who can tolerate proximity without panicking.</w:t>
      </w:r>
    </w:p>
    <w:p>
      <w:pPr/>
      <w:r>
        <w:t>A person who can set boundaries without punishing.</w:t>
      </w:r>
    </w:p>
    <w:p>
      <w:pPr/>
      <w:r>
        <w:t>A person who can apologize without collapsing.</w:t>
      </w:r>
    </w:p>
    <w:p>
      <w:pPr/>
      <w:r>
        <w:t>A person who can walk away without erasing himself.</w:t>
      </w:r>
    </w:p>
    <w:p>
      <w:pPr/>
      <w:r>
        <w:t>A person who can name fear before it becomes accusation.</w:t>
      </w:r>
    </w:p>
    <w:p>
      <w:pPr/>
      <w:r>
        <w:t>A person who can hear silence without instantly turning it into abandonment.</w:t>
      </w:r>
    </w:p>
    <w:p>
      <w:pPr/>
      <w:r>
        <w:t>A person who can let love be steady instead of addictive.</w:t>
      </w:r>
    </w:p>
    <w:p>
      <w:pPr/>
      <w:r>
        <w:t>It is slow.</w:t>
      </w:r>
    </w:p>
    <w:p>
      <w:pPr/>
      <w:r>
        <w:t>Messy.</w:t>
      </w:r>
    </w:p>
    <w:p>
      <w:pPr/>
      <w:r>
        <w:t>Embarrassing sometimes.</w:t>
      </w:r>
    </w:p>
    <w:p>
      <w:pPr/>
      <w:r>
        <w:t>It requires sitting with discomfort instead of numbing it.</w:t>
      </w:r>
    </w:p>
    <w:p>
      <w:pPr/>
      <w:r>
        <w:t>It requires catching the old reflex before it takes over.</w:t>
      </w:r>
    </w:p>
    <w:p>
      <w:pPr/>
      <w:r>
        <w:t>It requires saying:</w:t>
      </w:r>
    </w:p>
    <w:p>
      <w:pPr/>
      <w:r>
        <w:t>This feels like danger, but maybe it is just vulnerability.</w:t>
      </w:r>
    </w:p>
    <w:p>
      <w:pPr/>
      <w:r>
        <w:t>This feels like abandonment, but maybe it is just space.</w:t>
      </w:r>
    </w:p>
    <w:p>
      <w:pPr/>
      <w:r>
        <w:t>This feels like rejection, but maybe it is just a hard conversation.</w:t>
      </w:r>
    </w:p>
    <w:p>
      <w:pPr/>
      <w:r>
        <w:t>This feels like death, but maybe it is just shame.</w:t>
      </w:r>
    </w:p>
    <w:p>
      <w:pPr/>
      <w:r>
        <w:t>That is calibration.</w:t>
      </w:r>
    </w:p>
    <w:p>
      <w:pPr/>
      <w:r>
        <w:t>The complex dance of connection is not about never stepping wrong.</w:t>
      </w:r>
    </w:p>
    <w:p>
      <w:pPr/>
      <w:r>
        <w:t>It is about noticing faster.</w:t>
      </w:r>
    </w:p>
    <w:p>
      <w:pPr/>
      <w:r>
        <w:t>Repairing sooner.</w:t>
      </w:r>
    </w:p>
    <w:p>
      <w:pPr/>
      <w:r>
        <w:t>Returning cleaner.</w:t>
      </w:r>
    </w:p>
    <w:p>
      <w:pPr/>
      <w:r>
        <w:t>Staying present without swallowing yourself.</w:t>
      </w:r>
    </w:p>
    <w:p>
      <w:pPr/>
      <w:r>
        <w:t>And learning, little by little, that people are not only threats.</w:t>
      </w:r>
    </w:p>
    <w:p>
      <w:pPr/>
      <w:r>
        <w:t>Some are.</w:t>
      </w:r>
    </w:p>
    <w:p>
      <w:pPr/>
      <w:r>
        <w:t>Some were.</w:t>
      </w:r>
    </w:p>
    <w:p>
      <w:pPr/>
      <w:r>
        <w:t>Some will be.</w:t>
      </w:r>
    </w:p>
    <w:p>
      <w:pPr/>
      <w:r>
        <w:t>But not all.</w:t>
      </w:r>
    </w:p>
    <w:p>
      <w:pPr/>
      <w:r>
        <w:t>And the only way my nervous system learns that is through new data.</w:t>
      </w:r>
    </w:p>
    <w:p>
      <w:pPr/>
      <w:r>
        <w:t>Predictable behavior.</w:t>
      </w:r>
    </w:p>
    <w:p>
      <w:pPr/>
      <w:r>
        <w:t>Safe boundaries.</w:t>
      </w:r>
    </w:p>
    <w:p>
      <w:pPr/>
      <w:r>
        <w:t>Honest repair.</w:t>
      </w:r>
    </w:p>
    <w:p>
      <w:pPr/>
      <w:r>
        <w:t>Steady connection.</w:t>
      </w:r>
    </w:p>
    <w:p>
      <w:pPr/>
      <w:r>
        <w:t>Not perfect.</w:t>
      </w:r>
    </w:p>
    <w:p>
      <w:pPr/>
      <w:r>
        <w:t>Steady.</w:t>
      </w:r>
    </w:p>
    <w:p>
      <w:pPr/>
      <w:r>
        <w:t>That is what I am learning now.</w:t>
      </w:r>
    </w:p>
    <w:p>
      <w:pPr/>
      <w:r>
        <w:t>Connection is not a trap.</w:t>
      </w:r>
    </w:p>
    <w:p>
      <w:pPr/>
      <w:r>
        <w:t>It is not a rescue boat.</w:t>
      </w:r>
    </w:p>
    <w:p>
      <w:pPr/>
      <w:r>
        <w:t>It is not a courtroom.</w:t>
      </w:r>
    </w:p>
    <w:p>
      <w:pPr/>
      <w:r>
        <w:t>It is not a closet.</w:t>
      </w:r>
    </w:p>
    <w:p>
      <w:pPr/>
      <w:r>
        <w:t>It is not a glass box.</w:t>
      </w:r>
    </w:p>
    <w:p>
      <w:pPr/>
      <w:r>
        <w:t>It is a practice.</w:t>
      </w:r>
    </w:p>
    <w:p>
      <w:pPr/>
      <w:r>
        <w:t>And for a man who spent most of his life managing distance, practicing connection may be the hardest work of all.</w:t>
      </w:r>
    </w:p>
    <w:p>
      <w:pPr/>
      <w:r>
        <w:t>But it is also the only path that does not lead back to the same wreckage.</w:t>
      </w:r>
    </w:p>
    <w:p>
      <w:r>
        <w:br w:type="page"/>
      </w:r>
    </w:p>
    <w:p>
      <w:pPr>
        <w:pStyle w:val="Heading1"/>
      </w:pPr>
      <w:r>
        <w:t>Chapter 23 — Conversations at Midnight</w:t>
      </w:r>
    </w:p>
    <w:p>
      <w:pPr/>
      <w:r>
        <w:t>The silence of the late hours hits different when you’ve spent the day performing normal. One of those nights where the walls feel closer, the quiet gets loud, and you reach for something—anything—to untangle the wires in your head. What starts as a quiet exchange with yourself turns into a reckoning. No audience. No script. Just the truth, stripped bare. It started with trying to connect. I poured months into a video. Creativity, energy, everything I had left. Showed it to the people I cared about most. Silence. Teaguen said he had no time. Shayla brushed it off like it didn’t matter. Then the songs. Written for her. Better than the noise on the radio. Meant to say what I couldn’t out loud. Unheard. Unacknowledged. That hurt. Not because of the work. Because of what it meant. A need to be seen. To be understood. To matter. My brain twisted the indifference into proof. You don’t matter. You’re too much. You’re broken. That old tape, playing on loop. I started believing it. Again. But as I spoke—actually spoke, out loud to the empty room—something shifted. Vulnerability isn’t weakness. It’s exposure. And exposure is how you stop lying to yourself. My tears weren’t failure. My need for connection wasn’t pathetic. They were just proof the nervous system hadn’t flatlined yet. I talked about the loops. The way my mind traps me in fear, tells me not to reach out, not to risk dragging someone else into the smoke. It’s the blueprint again: Shut down before they leave. Protect yourself by disappearing first. There’s a woman I wanted to talk to. She seemed interested. My brain screamed: Abort. You’ll ruin it. You’ll hurt her. Walk away.</w:t>
      </w:r>
    </w:p>
    <w:p>
      <w:pPr/>
      <w:r>
        <w:t>So I did. I broke my own heart trying to save hers. It’s hard to admit that. Hard to sit with the shame of a 42-year-old man fighting invisible battles, crying too often, asking for space to breathe and getting indifference. Three people last year told me I didn’t matter. For a while, I believed them. But tonight’s silence reminded me: emotions aren’t flaws. They’re data. They’re proof I’m still processing. Still human. Still in the fight. The guilt eats at me, especially with the kids. I’m torn between begging for their love and building a wall so the next rejection doesn’t crack my ribs. I wonder if moving forward means pretending they never existed. If that’s the only way to stop the bleeding. I can’t. The heart doesn’t work like that. It still beats for them. Even in absence. Even in silence. So how do you keep going? Maybe the answer lives in the space between surrender and stubbornness. Between grief and refusal. Moving forward doesn’t mean erasing them or the damage. It means learning to carry both without letting either crush you. Building a life where love, regret, healing, and hope can share the same room. Tonight, I reminded myself: I’m not perfect. I’m trying. I’m flawed. I’m real. And even in the dark, there’s light in the willingness to look. Strength in the refusal to quit. Hope in the parts that still want to connect. This isn’t just reflection. It’s a contract with myself. To keep fighting. To keep creating. To keep loving, even when it’s hard. To keep going.</w:t>
      </w:r>
    </w:p>
    <w:p>
      <w:r>
        <w:br w:type="page"/>
      </w:r>
    </w:p>
    <w:p>
      <w:pPr>
        <w:pStyle w:val="Heading1"/>
      </w:pPr>
      <w:r>
        <w:t>Chapter 24 — The Difference Between an Explanation and an Excuse</w:t>
      </w:r>
    </w:p>
    <w:p>
      <w:pPr/>
      <w:r>
        <w:t>There is a sentence I know some people will bring to this book.</w:t>
      </w:r>
    </w:p>
    <w:p>
      <w:pPr/>
      <w:r>
        <w:t>Maybe they already have it ready.</w:t>
      </w:r>
    </w:p>
    <w:p>
      <w:pPr/>
      <w:r>
        <w:t>Maybe they’ve had it ready since the introduction.</w:t>
      </w:r>
    </w:p>
    <w:p>
      <w:pPr/>
      <w:r>
        <w:t>Maybe every page made them grip it tighter.</w:t>
      </w:r>
    </w:p>
    <w:p>
      <w:pPr/>
      <w:r>
        <w:t>“He’s just making excuses.”</w:t>
      </w:r>
    </w:p>
    <w:p>
      <w:pPr/>
      <w:r>
        <w:t>I know that sentence.</w:t>
      </w:r>
    </w:p>
    <w:p>
      <w:pPr/>
      <w:r>
        <w:t>I’ve heard it from other people.</w:t>
      </w:r>
    </w:p>
    <w:p>
      <w:pPr/>
      <w:r>
        <w:t>I’ve heard it from systems.</w:t>
      </w:r>
    </w:p>
    <w:p>
      <w:pPr/>
      <w:r>
        <w:t>I’ve heard it from family.</w:t>
      </w:r>
    </w:p>
    <w:p>
      <w:pPr/>
      <w:r>
        <w:t>I’ve heard it from shame.</w:t>
      </w:r>
    </w:p>
    <w:p>
      <w:pPr/>
      <w:r>
        <w:t>Hell, I’ve said it to myself.</w:t>
      </w:r>
    </w:p>
    <w:p>
      <w:pPr/>
      <w:r>
        <w:t>So let’s deal with it directly.</w:t>
      </w:r>
    </w:p>
    <w:p>
      <w:pPr/>
      <w:r>
        <w:t>This book is not an excuse.</w:t>
      </w:r>
    </w:p>
    <w:p>
      <w:pPr/>
      <w:r>
        <w:t>It is an explanation.</w:t>
      </w:r>
    </w:p>
    <w:p>
      <w:pPr/>
      <w:r>
        <w:t>And if you don’t know the difference, you will punish the wrong thing and call it accountability.</w:t>
      </w:r>
    </w:p>
    <w:p>
      <w:pPr/>
      <w:r>
        <w:t>An excuse says:</w:t>
      </w:r>
    </w:p>
    <w:p>
      <w:pPr/>
      <w:r>
        <w:t>“It wasn’t my fault, so I don’t have to change.”</w:t>
      </w:r>
    </w:p>
    <w:p>
      <w:pPr/>
      <w:r>
        <w:t>An explanation says:</w:t>
      </w:r>
    </w:p>
    <w:p>
      <w:pPr/>
      <w:r>
        <w:t>“This is how it happened, so now I know what has to change.”</w:t>
      </w:r>
    </w:p>
    <w:p>
      <w:pPr/>
      <w:r>
        <w:t>Those are not the same thing.</w:t>
      </w:r>
    </w:p>
    <w:p>
      <w:pPr/>
      <w:r>
        <w:t>Not even close.</w:t>
      </w:r>
    </w:p>
    <w:p>
      <w:pPr/>
      <w:r>
        <w:t>An excuse hides.</w:t>
      </w:r>
    </w:p>
    <w:p>
      <w:pPr/>
      <w:r>
        <w:t>An explanation reveals.</w:t>
      </w:r>
    </w:p>
    <w:p>
      <w:pPr/>
      <w:r>
        <w:t>An excuse avoids responsibility.</w:t>
      </w:r>
    </w:p>
    <w:p>
      <w:pPr/>
      <w:r>
        <w:t>An explanation gives responsibility a map.</w:t>
      </w:r>
    </w:p>
    <w:p>
      <w:pPr/>
      <w:r>
        <w:t>An excuse says:</w:t>
      </w:r>
    </w:p>
    <w:p>
      <w:pPr/>
      <w:r>
        <w:t>“Leave me alone.”</w:t>
      </w:r>
    </w:p>
    <w:p>
      <w:pPr/>
      <w:r>
        <w:t>An explanation says:</w:t>
      </w:r>
    </w:p>
    <w:p>
      <w:pPr/>
      <w:r>
        <w:t>“Now I can see the machinery.”</w:t>
      </w:r>
    </w:p>
    <w:p>
      <w:pPr/>
      <w:r>
        <w:t>That is what I have been trying to do in these pages.</w:t>
      </w:r>
    </w:p>
    <w:p>
      <w:pPr/>
      <w:r>
        <w:t>Not erase the damage.</w:t>
      </w:r>
    </w:p>
    <w:p>
      <w:pPr/>
      <w:r>
        <w:t>Not clean up the wreckage with fancy trauma words.</w:t>
      </w:r>
    </w:p>
    <w:p>
      <w:pPr/>
      <w:r>
        <w:t>Not wrap addiction in soft language so it doesn’t look as ugly.</w:t>
      </w:r>
    </w:p>
    <w:p>
      <w:pPr/>
      <w:r>
        <w:t>Not pretend my kids didn’t get hurt.</w:t>
      </w:r>
    </w:p>
    <w:p>
      <w:pPr/>
      <w:r>
        <w:t>Not pretend my choices didn’t matter.</w:t>
      </w:r>
    </w:p>
    <w:p>
      <w:pPr/>
      <w:r>
        <w:t>Not pretend that because I was wounded, I couldn’t wound others.</w:t>
      </w:r>
    </w:p>
    <w:p>
      <w:pPr/>
      <w:r>
        <w:t>I did wound others.</w:t>
      </w:r>
    </w:p>
    <w:p>
      <w:pPr/>
      <w:r>
        <w:t>That is the truth.</w:t>
      </w:r>
    </w:p>
    <w:p>
      <w:pPr/>
      <w:r>
        <w:t>I hurt people.</w:t>
      </w:r>
    </w:p>
    <w:p>
      <w:pPr/>
      <w:r>
        <w:t>I failed people.</w:t>
      </w:r>
    </w:p>
    <w:p>
      <w:pPr/>
      <w:r>
        <w:t>I lied.</w:t>
      </w:r>
    </w:p>
    <w:p>
      <w:pPr/>
      <w:r>
        <w:t>I used.</w:t>
      </w:r>
    </w:p>
    <w:p>
      <w:pPr/>
      <w:r>
        <w:t>I disappeared.</w:t>
      </w:r>
    </w:p>
    <w:p>
      <w:pPr/>
      <w:r>
        <w:t>I froze.</w:t>
      </w:r>
    </w:p>
    <w:p>
      <w:pPr/>
      <w:r>
        <w:t>I avoided.</w:t>
      </w:r>
    </w:p>
    <w:p>
      <w:pPr/>
      <w:r>
        <w:t>I let shame drive.</w:t>
      </w:r>
    </w:p>
    <w:p>
      <w:pPr/>
      <w:r>
        <w:t>I let substances drive.</w:t>
      </w:r>
    </w:p>
    <w:p>
      <w:pPr/>
      <w:r>
        <w:t>I let fear make decisions that love should have made.</w:t>
      </w:r>
    </w:p>
    <w:p>
      <w:pPr/>
      <w:r>
        <w:t>I failed my kids in ways I will carry for the rest of my life.</w:t>
      </w:r>
    </w:p>
    <w:p>
      <w:pPr/>
      <w:r>
        <w:t>Maverick.</w:t>
      </w:r>
    </w:p>
    <w:p>
      <w:pPr/>
      <w:r>
        <w:t>Shayla.</w:t>
      </w:r>
    </w:p>
    <w:p>
      <w:pPr/>
      <w:r>
        <w:t>Teaguen.</w:t>
      </w:r>
    </w:p>
    <w:p>
      <w:pPr/>
      <w:r>
        <w:t>Adalee.</w:t>
      </w:r>
    </w:p>
    <w:p>
      <w:pPr/>
      <w:r>
        <w:t>They deserved a father who was present.</w:t>
      </w:r>
    </w:p>
    <w:p>
      <w:pPr/>
      <w:r>
        <w:t>Regulated.</w:t>
      </w:r>
    </w:p>
    <w:p>
      <w:pPr/>
      <w:r>
        <w:t>Safe.</w:t>
      </w:r>
    </w:p>
    <w:p>
      <w:pPr/>
      <w:r>
        <w:t>Consistent.</w:t>
      </w:r>
    </w:p>
    <w:p>
      <w:pPr/>
      <w:r>
        <w:t>They deserved a father who could carry pain without turning it into chaos.</w:t>
      </w:r>
    </w:p>
    <w:p>
      <w:pPr/>
      <w:r>
        <w:t>They deserved a father who did not need a pipe, a pill, a bottle, a needle, or a work shift to survive his own nervous system.</w:t>
      </w:r>
    </w:p>
    <w:p>
      <w:pPr/>
      <w:r>
        <w:t>They deserved a father who could show up without making his wounds the weather in the room.</w:t>
      </w:r>
    </w:p>
    <w:p>
      <w:pPr/>
      <w:r>
        <w:t>They deserved better.</w:t>
      </w:r>
    </w:p>
    <w:p>
      <w:pPr/>
      <w:r>
        <w:t>That sentence does not stop being true because I understand C-PTSD now.</w:t>
      </w:r>
    </w:p>
    <w:p>
      <w:pPr/>
      <w:r>
        <w:t>Understanding does not erase impact.</w:t>
      </w:r>
    </w:p>
    <w:p>
      <w:pPr/>
      <w:r>
        <w:t>It just explains the mechanism.</w:t>
      </w:r>
    </w:p>
    <w:p>
      <w:pPr/>
      <w:r>
        <w:t>And mechanism matters because if I don’t understand how the fire started, I’ll keep carrying matches into dry rooms and calling the next blaze bad luck.</w:t>
      </w:r>
    </w:p>
    <w:p>
      <w:pPr/>
      <w:r>
        <w:t>The Cheap Story</w:t>
      </w:r>
    </w:p>
    <w:p>
      <w:pPr/>
      <w:r>
        <w:t>The cheap story is easy.</w:t>
      </w:r>
    </w:p>
    <w:p>
      <w:pPr/>
      <w:r>
        <w:t>I was an addict.</w:t>
      </w:r>
    </w:p>
    <w:p>
      <w:pPr/>
      <w:r>
        <w:t>I chose drugs.</w:t>
      </w:r>
    </w:p>
    <w:p>
      <w:pPr/>
      <w:r>
        <w:t>I was selfish.</w:t>
      </w:r>
    </w:p>
    <w:p>
      <w:pPr/>
      <w:r>
        <w:t>I didn’t grow up.</w:t>
      </w:r>
    </w:p>
    <w:p>
      <w:pPr/>
      <w:r>
        <w:t>I made myself worse.</w:t>
      </w:r>
    </w:p>
    <w:p>
      <w:pPr/>
      <w:r>
        <w:t>I hurt my family.</w:t>
      </w:r>
    </w:p>
    <w:p>
      <w:pPr/>
      <w:r>
        <w:t>Case closed.</w:t>
      </w:r>
    </w:p>
    <w:p>
      <w:pPr/>
      <w:r>
        <w:t>That story is clean.</w:t>
      </w:r>
    </w:p>
    <w:p>
      <w:pPr/>
      <w:r>
        <w:t>It fits in people’s mouths.</w:t>
      </w:r>
    </w:p>
    <w:p>
      <w:pPr/>
      <w:r>
        <w:t>It gives them someone to blame.</w:t>
      </w:r>
    </w:p>
    <w:p>
      <w:pPr/>
      <w:r>
        <w:t>It lets everybody stop asking harder questions.</w:t>
      </w:r>
    </w:p>
    <w:p>
      <w:pPr/>
      <w:r>
        <w:t>But cheap stories are usually built for comfort, not truth.</w:t>
      </w:r>
    </w:p>
    <w:p>
      <w:pPr/>
      <w:r>
        <w:t>The truth is messier.</w:t>
      </w:r>
    </w:p>
    <w:p>
      <w:pPr/>
      <w:r>
        <w:t>The truth is that addiction was not the first wound.</w:t>
      </w:r>
    </w:p>
    <w:p>
      <w:pPr/>
      <w:r>
        <w:t>It was one of the loudest symptoms.</w:t>
      </w:r>
    </w:p>
    <w:p>
      <w:pPr/>
      <w:r>
        <w:t>The truth is that meth did not appear in a healthy life and ruin it by itself.</w:t>
      </w:r>
    </w:p>
    <w:p>
      <w:pPr/>
      <w:r>
        <w:t>It found a nervous system already on fire.</w:t>
      </w:r>
    </w:p>
    <w:p>
      <w:pPr/>
      <w:r>
        <w:t>It found grief.</w:t>
      </w:r>
    </w:p>
    <w:p>
      <w:pPr/>
      <w:r>
        <w:t>It found shame.</w:t>
      </w:r>
    </w:p>
    <w:p>
      <w:pPr/>
      <w:r>
        <w:t>It found abandonment terror.</w:t>
      </w:r>
    </w:p>
    <w:p>
      <w:pPr/>
      <w:r>
        <w:t>It found years of pain with no off switch.</w:t>
      </w:r>
    </w:p>
    <w:p>
      <w:pPr/>
      <w:r>
        <w:t>It found a body that had learned danger before safety.</w:t>
      </w:r>
    </w:p>
    <w:p>
      <w:pPr/>
      <w:r>
        <w:t>It found a man who could not regulate and was trying to survive with whatever worked fast.</w:t>
      </w:r>
    </w:p>
    <w:p>
      <w:pPr/>
      <w:r>
        <w:t>That does not make meth harmless.</w:t>
      </w:r>
    </w:p>
    <w:p>
      <w:pPr/>
      <w:r>
        <w:t>It makes the hook understandable.</w:t>
      </w:r>
    </w:p>
    <w:p>
      <w:pPr/>
      <w:r>
        <w:t>And if you refuse to understand the hook, you will never understand why “just stop” fails.</w:t>
      </w:r>
    </w:p>
    <w:p>
      <w:pPr/>
      <w:r>
        <w:t>The cheap story says:</w:t>
      </w:r>
    </w:p>
    <w:p>
      <w:pPr/>
      <w:r>
        <w:t>“He chose drugs over his family.”</w:t>
      </w:r>
    </w:p>
    <w:p>
      <w:pPr/>
      <w:r>
        <w:t>The true story says:</w:t>
      </w:r>
    </w:p>
    <w:p>
      <w:pPr/>
      <w:r>
        <w:t>“He loved his family and still reached for something destructive because his nervous system was drowning.”</w:t>
      </w:r>
    </w:p>
    <w:p>
      <w:pPr/>
      <w:r>
        <w:t>Both parts matter.</w:t>
      </w:r>
    </w:p>
    <w:p>
      <w:pPr/>
      <w:r>
        <w:t>The love does not erase the harm.</w:t>
      </w:r>
    </w:p>
    <w:p>
      <w:pPr/>
      <w:r>
        <w:t>The harm does not erase the love.</w:t>
      </w:r>
    </w:p>
    <w:p>
      <w:pPr/>
      <w:r>
        <w:t>That is the brutal middle where truth lives.</w:t>
      </w:r>
    </w:p>
    <w:p>
      <w:pPr/>
      <w:r>
        <w:t>I did not stand there calmly choosing between my kids and drugs like two items on a shelf.</w:t>
      </w:r>
    </w:p>
    <w:p>
      <w:pPr/>
      <w:r>
        <w:t>I was not weighing them evenly.</w:t>
      </w:r>
    </w:p>
    <w:p>
      <w:pPr/>
      <w:r>
        <w:t>I was not saying, “This pipe matters more than my children.”</w:t>
      </w:r>
    </w:p>
    <w:p>
      <w:pPr/>
      <w:r>
        <w:t>I was trying not to implode.</w:t>
      </w:r>
    </w:p>
    <w:p>
      <w:pPr/>
      <w:r>
        <w:t>I was trying not to die inside.</w:t>
      </w:r>
    </w:p>
    <w:p>
      <w:pPr/>
      <w:r>
        <w:t>I was trying to quiet a scream nobody else could hear.</w:t>
      </w:r>
    </w:p>
    <w:p>
      <w:pPr/>
      <w:r>
        <w:t>That was real.</w:t>
      </w:r>
    </w:p>
    <w:p>
      <w:pPr/>
      <w:r>
        <w:t>And so was the damage.</w:t>
      </w:r>
    </w:p>
    <w:p>
      <w:pPr/>
      <w:r>
        <w:t>That is the difference between an explanation and an excuse.</w:t>
      </w:r>
    </w:p>
    <w:p>
      <w:pPr/>
      <w:r>
        <w:t>The explanation says:</w:t>
      </w:r>
    </w:p>
    <w:p>
      <w:pPr/>
      <w:r>
        <w:t>Here is why I reached for it.</w:t>
      </w:r>
    </w:p>
    <w:p>
      <w:pPr/>
      <w:r>
        <w:t>Accountability says:</w:t>
      </w:r>
    </w:p>
    <w:p>
      <w:pPr/>
      <w:r>
        <w:t>And here is what it cost.</w:t>
      </w:r>
    </w:p>
    <w:p>
      <w:pPr/>
      <w:r>
        <w:t>Trauma Explains the Reflex</w:t>
      </w:r>
    </w:p>
    <w:p>
      <w:pPr/>
      <w:r>
        <w:t>C-PTSD gave me reflexes.</w:t>
      </w:r>
    </w:p>
    <w:p>
      <w:pPr/>
      <w:r>
        <w:t>Freeze.</w:t>
      </w:r>
    </w:p>
    <w:p>
      <w:pPr/>
      <w:r>
        <w:t>Fawn.</w:t>
      </w:r>
    </w:p>
    <w:p>
      <w:pPr/>
      <w:r>
        <w:t>Dissociation.</w:t>
      </w:r>
    </w:p>
    <w:p>
      <w:pPr/>
      <w:r>
        <w:t>Hypervigilance.</w:t>
      </w:r>
    </w:p>
    <w:p>
      <w:pPr/>
      <w:r>
        <w:t>Avoidance.</w:t>
      </w:r>
    </w:p>
    <w:p>
      <w:pPr/>
      <w:r>
        <w:t>Rage.</w:t>
      </w:r>
    </w:p>
    <w:p>
      <w:pPr/>
      <w:r>
        <w:t>Shutdown.</w:t>
      </w:r>
    </w:p>
    <w:p>
      <w:pPr/>
      <w:r>
        <w:t>Self-medication.</w:t>
      </w:r>
    </w:p>
    <w:p>
      <w:pPr/>
      <w:r>
        <w:t>Overperformance.</w:t>
      </w:r>
    </w:p>
    <w:p>
      <w:pPr/>
      <w:r>
        <w:t>Isolation.</w:t>
      </w:r>
    </w:p>
    <w:p>
      <w:pPr/>
      <w:r>
        <w:t>Those reflexes were not chosen the way people think choices are chosen.</w:t>
      </w:r>
    </w:p>
    <w:p>
      <w:pPr/>
      <w:r>
        <w:t>They were trained.</w:t>
      </w:r>
    </w:p>
    <w:p>
      <w:pPr/>
      <w:r>
        <w:t>Built.</w:t>
      </w:r>
    </w:p>
    <w:p>
      <w:pPr/>
      <w:r>
        <w:t>Reinforced.</w:t>
      </w:r>
    </w:p>
    <w:p>
      <w:pPr/>
      <w:r>
        <w:t>A glass box taught distance.</w:t>
      </w:r>
    </w:p>
    <w:p>
      <w:pPr/>
      <w:r>
        <w:t>A blanket taught freeze.</w:t>
      </w:r>
    </w:p>
    <w:p>
      <w:pPr/>
      <w:r>
        <w:t>Violence taught silence.</w:t>
      </w:r>
    </w:p>
    <w:p>
      <w:pPr/>
      <w:r>
        <w:t>Loss taught bracing.</w:t>
      </w:r>
    </w:p>
    <w:p>
      <w:pPr/>
      <w:r>
        <w:t>Marriage taught self-erasure.</w:t>
      </w:r>
    </w:p>
    <w:p>
      <w:pPr/>
      <w:r>
        <w:t>Drugs taught relief.</w:t>
      </w:r>
    </w:p>
    <w:p>
      <w:pPr/>
      <w:r>
        <w:t>Systems taught shame.</w:t>
      </w:r>
    </w:p>
    <w:p>
      <w:pPr/>
      <w:r>
        <w:t>That is the machinery.</w:t>
      </w:r>
    </w:p>
    <w:p>
      <w:pPr/>
      <w:r>
        <w:t>But machinery does not mean I get to walk away from responsibility.</w:t>
      </w:r>
    </w:p>
    <w:p>
      <w:pPr/>
      <w:r>
        <w:t>If a machine keeps throwing sparks, you don’t blame the sparks and keep using it the same way.</w:t>
      </w:r>
    </w:p>
    <w:p>
      <w:pPr/>
      <w:r>
        <w:t>You shut it down.</w:t>
      </w:r>
    </w:p>
    <w:p>
      <w:pPr/>
      <w:r>
        <w:t>You open it.</w:t>
      </w:r>
    </w:p>
    <w:p>
      <w:pPr/>
      <w:r>
        <w:t>You repair what you can.</w:t>
      </w:r>
    </w:p>
    <w:p>
      <w:pPr/>
      <w:r>
        <w:t>You stop pretending the fire is mysterious.</w:t>
      </w:r>
    </w:p>
    <w:p>
      <w:pPr/>
      <w:r>
        <w:t>That is what this book is.</w:t>
      </w:r>
    </w:p>
    <w:p>
      <w:pPr/>
      <w:r>
        <w:t>Opening the machine.</w:t>
      </w:r>
    </w:p>
    <w:p>
      <w:pPr/>
      <w:r>
        <w:t>Not because I want applause for surviving.</w:t>
      </w:r>
    </w:p>
    <w:p>
      <w:pPr/>
      <w:r>
        <w:t>Not because I want immunity from consequences.</w:t>
      </w:r>
    </w:p>
    <w:p>
      <w:pPr/>
      <w:r>
        <w:t>Because if I keep calling every symptom a moral failure, I never get to the mechanism.</w:t>
      </w:r>
    </w:p>
    <w:p>
      <w:pPr/>
      <w:r>
        <w:t>And if I never get to the mechanism, I never change the pattern.</w:t>
      </w:r>
    </w:p>
    <w:p>
      <w:pPr/>
      <w:r>
        <w:t>I cannot fix “I’m just bad.”</w:t>
      </w:r>
    </w:p>
    <w:p>
      <w:pPr/>
      <w:r>
        <w:t>There is no repair plan for that.</w:t>
      </w:r>
    </w:p>
    <w:p>
      <w:pPr/>
      <w:r>
        <w:t>But I can work with:</w:t>
      </w:r>
    </w:p>
    <w:p>
      <w:pPr/>
      <w:r>
        <w:t>I freeze under pressure.</w:t>
      </w:r>
    </w:p>
    <w:p>
      <w:pPr/>
      <w:r>
        <w:t>I fawn when I fear abandonment.</w:t>
      </w:r>
    </w:p>
    <w:p>
      <w:pPr/>
      <w:r>
        <w:t>I dissociate when shame floods me.</w:t>
      </w:r>
    </w:p>
    <w:p>
      <w:pPr/>
      <w:r>
        <w:t>I avoid when systems feel threatening.</w:t>
      </w:r>
    </w:p>
    <w:p>
      <w:pPr/>
      <w:r>
        <w:t>I crave substances when my nervous system needs fast relief.</w:t>
      </w:r>
    </w:p>
    <w:p>
      <w:pPr/>
      <w:r>
        <w:t>I overwork when grief gets too loud.</w:t>
      </w:r>
    </w:p>
    <w:p>
      <w:pPr/>
      <w:r>
        <w:t>I hide when I feel exposed.</w:t>
      </w:r>
    </w:p>
    <w:p>
      <w:pPr/>
      <w:r>
        <w:t>Those are targets.</w:t>
      </w:r>
    </w:p>
    <w:p>
      <w:pPr/>
      <w:r>
        <w:t>Those can be interrupted.</w:t>
      </w:r>
    </w:p>
    <w:p>
      <w:pPr/>
      <w:r>
        <w:t>Those can be repaired.</w:t>
      </w:r>
    </w:p>
    <w:p>
      <w:pPr/>
      <w:r>
        <w:t>Those can be practiced against.</w:t>
      </w:r>
    </w:p>
    <w:p>
      <w:pPr/>
      <w:r>
        <w:t>That is why explanation matters.</w:t>
      </w:r>
    </w:p>
    <w:p>
      <w:pPr/>
      <w:r>
        <w:t>Not to get me off the hook.</w:t>
      </w:r>
    </w:p>
    <w:p>
      <w:pPr/>
      <w:r>
        <w:t>To finally show me where the hook is.</w:t>
      </w:r>
    </w:p>
    <w:p>
      <w:pPr/>
      <w:r>
        <w:t>Accountability Without Self-Murder</w:t>
      </w:r>
    </w:p>
    <w:p>
      <w:pPr/>
      <w:r>
        <w:t>For years, I thought accountability meant beating myself bloody on the inside.</w:t>
      </w:r>
    </w:p>
    <w:p>
      <w:pPr/>
      <w:r>
        <w:t>I thought if I hated myself enough, that proved I understood the damage.</w:t>
      </w:r>
    </w:p>
    <w:p>
      <w:pPr/>
      <w:r>
        <w:t>I thought if I called myself every ugly name first, nobody else could hurt me with it.</w:t>
      </w:r>
    </w:p>
    <w:p>
      <w:pPr/>
      <w:r>
        <w:t>I thought shame was honesty.</w:t>
      </w:r>
    </w:p>
    <w:p>
      <w:pPr/>
      <w:r>
        <w:t>It wasn’t.</w:t>
      </w:r>
    </w:p>
    <w:p>
      <w:pPr/>
      <w:r>
        <w:t>Shame was another addiction.</w:t>
      </w:r>
    </w:p>
    <w:p>
      <w:pPr/>
      <w:r>
        <w:t>A familiar one.</w:t>
      </w:r>
    </w:p>
    <w:p>
      <w:pPr/>
      <w:r>
        <w:t>A painful one.</w:t>
      </w:r>
    </w:p>
    <w:p>
      <w:pPr/>
      <w:r>
        <w:t>A socially acceptable one.</w:t>
      </w:r>
    </w:p>
    <w:p>
      <w:pPr/>
      <w:r>
        <w:t>People love a man who hates himself for his mistakes because it looks like remorse.</w:t>
      </w:r>
    </w:p>
    <w:p>
      <w:pPr/>
      <w:r>
        <w:t>Sometimes it is remorse.</w:t>
      </w:r>
    </w:p>
    <w:p>
      <w:pPr/>
      <w:r>
        <w:t>Sometimes it is just collapse.</w:t>
      </w:r>
    </w:p>
    <w:p>
      <w:pPr/>
      <w:r>
        <w:t>There is a difference.</w:t>
      </w:r>
    </w:p>
    <w:p>
      <w:pPr/>
      <w:r>
        <w:t>Healthy accountability says:</w:t>
      </w:r>
    </w:p>
    <w:p>
      <w:pPr/>
      <w:r>
        <w:t>I did harm.</w:t>
      </w:r>
    </w:p>
    <w:p>
      <w:pPr/>
      <w:r>
        <w:t>I need to face it.</w:t>
      </w:r>
    </w:p>
    <w:p>
      <w:pPr/>
      <w:r>
        <w:t>I need to repair what I can.</w:t>
      </w:r>
    </w:p>
    <w:p>
      <w:pPr/>
      <w:r>
        <w:t>I need to change the behavior.</w:t>
      </w:r>
    </w:p>
    <w:p>
      <w:pPr/>
      <w:r>
        <w:t>I need to understand the pattern.</w:t>
      </w:r>
    </w:p>
    <w:p>
      <w:pPr/>
      <w:r>
        <w:t>I need to accept that forgiveness is not owed to me.</w:t>
      </w:r>
    </w:p>
    <w:p>
      <w:pPr/>
      <w:r>
        <w:t>Shame says:</w:t>
      </w:r>
    </w:p>
    <w:p>
      <w:pPr/>
      <w:r>
        <w:t>I am harm.</w:t>
      </w:r>
    </w:p>
    <w:p>
      <w:pPr/>
      <w:r>
        <w:t>I ruin everything.</w:t>
      </w:r>
    </w:p>
    <w:p>
      <w:pPr/>
      <w:r>
        <w:t>I should disappear.</w:t>
      </w:r>
    </w:p>
    <w:p>
      <w:pPr/>
      <w:r>
        <w:t>There is no point.</w:t>
      </w:r>
    </w:p>
    <w:p>
      <w:pPr/>
      <w:r>
        <w:t>Everyone would be better off without me.</w:t>
      </w:r>
    </w:p>
    <w:p>
      <w:pPr/>
      <w:r>
        <w:t>That is not accountability.</w:t>
      </w:r>
    </w:p>
    <w:p>
      <w:pPr/>
      <w:r>
        <w:t>That is self-murder with a moral costume.</w:t>
      </w:r>
    </w:p>
    <w:p>
      <w:pPr/>
      <w:r>
        <w:t>And it does not repair anything.</w:t>
      </w:r>
    </w:p>
    <w:p>
      <w:pPr/>
      <w:r>
        <w:t>It just creates more wreckage.</w:t>
      </w:r>
    </w:p>
    <w:p>
      <w:pPr/>
      <w:r>
        <w:t>When shame takes over, I stop moving.</w:t>
      </w:r>
    </w:p>
    <w:p>
      <w:pPr/>
      <w:r>
        <w:t>I hide.</w:t>
      </w:r>
    </w:p>
    <w:p>
      <w:pPr/>
      <w:r>
        <w:t>I avoid.</w:t>
      </w:r>
    </w:p>
    <w:p>
      <w:pPr/>
      <w:r>
        <w:t>I numb.</w:t>
      </w:r>
    </w:p>
    <w:p>
      <w:pPr/>
      <w:r>
        <w:t>I use.</w:t>
      </w:r>
    </w:p>
    <w:p>
      <w:pPr/>
      <w:r>
        <w:t>I disappear.</w:t>
      </w:r>
    </w:p>
    <w:p>
      <w:pPr/>
      <w:r>
        <w:t>I make the damage worse because I cannot stand to look at it.</w:t>
      </w:r>
    </w:p>
    <w:p>
      <w:pPr/>
      <w:r>
        <w:t>Real accountability requires staying present.</w:t>
      </w:r>
    </w:p>
    <w:p>
      <w:pPr/>
      <w:r>
        <w:t>That is harder than hating myself.</w:t>
      </w:r>
    </w:p>
    <w:p>
      <w:pPr/>
      <w:r>
        <w:t>It is easier to collapse than to change.</w:t>
      </w:r>
    </w:p>
    <w:p>
      <w:pPr/>
      <w:r>
        <w:t>It is easier to say “I’m a piece of shit” than to make the phone call.</w:t>
      </w:r>
    </w:p>
    <w:p>
      <w:pPr/>
      <w:r>
        <w:t>It is easier to drown in guilt than to show up consistently for six months.</w:t>
      </w:r>
    </w:p>
    <w:p>
      <w:pPr/>
      <w:r>
        <w:t>It is easier to punish myself than to become trustworthy.</w:t>
      </w:r>
    </w:p>
    <w:p>
      <w:pPr/>
      <w:r>
        <w:t>Punishment can happen in a moment.</w:t>
      </w:r>
    </w:p>
    <w:p>
      <w:pPr/>
      <w:r>
        <w:t>Trust takes repetition.</w:t>
      </w:r>
    </w:p>
    <w:p>
      <w:pPr/>
      <w:r>
        <w:t>That is why I do not trust shame anymore.</w:t>
      </w:r>
    </w:p>
    <w:p>
      <w:pPr/>
      <w:r>
        <w:t>I trust behavior.</w:t>
      </w:r>
    </w:p>
    <w:p>
      <w:pPr/>
      <w:r>
        <w:t>What I Own</w:t>
      </w:r>
    </w:p>
    <w:p>
      <w:pPr/>
      <w:r>
        <w:t>I own the drug use.</w:t>
      </w:r>
    </w:p>
    <w:p>
      <w:pPr/>
      <w:r>
        <w:t>I own the lies that came with it.</w:t>
      </w:r>
    </w:p>
    <w:p>
      <w:pPr/>
      <w:r>
        <w:t>I own the times I disappeared.</w:t>
      </w:r>
    </w:p>
    <w:p>
      <w:pPr/>
      <w:r>
        <w:t>I own the fear I caused.</w:t>
      </w:r>
    </w:p>
    <w:p>
      <w:pPr/>
      <w:r>
        <w:t>I own the instability.</w:t>
      </w:r>
    </w:p>
    <w:p>
      <w:pPr/>
      <w:r>
        <w:t>I own the broken trust.</w:t>
      </w:r>
    </w:p>
    <w:p>
      <w:pPr/>
      <w:r>
        <w:t>I own the times my kids saw less of me than they deserved.</w:t>
      </w:r>
    </w:p>
    <w:p>
      <w:pPr/>
      <w:r>
        <w:t>I own the times I let shame make me smaller instead of braver.</w:t>
      </w:r>
    </w:p>
    <w:p>
      <w:pPr/>
      <w:r>
        <w:t>I own the times I froze and then avoided the consequences.</w:t>
      </w:r>
    </w:p>
    <w:p>
      <w:pPr/>
      <w:r>
        <w:t>I own the times I used my pain as a wall, even when I didn’t mean to.</w:t>
      </w:r>
    </w:p>
    <w:p>
      <w:pPr/>
      <w:r>
        <w:t>I own the fact that being wounded did not give me permission to wound.</w:t>
      </w:r>
    </w:p>
    <w:p>
      <w:pPr/>
      <w:r>
        <w:t>That is mine.</w:t>
      </w:r>
    </w:p>
    <w:p>
      <w:pPr/>
      <w:r>
        <w:t>No therapist can take that from me.</w:t>
      </w:r>
    </w:p>
    <w:p>
      <w:pPr/>
      <w:r>
        <w:t>No diagnosis can erase it.</w:t>
      </w:r>
    </w:p>
    <w:p>
      <w:pPr/>
      <w:r>
        <w:t>No explanation can soften it enough to make it disappear.</w:t>
      </w:r>
    </w:p>
    <w:p>
      <w:pPr/>
      <w:r>
        <w:t>But I will not own what was never mine.</w:t>
      </w:r>
    </w:p>
    <w:p>
      <w:pPr/>
      <w:r>
        <w:t>I will not own being born into danger.</w:t>
      </w:r>
    </w:p>
    <w:p>
      <w:pPr/>
      <w:r>
        <w:t>I will not own the glass box as a moral failure.</w:t>
      </w:r>
    </w:p>
    <w:p>
      <w:pPr/>
      <w:r>
        <w:t>I will not own the violence I witnessed as something I caused.</w:t>
      </w:r>
    </w:p>
    <w:p>
      <w:pPr/>
      <w:r>
        <w:t>I will not own the manipulation that trained me to doubt myself.</w:t>
      </w:r>
    </w:p>
    <w:p>
      <w:pPr/>
      <w:r>
        <w:t>I will not own other people’s cruelty as proof that I deserved it.</w:t>
      </w:r>
    </w:p>
    <w:p>
      <w:pPr/>
      <w:r>
        <w:t>I will not own the stigma that told me pain made me weak.</w:t>
      </w:r>
    </w:p>
    <w:p>
      <w:pPr/>
      <w:r>
        <w:t>I will not own the idea that my nervous system adapting to hell means I am worthless.</w:t>
      </w:r>
    </w:p>
    <w:p>
      <w:pPr/>
      <w:r>
        <w:t>That distinction saved something in me.</w:t>
      </w:r>
    </w:p>
    <w:p>
      <w:pPr/>
      <w:r>
        <w:t>Because if I own everything, I drown.</w:t>
      </w:r>
    </w:p>
    <w:p>
      <w:pPr/>
      <w:r>
        <w:t>If I own nothing, I never change.</w:t>
      </w:r>
    </w:p>
    <w:p>
      <w:pPr/>
      <w:r>
        <w:t>Healing lives in the honest middle.</w:t>
      </w:r>
    </w:p>
    <w:p>
      <w:pPr/>
      <w:r>
        <w:t>This is mine.</w:t>
      </w:r>
    </w:p>
    <w:p>
      <w:pPr/>
      <w:r>
        <w:t>That was not.</w:t>
      </w:r>
    </w:p>
    <w:p>
      <w:pPr/>
      <w:r>
        <w:t>This caused harm.</w:t>
      </w:r>
    </w:p>
    <w:p>
      <w:pPr/>
      <w:r>
        <w:t>That caused injury.</w:t>
      </w:r>
    </w:p>
    <w:p>
      <w:pPr/>
      <w:r>
        <w:t>This must change.</w:t>
      </w:r>
    </w:p>
    <w:p>
      <w:pPr/>
      <w:r>
        <w:t>That must be grieved.</w:t>
      </w:r>
    </w:p>
    <w:p>
      <w:pPr/>
      <w:r>
        <w:t>The Kids Deserved Better</w:t>
      </w:r>
    </w:p>
    <w:p>
      <w:pPr/>
      <w:r>
        <w:t>This is the part I cannot talk around.</w:t>
      </w:r>
    </w:p>
    <w:p>
      <w:pPr/>
      <w:r>
        <w:t>My kids deserved better.</w:t>
      </w:r>
    </w:p>
    <w:p>
      <w:pPr/>
      <w:r>
        <w:t>Not because I did not love them.</w:t>
      </w:r>
    </w:p>
    <w:p>
      <w:pPr/>
      <w:r>
        <w:t>Because love by itself was not enough.</w:t>
      </w:r>
    </w:p>
    <w:p>
      <w:pPr/>
      <w:r>
        <w:t>That sentence hurts more than almost anything.</w:t>
      </w:r>
    </w:p>
    <w:p>
      <w:pPr/>
      <w:r>
        <w:t>I wanted love to be enough.</w:t>
      </w:r>
    </w:p>
    <w:p>
      <w:pPr/>
      <w:r>
        <w:t>I wanted the fact that my heart beat their names to count as protection.</w:t>
      </w:r>
    </w:p>
    <w:p>
      <w:pPr/>
      <w:r>
        <w:t>But love without regulation can still create chaos.</w:t>
      </w:r>
    </w:p>
    <w:p>
      <w:pPr/>
      <w:r>
        <w:t>Love without consistency can still feel unsafe.</w:t>
      </w:r>
    </w:p>
    <w:p>
      <w:pPr/>
      <w:r>
        <w:t>Love without sobriety can still break trust.</w:t>
      </w:r>
    </w:p>
    <w:p>
      <w:pPr/>
      <w:r>
        <w:t>Love without repair can still leave wounds.</w:t>
      </w:r>
    </w:p>
    <w:p>
      <w:pPr/>
      <w:r>
        <w:t>I loved them.</w:t>
      </w:r>
    </w:p>
    <w:p>
      <w:pPr/>
      <w:r>
        <w:t>And I failed them.</w:t>
      </w:r>
    </w:p>
    <w:p>
      <w:pPr/>
      <w:r>
        <w:t>Both are true.</w:t>
      </w:r>
    </w:p>
    <w:p>
      <w:pPr/>
      <w:r>
        <w:t>That is the sentence I have to keep standing inside.</w:t>
      </w:r>
    </w:p>
    <w:p>
      <w:pPr/>
      <w:r>
        <w:t>Not to punish myself.</w:t>
      </w:r>
    </w:p>
    <w:p>
      <w:pPr/>
      <w:r>
        <w:t>To stay honest.</w:t>
      </w:r>
    </w:p>
    <w:p>
      <w:pPr/>
      <w:r>
        <w:t>They do not need me to turn my trauma into a courtroom speech.</w:t>
      </w:r>
    </w:p>
    <w:p>
      <w:pPr/>
      <w:r>
        <w:t>They do not need me to explain so much that their pain gets buried under mine.</w:t>
      </w:r>
    </w:p>
    <w:p>
      <w:pPr/>
      <w:r>
        <w:t>They do not need me to demand understanding before they are ready.</w:t>
      </w:r>
    </w:p>
    <w:p>
      <w:pPr/>
      <w:r>
        <w:t>They do not need me to make them responsible for forgiving me.</w:t>
      </w:r>
    </w:p>
    <w:p>
      <w:pPr/>
      <w:r>
        <w:t>They need truth.</w:t>
      </w:r>
    </w:p>
    <w:p>
      <w:pPr/>
      <w:r>
        <w:t>They need time.</w:t>
      </w:r>
    </w:p>
    <w:p>
      <w:pPr/>
      <w:r>
        <w:t>They need safety.</w:t>
      </w:r>
    </w:p>
    <w:p>
      <w:pPr/>
      <w:r>
        <w:t>They need consistency.</w:t>
      </w:r>
    </w:p>
    <w:p>
      <w:pPr/>
      <w:r>
        <w:t>They need a father who can carry his own grief without handing it to them like homework.</w:t>
      </w:r>
    </w:p>
    <w:p>
      <w:pPr/>
      <w:r>
        <w:t>So when I explain C-PTSD, I am not saying:</w:t>
      </w:r>
    </w:p>
    <w:p>
      <w:pPr/>
      <w:r>
        <w:t>“You have to forgive me now.”</w:t>
      </w:r>
    </w:p>
    <w:p>
      <w:pPr/>
      <w:r>
        <w:t>I am saying:</w:t>
      </w:r>
    </w:p>
    <w:p>
      <w:pPr/>
      <w:r>
        <w:t>“I finally understand what was happening inside me, and I am responsible for doing something different with that understanding.”</w:t>
      </w:r>
    </w:p>
    <w:p>
      <w:pPr/>
      <w:r>
        <w:t>That is all I can do.</w:t>
      </w:r>
    </w:p>
    <w:p>
      <w:pPr/>
      <w:r>
        <w:t>That is the work.</w:t>
      </w:r>
    </w:p>
    <w:p>
      <w:pPr/>
      <w:r>
        <w:t>Repair Is Not a Speech I used to think if I could explain myself perfectly, maybe the damage would hurt less.</w:t>
      </w:r>
    </w:p>
    <w:p>
      <w:pPr/>
      <w:r>
        <w:t>Maybe if they understood the nervous system, the addiction, the freeze, the shame, the grief, the whole machine, then maybe the past would loosen.</w:t>
      </w:r>
    </w:p>
    <w:p>
      <w:pPr/>
      <w:r>
        <w:t>Maybe.</w:t>
      </w:r>
    </w:p>
    <w:p>
      <w:pPr/>
      <w:r>
        <w:t>But explanation is not repair.</w:t>
      </w:r>
    </w:p>
    <w:p>
      <w:pPr/>
      <w:r>
        <w:t>Explanation can open a door.</w:t>
      </w:r>
    </w:p>
    <w:p>
      <w:pPr/>
      <w:r>
        <w:t>Behavior has to walk through it.</w:t>
      </w:r>
    </w:p>
    <w:p>
      <w:pPr/>
      <w:r>
        <w:t>Repair is not one emotional conversation.</w:t>
      </w:r>
    </w:p>
    <w:p>
      <w:pPr/>
      <w:r>
        <w:t>It is not one apology.</w:t>
      </w:r>
    </w:p>
    <w:p>
      <w:pPr/>
      <w:r>
        <w:t>It is not one chapter.</w:t>
      </w:r>
    </w:p>
    <w:p>
      <w:pPr/>
      <w:r>
        <w:t>It is not one breakthrough.</w:t>
      </w:r>
    </w:p>
    <w:p>
      <w:pPr/>
      <w:r>
        <w:t>Repair is repetition.</w:t>
      </w:r>
    </w:p>
    <w:p>
      <w:pPr/>
      <w:r>
        <w:t>Showing up.</w:t>
      </w:r>
    </w:p>
    <w:p>
      <w:pPr/>
      <w:r>
        <w:t>Telling the truth.</w:t>
      </w:r>
    </w:p>
    <w:p>
      <w:pPr/>
      <w:r>
        <w:t>Not using.</w:t>
      </w:r>
    </w:p>
    <w:p>
      <w:pPr/>
      <w:r>
        <w:t>Keeping appointments.</w:t>
      </w:r>
    </w:p>
    <w:p>
      <w:pPr/>
      <w:r>
        <w:t>Facing health problems.</w:t>
      </w:r>
    </w:p>
    <w:p>
      <w:pPr/>
      <w:r>
        <w:t>Answering the message.</w:t>
      </w:r>
    </w:p>
    <w:p>
      <w:pPr/>
      <w:r>
        <w:t>Making the call.</w:t>
      </w:r>
    </w:p>
    <w:p>
      <w:pPr/>
      <w:r>
        <w:t>Respecting boundaries.</w:t>
      </w:r>
    </w:p>
    <w:p>
      <w:pPr/>
      <w:r>
        <w:t>Not forcing closeness.</w:t>
      </w:r>
    </w:p>
    <w:p>
      <w:pPr/>
      <w:r>
        <w:t>Not collapsing when someone is angry.</w:t>
      </w:r>
    </w:p>
    <w:p>
      <w:pPr/>
      <w:r>
        <w:t>Not disappearing because shame got loud.</w:t>
      </w:r>
    </w:p>
    <w:p>
      <w:pPr/>
      <w:r>
        <w:t>Not making promises I cannot keep.</w:t>
      </w:r>
    </w:p>
    <w:p>
      <w:pPr/>
      <w:r>
        <w:t>Repair is boring compared to destruction.</w:t>
      </w:r>
    </w:p>
    <w:p>
      <w:pPr/>
      <w:r>
        <w:t>That is why it is hard.</w:t>
      </w:r>
    </w:p>
    <w:p>
      <w:pPr/>
      <w:r>
        <w:t>Fire is dramatic.</w:t>
      </w:r>
    </w:p>
    <w:p>
      <w:pPr/>
      <w:r>
        <w:t>Repair is daily.</w:t>
      </w:r>
    </w:p>
    <w:p>
      <w:pPr/>
      <w:r>
        <w:t>Fire gets attention.</w:t>
      </w:r>
    </w:p>
    <w:p>
      <w:pPr/>
      <w:r>
        <w:t>Repair gets tested quietly.</w:t>
      </w:r>
    </w:p>
    <w:p>
      <w:pPr/>
      <w:r>
        <w:t>Fire happens fast.</w:t>
      </w:r>
    </w:p>
    <w:p>
      <w:pPr/>
      <w:r>
        <w:t>Repair asks who you are when nobody is clapping.</w:t>
      </w:r>
    </w:p>
    <w:p>
      <w:pPr/>
      <w:r>
        <w:t>That is where accountability lives.</w:t>
      </w:r>
    </w:p>
    <w:p>
      <w:pPr/>
      <w:r>
        <w:t>In the unglamorous repeat.</w:t>
      </w:r>
    </w:p>
    <w:p>
      <w:pPr/>
      <w:r>
        <w:t>I Don’t Get to Choose the Consequences</w:t>
      </w:r>
    </w:p>
    <w:p>
      <w:pPr/>
      <w:r>
        <w:t>Another hard truth:</w:t>
      </w:r>
    </w:p>
    <w:p>
      <w:pPr/>
      <w:r>
        <w:t>I do not get to choose how people feel about what I did.</w:t>
      </w:r>
    </w:p>
    <w:p>
      <w:pPr/>
      <w:r>
        <w:t>I can explain.</w:t>
      </w:r>
    </w:p>
    <w:p>
      <w:pPr/>
      <w:r>
        <w:t>I can apologize.</w:t>
      </w:r>
    </w:p>
    <w:p>
      <w:pPr/>
      <w:r>
        <w:t>I can change.</w:t>
      </w:r>
    </w:p>
    <w:p>
      <w:pPr/>
      <w:r>
        <w:t>I can stay sober.</w:t>
      </w:r>
    </w:p>
    <w:p>
      <w:pPr/>
      <w:r>
        <w:t>I can show up.</w:t>
      </w:r>
    </w:p>
    <w:p>
      <w:pPr/>
      <w:r>
        <w:t>I can become safer.</w:t>
      </w:r>
    </w:p>
    <w:p>
      <w:pPr/>
      <w:r>
        <w:t>But I do not get to demand a certain response.</w:t>
      </w:r>
    </w:p>
    <w:p>
      <w:pPr/>
      <w:r>
        <w:t>I do not get to demand forgiveness.</w:t>
      </w:r>
    </w:p>
    <w:p>
      <w:pPr/>
      <w:r>
        <w:t>I do not get to rush trust.</w:t>
      </w:r>
    </w:p>
    <w:p>
      <w:pPr/>
      <w:r>
        <w:t>I do not get to say, “But I understand now,” and expect that to erase years of impact.</w:t>
      </w:r>
    </w:p>
    <w:p>
      <w:pPr/>
      <w:r>
        <w:t>Understanding came late.</w:t>
      </w:r>
    </w:p>
    <w:p>
      <w:pPr/>
      <w:r>
        <w:t>That is not their fault.</w:t>
      </w:r>
    </w:p>
    <w:p>
      <w:pPr/>
      <w:r>
        <w:t>Some people may never see me differently.</w:t>
      </w:r>
    </w:p>
    <w:p>
      <w:pPr/>
      <w:r>
        <w:t>Some relationships may never fully come back.</w:t>
      </w:r>
    </w:p>
    <w:p>
      <w:pPr/>
      <w:r>
        <w:t>Some bridges may stay burned no matter how much water I carry now.</w:t>
      </w:r>
    </w:p>
    <w:p>
      <w:pPr/>
      <w:r>
        <w:t>That hurts.</w:t>
      </w:r>
    </w:p>
    <w:p>
      <w:pPr/>
      <w:r>
        <w:t>But accountability means accepting that too.</w:t>
      </w:r>
    </w:p>
    <w:p>
      <w:pPr/>
      <w:r>
        <w:t>Not using it as an excuse to give up.</w:t>
      </w:r>
    </w:p>
    <w:p>
      <w:pPr/>
      <w:r>
        <w:t>Not turning rejection into proof that change does not matter.</w:t>
      </w:r>
    </w:p>
    <w:p>
      <w:pPr/>
      <w:r>
        <w:t>Not saying, “Well, if they won’t forgive me, why try?”</w:t>
      </w:r>
    </w:p>
    <w:p>
      <w:pPr/>
      <w:r>
        <w:t>That is shame trying to hijack the work.</w:t>
      </w:r>
    </w:p>
    <w:p>
      <w:pPr/>
      <w:r>
        <w:t>The work still matters.</w:t>
      </w:r>
    </w:p>
    <w:p>
      <w:pPr/>
      <w:r>
        <w:t>Even if nobody applauds.</w:t>
      </w:r>
    </w:p>
    <w:p>
      <w:pPr/>
      <w:r>
        <w:t>Even if nobody trusts it at first.</w:t>
      </w:r>
    </w:p>
    <w:p>
      <w:pPr/>
      <w:r>
        <w:t>Even if repair takes longer than I want.</w:t>
      </w:r>
    </w:p>
    <w:p>
      <w:pPr/>
      <w:r>
        <w:t>Even if some people never come back.</w:t>
      </w:r>
    </w:p>
    <w:p>
      <w:pPr/>
      <w:r>
        <w:t>Because change is not only about getting people back.</w:t>
      </w:r>
    </w:p>
    <w:p>
      <w:pPr/>
      <w:r>
        <w:t>It is about becoming someone who stops creating the same wreckage.</w:t>
      </w:r>
    </w:p>
    <w:p>
      <w:pPr/>
      <w:r>
        <w:t>The Real Apology</w:t>
      </w:r>
    </w:p>
    <w:p>
      <w:pPr/>
      <w:r>
        <w:t>A real apology has no hook in it.</w:t>
      </w:r>
    </w:p>
    <w:p>
      <w:pPr/>
      <w:r>
        <w:t>That is what I am learning.</w:t>
      </w:r>
    </w:p>
    <w:p>
      <w:pPr/>
      <w:r>
        <w:t>It does not fish for comfort.</w:t>
      </w:r>
    </w:p>
    <w:p>
      <w:pPr/>
      <w:r>
        <w:t>It does not demand forgiveness.</w:t>
      </w:r>
    </w:p>
    <w:p>
      <w:pPr/>
      <w:r>
        <w:t>It does not turn the other person into the caretaker of my shame.</w:t>
      </w:r>
    </w:p>
    <w:p>
      <w:pPr/>
      <w:r>
        <w:t>It does not say:</w:t>
      </w:r>
    </w:p>
    <w:p>
      <w:pPr/>
      <w:r>
        <w:t>“I’m sorry, but you have to understand what happened to me.”</w:t>
      </w:r>
    </w:p>
    <w:p>
      <w:pPr/>
      <w:r>
        <w:t>It says:</w:t>
      </w:r>
    </w:p>
    <w:p>
      <w:pPr/>
      <w:r>
        <w:t>“I am sorry. You did not deserve that. I am working to change the pattern.”</w:t>
      </w:r>
    </w:p>
    <w:p>
      <w:pPr/>
      <w:r>
        <w:t>The explanation can come later if they want it.</w:t>
      </w:r>
    </w:p>
    <w:p>
      <w:pPr/>
      <w:r>
        <w:t>The accountability has to stand even if they don’t.</w:t>
      </w:r>
    </w:p>
    <w:p>
      <w:pPr/>
      <w:r>
        <w:t>That is hard for a man whose nervous system hears anger as abandonment.</w:t>
      </w:r>
    </w:p>
    <w:p>
      <w:pPr/>
      <w:r>
        <w:t>It is hard to let someone be hurt without rushing to defend yourself.</w:t>
      </w:r>
    </w:p>
    <w:p>
      <w:pPr/>
      <w:r>
        <w:t>It is hard to let someone have their truth without trying to manage their perception of you.</w:t>
      </w:r>
    </w:p>
    <w:p>
      <w:pPr/>
      <w:r>
        <w:t>It is hard to stay present when shame says run.</w:t>
      </w:r>
    </w:p>
    <w:p>
      <w:pPr/>
      <w:r>
        <w:t>But that is repair.</w:t>
      </w:r>
    </w:p>
    <w:p>
      <w:pPr/>
      <w:r>
        <w:t>Staying.</w:t>
      </w:r>
    </w:p>
    <w:p>
      <w:pPr/>
      <w:r>
        <w:t>Listening.</w:t>
      </w:r>
    </w:p>
    <w:p>
      <w:pPr/>
      <w:r>
        <w:t>Owning.</w:t>
      </w:r>
    </w:p>
    <w:p>
      <w:pPr/>
      <w:r>
        <w:t>Not collapsing.</w:t>
      </w:r>
    </w:p>
    <w:p>
      <w:pPr/>
      <w:r>
        <w:t>Not attacking.</w:t>
      </w:r>
    </w:p>
    <w:p>
      <w:pPr/>
      <w:r>
        <w:t>Not disappearing.</w:t>
      </w:r>
    </w:p>
    <w:p>
      <w:pPr/>
      <w:r>
        <w:t>That is the grown work.</w:t>
      </w:r>
    </w:p>
    <w:p>
      <w:pPr/>
      <w:r>
        <w:t>That is the work trauma delayed but does not excuse me from learning.</w:t>
      </w:r>
    </w:p>
    <w:p>
      <w:pPr/>
      <w:r>
        <w:t>Explanation Gives Direction</w:t>
      </w:r>
    </w:p>
    <w:p>
      <w:pPr/>
      <w:r>
        <w:t>The reason I needed explanation was not to escape responsibility.</w:t>
      </w:r>
    </w:p>
    <w:p>
      <w:pPr/>
      <w:r>
        <w:t>It was because shame gave me no direction.</w:t>
      </w:r>
    </w:p>
    <w:p>
      <w:pPr/>
      <w:r>
        <w:t>Shame just said:</w:t>
      </w:r>
    </w:p>
    <w:p>
      <w:pPr/>
      <w:r>
        <w:t>You’re bad.</w:t>
      </w:r>
    </w:p>
    <w:p>
      <w:pPr/>
      <w:r>
        <w:t>You’re broken.</w:t>
      </w:r>
    </w:p>
    <w:p>
      <w:pPr/>
      <w:r>
        <w:t>You ruin everything.</w:t>
      </w:r>
    </w:p>
    <w:p>
      <w:pPr/>
      <w:r>
        <w:t>You should hide.</w:t>
      </w:r>
    </w:p>
    <w:p>
      <w:pPr/>
      <w:r>
        <w:t>You should die.</w:t>
      </w:r>
    </w:p>
    <w:p>
      <w:pPr/>
      <w:r>
        <w:t>That did not help me become better.</w:t>
      </w:r>
    </w:p>
    <w:p>
      <w:pPr/>
      <w:r>
        <w:t>It made me worse.</w:t>
      </w:r>
    </w:p>
    <w:p>
      <w:pPr/>
      <w:r>
        <w:t>Explanation gave me handles.</w:t>
      </w:r>
    </w:p>
    <w:p>
      <w:pPr/>
      <w:r>
        <w:t>It showed me where to put my hands.</w:t>
      </w:r>
    </w:p>
    <w:p>
      <w:pPr/>
      <w:r>
        <w:t>If freeze is part of the pattern, I can build supports before pressure hits.</w:t>
      </w:r>
    </w:p>
    <w:p>
      <w:pPr/>
      <w:r>
        <w:t>If shame triggers avoidance, I can name shame early.</w:t>
      </w:r>
    </w:p>
    <w:p>
      <w:pPr/>
      <w:r>
        <w:t>If cravings mean my nervous system is seeking relief, I can ask what state I am trying to escape.</w:t>
      </w:r>
    </w:p>
    <w:p>
      <w:pPr/>
      <w:r>
        <w:t>If court triggers collapse, I can ask for written steps, reminders, support, and structure.</w:t>
      </w:r>
    </w:p>
    <w:p>
      <w:pPr/>
      <w:r>
        <w:t>If conflict triggers fawning, I can slow down and find my boundary.</w:t>
      </w:r>
    </w:p>
    <w:p>
      <w:pPr/>
      <w:r>
        <w:t>If grief drives me toward numbness, I can reach for people, writing, movement, breath, or anything safer than the old rescue boat.</w:t>
      </w:r>
    </w:p>
    <w:p>
      <w:pPr/>
      <w:r>
        <w:t>That is why explanation matters.</w:t>
      </w:r>
    </w:p>
    <w:p>
      <w:pPr/>
      <w:r>
        <w:t>Because it turns a curse into a map.</w:t>
      </w:r>
    </w:p>
    <w:p>
      <w:pPr/>
      <w:r>
        <w:t>Not a perfect map.</w:t>
      </w:r>
    </w:p>
    <w:p>
      <w:pPr/>
      <w:r>
        <w:t>Not an easy one.</w:t>
      </w:r>
    </w:p>
    <w:p>
      <w:pPr/>
      <w:r>
        <w:t>But enough to stop walking blind.</w:t>
      </w:r>
    </w:p>
    <w:p>
      <w:pPr/>
      <w:r>
        <w:t>The Line I Will Not Cross</w:t>
      </w:r>
    </w:p>
    <w:p>
      <w:pPr/>
      <w:r>
        <w:t>I will explain the fire.</w:t>
      </w:r>
    </w:p>
    <w:p>
      <w:pPr/>
      <w:r>
        <w:t>I will not worship it.</w:t>
      </w:r>
    </w:p>
    <w:p>
      <w:pPr/>
      <w:r>
        <w:t>I will explain the wound.</w:t>
      </w:r>
    </w:p>
    <w:p>
      <w:pPr/>
      <w:r>
        <w:t>I will not use it as a weapon.</w:t>
      </w:r>
    </w:p>
    <w:p>
      <w:pPr/>
      <w:r>
        <w:t>I will explain the addiction.</w:t>
      </w:r>
    </w:p>
    <w:p>
      <w:pPr/>
      <w:r>
        <w:t>I will not romanticize it.</w:t>
      </w:r>
    </w:p>
    <w:p>
      <w:pPr/>
      <w:r>
        <w:t>I will explain the freeze.</w:t>
      </w:r>
    </w:p>
    <w:p>
      <w:pPr/>
      <w:r>
        <w:t>I will not pretend consequences disappeared.</w:t>
      </w:r>
    </w:p>
    <w:p>
      <w:pPr/>
      <w:r>
        <w:t>I will explain the shame.</w:t>
      </w:r>
    </w:p>
    <w:p>
      <w:pPr/>
      <w:r>
        <w:t>I will not let it run my life.</w:t>
      </w:r>
    </w:p>
    <w:p>
      <w:pPr/>
      <w:r>
        <w:t>I will explain the trauma.</w:t>
      </w:r>
    </w:p>
    <w:p>
      <w:pPr/>
      <w:r>
        <w:t>I will not hand it the steering wheel forever.</w:t>
      </w:r>
    </w:p>
    <w:p>
      <w:pPr/>
      <w:r>
        <w:t>That is the line.</w:t>
      </w:r>
    </w:p>
    <w:p>
      <w:pPr/>
      <w:r>
        <w:t>The past gets context.</w:t>
      </w:r>
    </w:p>
    <w:p>
      <w:pPr/>
      <w:r>
        <w:t>It does not get control.</w:t>
      </w:r>
    </w:p>
    <w:p>
      <w:pPr/>
      <w:r>
        <w:t>The wound gets compassion.</w:t>
      </w:r>
    </w:p>
    <w:p>
      <w:pPr/>
      <w:r>
        <w:t>It does not get permission to keep wounding.</w:t>
      </w:r>
    </w:p>
    <w:p>
      <w:pPr/>
      <w:r>
        <w:t>The explanation gets a place at the table.</w:t>
      </w:r>
    </w:p>
    <w:p>
      <w:pPr/>
      <w:r>
        <w:t>It does not get to eat the whole meal.</w:t>
      </w:r>
    </w:p>
    <w:p>
      <w:pPr/>
      <w:r>
        <w:t>That is what I mean when I say I am aligned.</w:t>
      </w:r>
    </w:p>
    <w:p>
      <w:pPr/>
      <w:r>
        <w:t>Not healed.</w:t>
      </w:r>
    </w:p>
    <w:p>
      <w:pPr/>
      <w:r>
        <w:t>Aligned.</w:t>
      </w:r>
    </w:p>
    <w:p>
      <w:pPr/>
      <w:r>
        <w:t>I can see the difference now.</w:t>
      </w:r>
    </w:p>
    <w:p>
      <w:pPr/>
      <w:r>
        <w:t>Between injury and excuse.</w:t>
      </w:r>
    </w:p>
    <w:p>
      <w:pPr/>
      <w:r>
        <w:t>Between shame and accountability.</w:t>
      </w:r>
    </w:p>
    <w:p>
      <w:pPr/>
      <w:r>
        <w:t>Between survival and repair.</w:t>
      </w:r>
    </w:p>
    <w:p>
      <w:pPr/>
      <w:r>
        <w:t>Between understanding myself and letting myself off the hook.</w:t>
      </w:r>
    </w:p>
    <w:p>
      <w:pPr/>
      <w:r>
        <w:t>And I am not here to get off the hook.</w:t>
      </w:r>
    </w:p>
    <w:p>
      <w:pPr/>
      <w:r>
        <w:t>I am here to finally understand why the hook kept finding me.</w:t>
      </w:r>
    </w:p>
    <w:p>
      <w:pPr/>
      <w:r>
        <w:t>So I can stop bleeding on everyone who gets close.</w:t>
      </w:r>
    </w:p>
    <w:p>
      <w:pPr/>
      <w:r>
        <w:t>That is the work.</w:t>
      </w:r>
    </w:p>
    <w:p>
      <w:pPr/>
      <w:r>
        <w:t>That is the difference.</w:t>
      </w:r>
    </w:p>
    <w:p>
      <w:pPr/>
      <w:r>
        <w:t>And if someone still wants to call this an excuse after all that, then maybe they were never looking for truth.</w:t>
      </w:r>
    </w:p>
    <w:p>
      <w:pPr/>
      <w:r>
        <w:t>Maybe they were looking for a punishment that felt simple.</w:t>
      </w:r>
    </w:p>
    <w:p>
      <w:pPr/>
      <w:r>
        <w:t>I am done living inside simple punishment.</w:t>
      </w:r>
    </w:p>
    <w:p>
      <w:pPr/>
      <w:r>
        <w:t>I need something harder now.</w:t>
      </w:r>
    </w:p>
    <w:p>
      <w:pPr/>
      <w:r>
        <w:t>Truth.</w:t>
      </w:r>
    </w:p>
    <w:p>
      <w:pPr/>
      <w:r>
        <w:t>Responsibility.</w:t>
      </w:r>
    </w:p>
    <w:p>
      <w:pPr/>
      <w:r>
        <w:t>Repair.</w:t>
      </w:r>
    </w:p>
    <w:p>
      <w:pPr/>
      <w:r>
        <w:t>A life that does not keep proving shame right.</w:t>
      </w:r>
    </w:p>
    <w:p>
      <w:pPr/>
      <w:r>
        <w:t>That starts with understanding the fire.</w:t>
      </w:r>
    </w:p>
    <w:p>
      <w:pPr/>
      <w:r>
        <w:t>Then choosing, one decision at a time, not to feed it.</w:t>
      </w:r>
    </w:p>
    <w:p>
      <w:r>
        <w:br w:type="page"/>
      </w:r>
    </w:p>
    <w:p>
      <w:pPr>
        <w:pStyle w:val="Heading1"/>
      </w:pPr>
      <w:r>
        <w:t>Chapter 25 — What I Do Differently Now</w:t>
      </w:r>
    </w:p>
    <w:p>
      <w:pPr/>
      <w:r>
        <w:t>This is the chapter where a fake book would pretend everything is fixed.</w:t>
      </w:r>
    </w:p>
    <w:p>
      <w:pPr/>
      <w:r>
        <w:t>This is where the music would swell.</w:t>
      </w:r>
    </w:p>
    <w:p>
      <w:pPr/>
      <w:r>
        <w:t>The man would be sober forever.</w:t>
      </w:r>
    </w:p>
    <w:p>
      <w:pPr/>
      <w:r>
        <w:t>The kids would understand.</w:t>
      </w:r>
    </w:p>
    <w:p>
      <w:pPr/>
      <w:r>
        <w:t>The court stuff would disappear.</w:t>
      </w:r>
    </w:p>
    <w:p>
      <w:pPr/>
      <w:r>
        <w:t>The body would calm down.</w:t>
      </w:r>
    </w:p>
    <w:p>
      <w:pPr/>
      <w:r>
        <w:t>The shame would lose its voice.</w:t>
      </w:r>
    </w:p>
    <w:p>
      <w:pPr/>
      <w:r>
        <w:t>The fire would become a candle in the window.</w:t>
      </w:r>
    </w:p>
    <w:p>
      <w:pPr/>
      <w:r>
        <w:t>Clean.</w:t>
      </w:r>
    </w:p>
    <w:p>
      <w:pPr/>
      <w:r>
        <w:t>Pretty.</w:t>
      </w:r>
    </w:p>
    <w:p>
      <w:pPr/>
      <w:r>
        <w:t>False.</w:t>
      </w:r>
    </w:p>
    <w:p>
      <w:pPr/>
      <w:r>
        <w:t>That is not my story.</w:t>
      </w:r>
    </w:p>
    <w:p>
      <w:pPr/>
      <w:r>
        <w:t>I am not writing a movie ending.</w:t>
      </w:r>
    </w:p>
    <w:p>
      <w:pPr/>
      <w:r>
        <w:t>I am writing the truth.</w:t>
      </w:r>
    </w:p>
    <w:p>
      <w:pPr/>
      <w:r>
        <w:t>The truth is, I still struggle.</w:t>
      </w:r>
    </w:p>
    <w:p>
      <w:pPr/>
      <w:r>
        <w:t>Meth is still a fight.</w:t>
      </w:r>
    </w:p>
    <w:p>
      <w:pPr/>
      <w:r>
        <w:t>Isolation still pulls.</w:t>
      </w:r>
    </w:p>
    <w:p>
      <w:pPr/>
      <w:r>
        <w:t>Shame still knows how to find me.</w:t>
      </w:r>
    </w:p>
    <w:p>
      <w:pPr/>
      <w:r>
        <w:t>My body still misfires.</w:t>
      </w:r>
    </w:p>
    <w:p>
      <w:pPr/>
      <w:r>
        <w:t>My nervous system still treats ordinary life like incoming fire.</w:t>
      </w:r>
    </w:p>
    <w:p>
      <w:pPr/>
      <w:r>
        <w:t>I still have days where the old rescue boat looks familiar.</w:t>
      </w:r>
    </w:p>
    <w:p>
      <w:pPr/>
      <w:r>
        <w:t>I still have moments where disappearing feels easier than explaining.</w:t>
      </w:r>
    </w:p>
    <w:p>
      <w:pPr/>
      <w:r>
        <w:t>I still have grief that shows up without asking.</w:t>
      </w:r>
    </w:p>
    <w:p>
      <w:pPr/>
      <w:r>
        <w:t>I still have health problems that require attention.</w:t>
      </w:r>
    </w:p>
    <w:p>
      <w:pPr/>
      <w:r>
        <w:t>I still have relationships that need repair.</w:t>
      </w:r>
    </w:p>
    <w:p>
      <w:pPr/>
      <w:r>
        <w:t>I still have consequences from years of survival turning destructive.</w:t>
      </w:r>
    </w:p>
    <w:p>
      <w:pPr/>
      <w:r>
        <w:t>So no, I am not healed.</w:t>
      </w:r>
    </w:p>
    <w:p>
      <w:pPr/>
      <w:r>
        <w:t>But I am not blind anymore.</w:t>
      </w:r>
    </w:p>
    <w:p>
      <w:pPr/>
      <w:r>
        <w:t>That is the difference.</w:t>
      </w:r>
    </w:p>
    <w:p>
      <w:pPr/>
      <w:r>
        <w:t>Before, I was burning and calling it life.</w:t>
      </w:r>
    </w:p>
    <w:p>
      <w:pPr/>
      <w:r>
        <w:t>Now, when the smoke starts, I look for the fuel.</w:t>
      </w:r>
    </w:p>
    <w:p>
      <w:pPr/>
      <w:r>
        <w:t>That is what I do differently.</w:t>
      </w:r>
    </w:p>
    <w:p>
      <w:pPr/>
      <w:r>
        <w:t>I Name the Alarm</w:t>
      </w:r>
    </w:p>
    <w:p>
      <w:pPr/>
      <w:r>
        <w:t>The first thing I do differently is name the alarm.</w:t>
      </w:r>
    </w:p>
    <w:p>
      <w:pPr/>
      <w:r>
        <w:t>Before, when panic hit, I thought it was truth.</w:t>
      </w:r>
    </w:p>
    <w:p>
      <w:pPr/>
      <w:r>
        <w:t>If my chest tightened, something must be wrong.</w:t>
      </w:r>
    </w:p>
    <w:p>
      <w:pPr/>
      <w:r>
        <w:t>If someone went quiet, they must be leaving.</w:t>
      </w:r>
    </w:p>
    <w:p>
      <w:pPr/>
      <w:r>
        <w:t>If a court date was coming, disaster was guaranteed.</w:t>
      </w:r>
    </w:p>
    <w:p>
      <w:pPr/>
      <w:r>
        <w:t>If a craving hit, relief was the only option.</w:t>
      </w:r>
    </w:p>
    <w:p>
      <w:pPr/>
      <w:r>
        <w:t>If shame spoke, I believed it.</w:t>
      </w:r>
    </w:p>
    <w:p>
      <w:pPr/>
      <w:r>
        <w:t>Now I try to pause long enough to say:</w:t>
      </w:r>
    </w:p>
    <w:p>
      <w:pPr/>
      <w:r>
        <w:t>This is the alarm.</w:t>
      </w:r>
    </w:p>
    <w:p>
      <w:pPr/>
      <w:r>
        <w:t>Not the whole truth.</w:t>
      </w:r>
    </w:p>
    <w:p>
      <w:pPr/>
      <w:r>
        <w:t>Just the alarm.</w:t>
      </w:r>
    </w:p>
    <w:p>
      <w:pPr/>
      <w:r>
        <w:t>That pause matters.</w:t>
      </w:r>
    </w:p>
    <w:p>
      <w:pPr/>
      <w:r>
        <w:t>It does not always stop the reaction.</w:t>
      </w:r>
    </w:p>
    <w:p>
      <w:pPr/>
      <w:r>
        <w:t>Sometimes the alarm still wins.</w:t>
      </w:r>
    </w:p>
    <w:p>
      <w:pPr/>
      <w:r>
        <w:t>Sometimes I still freeze.</w:t>
      </w:r>
    </w:p>
    <w:p>
      <w:pPr/>
      <w:r>
        <w:t>Sometimes I still spiral.</w:t>
      </w:r>
    </w:p>
    <w:p>
      <w:pPr/>
      <w:r>
        <w:t>Sometimes I still want to run from my own life.</w:t>
      </w:r>
    </w:p>
    <w:p>
      <w:pPr/>
      <w:r>
        <w:t>But naming it creates space.</w:t>
      </w:r>
    </w:p>
    <w:p>
      <w:pPr/>
      <w:r>
        <w:t>A small space.</w:t>
      </w:r>
    </w:p>
    <w:p>
      <w:pPr/>
      <w:r>
        <w:t>A breath-wide space.</w:t>
      </w:r>
    </w:p>
    <w:p>
      <w:pPr/>
      <w:r>
        <w:t>And sometimes that is enough to keep me from obeying the first impulse.</w:t>
      </w:r>
    </w:p>
    <w:p>
      <w:pPr/>
      <w:r>
        <w:t>The alarm says:</w:t>
      </w:r>
    </w:p>
    <w:p>
      <w:pPr/>
      <w:r>
        <w:t>Disappear.</w:t>
      </w:r>
    </w:p>
    <w:p>
      <w:pPr/>
      <w:r>
        <w:t>I try to answer:</w:t>
      </w:r>
    </w:p>
    <w:p>
      <w:pPr/>
      <w:r>
        <w:t>Not yet.</w:t>
      </w:r>
    </w:p>
    <w:p>
      <w:pPr/>
      <w:r>
        <w:t>The alarm says:</w:t>
      </w:r>
    </w:p>
    <w:p>
      <w:pPr/>
      <w:r>
        <w:t>Use.</w:t>
      </w:r>
    </w:p>
    <w:p>
      <w:pPr/>
      <w:r>
        <w:t>I try to answer:</w:t>
      </w:r>
    </w:p>
    <w:p>
      <w:pPr/>
      <w:r>
        <w:t>What pain are you trying to quiet?</w:t>
      </w:r>
    </w:p>
    <w:p>
      <w:pPr/>
      <w:r>
        <w:t>The alarm says:</w:t>
      </w:r>
    </w:p>
    <w:p>
      <w:pPr/>
      <w:r>
        <w:t>They hate you.</w:t>
      </w:r>
    </w:p>
    <w:p>
      <w:pPr/>
      <w:r>
        <w:t>I try to answer:</w:t>
      </w:r>
    </w:p>
    <w:p>
      <w:pPr/>
      <w:r>
        <w:t>Maybe. Maybe not. Check the facts.</w:t>
      </w:r>
    </w:p>
    <w:p>
      <w:pPr/>
      <w:r>
        <w:t>The alarm says:</w:t>
      </w:r>
    </w:p>
    <w:p>
      <w:pPr/>
      <w:r>
        <w:t>You are nothing.</w:t>
      </w:r>
    </w:p>
    <w:p>
      <w:pPr/>
      <w:r>
        <w:t>I try to answer:</w:t>
      </w:r>
    </w:p>
    <w:p>
      <w:pPr/>
      <w:r>
        <w:t>That is shame talking.</w:t>
      </w:r>
    </w:p>
    <w:p>
      <w:pPr/>
      <w:r>
        <w:t>Not truth.</w:t>
      </w:r>
    </w:p>
    <w:p>
      <w:pPr/>
      <w:r>
        <w:t>That is not magic.</w:t>
      </w:r>
    </w:p>
    <w:p>
      <w:pPr/>
      <w:r>
        <w:t>It is practice.</w:t>
      </w:r>
    </w:p>
    <w:p>
      <w:pPr/>
      <w:r>
        <w:t>And practice is how a nervous system learns.</w:t>
      </w:r>
    </w:p>
    <w:p>
      <w:pPr/>
      <w:r>
        <w:t>I Try to Catch Freeze Earlier</w:t>
      </w:r>
    </w:p>
    <w:p>
      <w:pPr/>
      <w:r>
        <w:t>Freeze used to own me before I even knew it was happening.</w:t>
      </w:r>
    </w:p>
    <w:p>
      <w:pPr/>
      <w:r>
        <w:t>Court dates.</w:t>
      </w:r>
    </w:p>
    <w:p>
      <w:pPr/>
      <w:r>
        <w:t>Phone calls.</w:t>
      </w:r>
    </w:p>
    <w:p>
      <w:pPr/>
      <w:r>
        <w:t>Appointments.</w:t>
      </w:r>
    </w:p>
    <w:p>
      <w:pPr/>
      <w:r>
        <w:t>Conflict.</w:t>
      </w:r>
    </w:p>
    <w:p>
      <w:pPr/>
      <w:r>
        <w:t>Paperwork.</w:t>
      </w:r>
    </w:p>
    <w:p>
      <w:pPr/>
      <w:r>
        <w:t>Messages.</w:t>
      </w:r>
    </w:p>
    <w:p>
      <w:pPr/>
      <w:r>
        <w:t>Anything with pressure could lock me down.</w:t>
      </w:r>
    </w:p>
    <w:p>
      <w:pPr/>
      <w:r>
        <w:t>Then shame would come in and call the freeze laziness.</w:t>
      </w:r>
    </w:p>
    <w:p>
      <w:pPr/>
      <w:r>
        <w:t>That made everything worse.</w:t>
      </w:r>
    </w:p>
    <w:p>
      <w:pPr/>
      <w:r>
        <w:t>Now I try to catch it earlier.</w:t>
      </w:r>
    </w:p>
    <w:p>
      <w:pPr/>
      <w:r>
        <w:t>Not perfectly.</w:t>
      </w:r>
    </w:p>
    <w:p>
      <w:pPr/>
      <w:r>
        <w:t>Earlier.</w:t>
      </w:r>
    </w:p>
    <w:p>
      <w:pPr/>
      <w:r>
        <w:t>There are signs.</w:t>
      </w:r>
    </w:p>
    <w:p>
      <w:pPr/>
      <w:r>
        <w:t>The blank mind.</w:t>
      </w:r>
    </w:p>
    <w:p>
      <w:pPr/>
      <w:r>
        <w:t>The heavy body.</w:t>
      </w:r>
    </w:p>
    <w:p>
      <w:pPr/>
      <w:r>
        <w:t>The tight chest.</w:t>
      </w:r>
    </w:p>
    <w:p>
      <w:pPr/>
      <w:r>
        <w:t>The sudden urge to sleep.</w:t>
      </w:r>
    </w:p>
    <w:p>
      <w:pPr/>
      <w:r>
        <w:t>The feeling that the phone weighs a hundred pounds.</w:t>
      </w:r>
    </w:p>
    <w:p>
      <w:pPr/>
      <w:r>
        <w:t>The sense that the next step disappeared.</w:t>
      </w:r>
    </w:p>
    <w:p>
      <w:pPr/>
      <w:r>
        <w:t>The old belief:</w:t>
      </w:r>
    </w:p>
    <w:p>
      <w:pPr/>
      <w:r>
        <w:t>I’ll deal with it later.</w:t>
      </w:r>
    </w:p>
    <w:p>
      <w:pPr/>
      <w:r>
        <w:t>Later was usually where things went to rot.</w:t>
      </w:r>
    </w:p>
    <w:p>
      <w:pPr/>
      <w:r>
        <w:t>Now, when I notice that shutdown starting, I try to reduce the task.</w:t>
      </w:r>
    </w:p>
    <w:p>
      <w:pPr/>
      <w:r>
        <w:t>Not solve the whole problem.</w:t>
      </w:r>
    </w:p>
    <w:p>
      <w:pPr/>
      <w:r>
        <w:t>Just find the next tiny action.</w:t>
      </w:r>
    </w:p>
    <w:p>
      <w:pPr/>
      <w:r>
        <w:t>Open the message.</w:t>
      </w:r>
    </w:p>
    <w:p>
      <w:pPr/>
      <w:r>
        <w:t>Write the date down.</w:t>
      </w:r>
    </w:p>
    <w:p>
      <w:pPr/>
      <w:r>
        <w:t>Set the reminder.</w:t>
      </w:r>
    </w:p>
    <w:p>
      <w:pPr/>
      <w:r>
        <w:t>Ask someone to sit with me while I make the call.</w:t>
      </w:r>
    </w:p>
    <w:p>
      <w:pPr/>
      <w:r>
        <w:t>Drive to the building even if I am scared.</w:t>
      </w:r>
    </w:p>
    <w:p>
      <w:pPr/>
      <w:r>
        <w:t>Put the paperwork where I can see it.</w:t>
      </w:r>
    </w:p>
    <w:p>
      <w:pPr/>
      <w:r>
        <w:t>Send one honest sentence instead of a perfect explanation.</w:t>
      </w:r>
    </w:p>
    <w:p>
      <w:pPr/>
      <w:r>
        <w:t>Freeze wants the whole mountain to feel impossible.</w:t>
      </w:r>
    </w:p>
    <w:p>
      <w:pPr/>
      <w:r>
        <w:t>Recovery asks for one step.</w:t>
      </w:r>
    </w:p>
    <w:p>
      <w:pPr/>
      <w:r>
        <w:t>That is what I do differently.</w:t>
      </w:r>
    </w:p>
    <w:p>
      <w:pPr/>
      <w:r>
        <w:t>One step before shame buries the trail.</w:t>
      </w:r>
    </w:p>
    <w:p>
      <w:pPr/>
      <w:r>
        <w:t>I Treat Cravings Like Information</w:t>
      </w:r>
    </w:p>
    <w:p>
      <w:pPr/>
      <w:r>
        <w:t>A craving used to feel like a command.</w:t>
      </w:r>
    </w:p>
    <w:p>
      <w:pPr/>
      <w:r>
        <w:t>Like something inside me had already decided.</w:t>
      </w:r>
    </w:p>
    <w:p>
      <w:pPr/>
      <w:r>
        <w:t>The body wanted relief, and the old boat was right there.</w:t>
      </w:r>
    </w:p>
    <w:p>
      <w:pPr/>
      <w:r>
        <w:t>Fast.</w:t>
      </w:r>
    </w:p>
    <w:p>
      <w:pPr/>
      <w:r>
        <w:t>Familiar.</w:t>
      </w:r>
    </w:p>
    <w:p>
      <w:pPr/>
      <w:r>
        <w:t>Effective.</w:t>
      </w:r>
    </w:p>
    <w:p>
      <w:pPr/>
      <w:r>
        <w:t>Deadly.</w:t>
      </w:r>
    </w:p>
    <w:p>
      <w:pPr/>
      <w:r>
        <w:t>Now I try to treat cravings like information.</w:t>
      </w:r>
    </w:p>
    <w:p>
      <w:pPr/>
      <w:r>
        <w:t>Not permission.</w:t>
      </w:r>
    </w:p>
    <w:p>
      <w:pPr/>
      <w:r>
        <w:t>Information.</w:t>
      </w:r>
    </w:p>
    <w:p>
      <w:pPr/>
      <w:r>
        <w:t>What state am I in?</w:t>
      </w:r>
    </w:p>
    <w:p>
      <w:pPr/>
      <w:r>
        <w:t>Am I tired?</w:t>
      </w:r>
    </w:p>
    <w:p>
      <w:pPr/>
      <w:r>
        <w:t>Ashamed?</w:t>
      </w:r>
    </w:p>
    <w:p>
      <w:pPr/>
      <w:r>
        <w:t>Lonely?</w:t>
      </w:r>
    </w:p>
    <w:p>
      <w:pPr/>
      <w:r>
        <w:t>Overstimulated?</w:t>
      </w:r>
    </w:p>
    <w:p>
      <w:pPr/>
      <w:r>
        <w:t>Grieving?</w:t>
      </w:r>
    </w:p>
    <w:p>
      <w:pPr/>
      <w:r>
        <w:t>Angry?</w:t>
      </w:r>
    </w:p>
    <w:p>
      <w:pPr/>
      <w:r>
        <w:t>Frozen?</w:t>
      </w:r>
    </w:p>
    <w:p>
      <w:pPr/>
      <w:r>
        <w:t>Scared?</w:t>
      </w:r>
    </w:p>
    <w:p>
      <w:pPr/>
      <w:r>
        <w:t>Do I need sleep?</w:t>
      </w:r>
    </w:p>
    <w:p>
      <w:pPr/>
      <w:r>
        <w:t>Food?</w:t>
      </w:r>
    </w:p>
    <w:p>
      <w:pPr/>
      <w:r>
        <w:t>A person?</w:t>
      </w:r>
    </w:p>
    <w:p>
      <w:pPr/>
      <w:r>
        <w:t>A shower?</w:t>
      </w:r>
    </w:p>
    <w:p>
      <w:pPr/>
      <w:r>
        <w:t>A walk?</w:t>
      </w:r>
    </w:p>
    <w:p>
      <w:pPr/>
      <w:r>
        <w:t>A doctor?</w:t>
      </w:r>
    </w:p>
    <w:p>
      <w:pPr/>
      <w:r>
        <w:t>A meeting?</w:t>
      </w:r>
    </w:p>
    <w:p>
      <w:pPr/>
      <w:r>
        <w:t>A distraction that does not destroy me?</w:t>
      </w:r>
    </w:p>
    <w:p>
      <w:pPr/>
      <w:r>
        <w:t>A craving is not just about the substance.</w:t>
      </w:r>
    </w:p>
    <w:p>
      <w:pPr/>
      <w:r>
        <w:t>It is about the state underneath.</w:t>
      </w:r>
    </w:p>
    <w:p>
      <w:pPr/>
      <w:r>
        <w:t>That does not make it easy.</w:t>
      </w:r>
    </w:p>
    <w:p>
      <w:pPr/>
      <w:r>
        <w:t>Sometimes the craving still comes with teeth.</w:t>
      </w:r>
    </w:p>
    <w:p>
      <w:pPr/>
      <w:r>
        <w:t>Sometimes it still tells me the old lie:</w:t>
      </w:r>
    </w:p>
    <w:p>
      <w:pPr/>
      <w:r>
        <w:t>Just this once.</w:t>
      </w:r>
    </w:p>
    <w:p>
      <w:pPr/>
      <w:r>
        <w:t>You’ll feel normal.</w:t>
      </w:r>
    </w:p>
    <w:p>
      <w:pPr/>
      <w:r>
        <w:t>You can handle it.</w:t>
      </w:r>
    </w:p>
    <w:p>
      <w:pPr/>
      <w:r>
        <w:t>You deserve relief.</w:t>
      </w:r>
    </w:p>
    <w:p>
      <w:pPr/>
      <w:r>
        <w:t>Nobody cares anyway.</w:t>
      </w:r>
    </w:p>
    <w:p>
      <w:pPr/>
      <w:r>
        <w:t>That voice knows me.</w:t>
      </w:r>
    </w:p>
    <w:p>
      <w:pPr/>
      <w:r>
        <w:t>It knows my weak doors.</w:t>
      </w:r>
    </w:p>
    <w:p>
      <w:pPr/>
      <w:r>
        <w:t>But now I know it too.</w:t>
      </w:r>
    </w:p>
    <w:p>
      <w:pPr/>
      <w:r>
        <w:t>I know the rescue boat leaks.</w:t>
      </w:r>
    </w:p>
    <w:p>
      <w:pPr/>
      <w:r>
        <w:t>I know fast relief sends a bill.</w:t>
      </w:r>
    </w:p>
    <w:p>
      <w:pPr/>
      <w:r>
        <w:t>I know “normal” bought with poison does not stay normal.</w:t>
      </w:r>
    </w:p>
    <w:p>
      <w:pPr/>
      <w:r>
        <w:t>I know one night can wake up the whole monster.</w:t>
      </w:r>
    </w:p>
    <w:p>
      <w:pPr/>
      <w:r>
        <w:t>So I try to delay.</w:t>
      </w:r>
    </w:p>
    <w:p>
      <w:pPr/>
      <w:r>
        <w:t>Breathe.</w:t>
      </w:r>
    </w:p>
    <w:p>
      <w:pPr/>
      <w:r>
        <w:t>Move.</w:t>
      </w:r>
    </w:p>
    <w:p>
      <w:pPr/>
      <w:r>
        <w:t>Talk.</w:t>
      </w:r>
    </w:p>
    <w:p>
      <w:pPr/>
      <w:r>
        <w:t>Write.</w:t>
      </w:r>
    </w:p>
    <w:p>
      <w:pPr/>
      <w:r>
        <w:t>Eat.</w:t>
      </w:r>
    </w:p>
    <w:p>
      <w:pPr/>
      <w:r>
        <w:t>Sleep.</w:t>
      </w:r>
    </w:p>
    <w:p>
      <w:pPr/>
      <w:r>
        <w:t>Call.</w:t>
      </w:r>
    </w:p>
    <w:p>
      <w:pPr/>
      <w:r>
        <w:t>Anything that buys time.</w:t>
      </w:r>
    </w:p>
    <w:p>
      <w:pPr/>
      <w:r>
        <w:t>Because cravings feed on urgency.</w:t>
      </w:r>
    </w:p>
    <w:p>
      <w:pPr/>
      <w:r>
        <w:t>If I can slow the clock, I have a chance.</w:t>
      </w:r>
    </w:p>
    <w:p>
      <w:pPr/>
      <w:r>
        <w:t>Not a guarantee.</w:t>
      </w:r>
    </w:p>
    <w:p>
      <w:pPr/>
      <w:r>
        <w:t>A chance.</w:t>
      </w:r>
    </w:p>
    <w:p>
      <w:pPr/>
      <w:r>
        <w:t>And sometimes a chance is the difference between relapse and one more night survived.</w:t>
      </w:r>
    </w:p>
    <w:p>
      <w:pPr/>
      <w:r>
        <w:t>I Face the Body Instead of Hating It</w:t>
      </w:r>
    </w:p>
    <w:p>
      <w:pPr/>
      <w:r>
        <w:t>I used to treat my body like the enemy.</w:t>
      </w:r>
    </w:p>
    <w:p>
      <w:pPr/>
      <w:r>
        <w:t>The shaking.</w:t>
      </w:r>
    </w:p>
    <w:p>
      <w:pPr/>
      <w:r>
        <w:t>The blood pressure.</w:t>
      </w:r>
    </w:p>
    <w:p>
      <w:pPr/>
      <w:r>
        <w:t>The diabetes.</w:t>
      </w:r>
    </w:p>
    <w:p>
      <w:pPr/>
      <w:r>
        <w:t>The low testosterone.</w:t>
      </w:r>
    </w:p>
    <w:p>
      <w:pPr/>
      <w:r>
        <w:t>The sleep apnea.</w:t>
      </w:r>
    </w:p>
    <w:p>
      <w:pPr/>
      <w:r>
        <w:t>The fatigue.</w:t>
      </w:r>
    </w:p>
    <w:p>
      <w:pPr/>
      <w:r>
        <w:t>The gut problems.</w:t>
      </w:r>
    </w:p>
    <w:p>
      <w:pPr/>
      <w:r>
        <w:t>The migraines.</w:t>
      </w:r>
    </w:p>
    <w:p>
      <w:pPr/>
      <w:r>
        <w:t>The brain fog.</w:t>
      </w:r>
    </w:p>
    <w:p>
      <w:pPr/>
      <w:r>
        <w:t>The panic.</w:t>
      </w:r>
    </w:p>
    <w:p>
      <w:pPr/>
      <w:r>
        <w:t>The freeze.</w:t>
      </w:r>
    </w:p>
    <w:p>
      <w:pPr/>
      <w:r>
        <w:t>I hated all of it.</w:t>
      </w:r>
    </w:p>
    <w:p>
      <w:pPr/>
      <w:r>
        <w:t>It felt like betrayal.</w:t>
      </w:r>
    </w:p>
    <w:p>
      <w:pPr/>
      <w:r>
        <w:t>Like my own body was proof I was defective.</w:t>
      </w:r>
    </w:p>
    <w:p>
      <w:pPr/>
      <w:r>
        <w:t>Now I try to treat symptoms like warning lights.</w:t>
      </w:r>
    </w:p>
    <w:p>
      <w:pPr/>
      <w:r>
        <w:t>Not character flaws.</w:t>
      </w:r>
    </w:p>
    <w:p>
      <w:pPr/>
      <w:r>
        <w:t>Blood pressure is a warning light.</w:t>
      </w:r>
    </w:p>
    <w:p>
      <w:pPr/>
      <w:r>
        <w:t>Blood sugar is a warning light.</w:t>
      </w:r>
    </w:p>
    <w:p>
      <w:pPr/>
      <w:r>
        <w:t>Low testosterone is a warning light.</w:t>
      </w:r>
    </w:p>
    <w:p>
      <w:pPr/>
      <w:r>
        <w:t>Sleep apnea is a warning light.</w:t>
      </w:r>
    </w:p>
    <w:p>
      <w:pPr/>
      <w:r>
        <w:t>Exhaustion is a warning light.</w:t>
      </w:r>
    </w:p>
    <w:p>
      <w:pPr/>
      <w:r>
        <w:t>Panic is a warning light.</w:t>
      </w:r>
    </w:p>
    <w:p>
      <w:pPr/>
      <w:r>
        <w:t>Freeze is a warning light.</w:t>
      </w:r>
    </w:p>
    <w:p>
      <w:pPr/>
      <w:r>
        <w:t>The body is not betraying me.</w:t>
      </w:r>
    </w:p>
    <w:p>
      <w:pPr/>
      <w:r>
        <w:t>It is reporting.</w:t>
      </w:r>
    </w:p>
    <w:p>
      <w:pPr/>
      <w:r>
        <w:t>It is telling me what years of emergency mode cost.</w:t>
      </w:r>
    </w:p>
    <w:p>
      <w:pPr/>
      <w:r>
        <w:t>That means I have to listen.</w:t>
      </w:r>
    </w:p>
    <w:p>
      <w:pPr/>
      <w:r>
        <w:t>Not perfectly.</w:t>
      </w:r>
    </w:p>
    <w:p>
      <w:pPr/>
      <w:r>
        <w:t>But more honestly.</w:t>
      </w:r>
    </w:p>
    <w:p>
      <w:pPr/>
      <w:r>
        <w:t>Take the medication.</w:t>
      </w:r>
    </w:p>
    <w:p>
      <w:pPr/>
      <w:r>
        <w:t>Check the numbers.</w:t>
      </w:r>
    </w:p>
    <w:p>
      <w:pPr/>
      <w:r>
        <w:t>Use the CPAP if that is the tool.</w:t>
      </w:r>
    </w:p>
    <w:p>
      <w:pPr/>
      <w:r>
        <w:t>Keep the appointment.</w:t>
      </w:r>
    </w:p>
    <w:p>
      <w:pPr/>
      <w:r>
        <w:t>Eat something that helps instead of punishes.</w:t>
      </w:r>
    </w:p>
    <w:p>
      <w:pPr/>
      <w:r>
        <w:t>Move without turning movement into performance.</w:t>
      </w:r>
    </w:p>
    <w:p>
      <w:pPr/>
      <w:r>
        <w:t>Rest without calling rest weakness.</w:t>
      </w:r>
    </w:p>
    <w:p>
      <w:pPr/>
      <w:r>
        <w:t>Ask medical questions without shame.</w:t>
      </w:r>
    </w:p>
    <w:p>
      <w:pPr/>
      <w:r>
        <w:t>A lab result does not get to name me.</w:t>
      </w:r>
    </w:p>
    <w:p>
      <w:pPr/>
      <w:r>
        <w:t>A diagnosis does not get to reduce me.</w:t>
      </w:r>
    </w:p>
    <w:p>
      <w:pPr/>
      <w:r>
        <w:t>But I do have to respond.</w:t>
      </w:r>
    </w:p>
    <w:p>
      <w:pPr/>
      <w:r>
        <w:t>That is what I do differently.</w:t>
      </w:r>
    </w:p>
    <w:p>
      <w:pPr/>
      <w:r>
        <w:t>I stop calling the warning light weakness and start asking what the machine needs.</w:t>
      </w:r>
    </w:p>
    <w:p>
      <w:pPr/>
      <w:r>
        <w:t>I Don’t Call Shame Accountability Anymore</w:t>
      </w:r>
    </w:p>
    <w:p>
      <w:pPr/>
      <w:r>
        <w:t>This one is huge.</w:t>
      </w:r>
    </w:p>
    <w:p>
      <w:pPr/>
      <w:r>
        <w:t>I used to think hating myself was proof I was taking responsibility.</w:t>
      </w:r>
    </w:p>
    <w:p>
      <w:pPr/>
      <w:r>
        <w:t>Now I know better.</w:t>
      </w:r>
    </w:p>
    <w:p>
      <w:pPr/>
      <w:r>
        <w:t>Shame is not accountability.</w:t>
      </w:r>
    </w:p>
    <w:p>
      <w:pPr/>
      <w:r>
        <w:t>Shame is a trapdoor.</w:t>
      </w:r>
    </w:p>
    <w:p>
      <w:pPr/>
      <w:r>
        <w:t>It drops me into the old basement where all the ugly voices live.</w:t>
      </w:r>
    </w:p>
    <w:p>
      <w:pPr/>
      <w:r>
        <w:t>You ruined everything.</w:t>
      </w:r>
    </w:p>
    <w:p>
      <w:pPr/>
      <w:r>
        <w:t>You are nothing.</w:t>
      </w:r>
    </w:p>
    <w:p>
      <w:pPr/>
      <w:r>
        <w:t>You are too late.</w:t>
      </w:r>
    </w:p>
    <w:p>
      <w:pPr/>
      <w:r>
        <w:t>You do not deserve repair.</w:t>
      </w:r>
    </w:p>
    <w:p>
      <w:pPr/>
      <w:r>
        <w:t>Everyone would be better off without you.</w:t>
      </w:r>
    </w:p>
    <w:p>
      <w:pPr/>
      <w:r>
        <w:t>That voice does not make me safer.</w:t>
      </w:r>
    </w:p>
    <w:p>
      <w:pPr/>
      <w:r>
        <w:t>It makes me disappear.</w:t>
      </w:r>
    </w:p>
    <w:p>
      <w:pPr/>
      <w:r>
        <w:t>So now, when shame comes in dressed like truth, I try to separate it.</w:t>
      </w:r>
    </w:p>
    <w:p>
      <w:pPr/>
      <w:r>
        <w:t>What did I do?</w:t>
      </w:r>
    </w:p>
    <w:p>
      <w:pPr/>
      <w:r>
        <w:t>What harm happened?</w:t>
      </w:r>
    </w:p>
    <w:p>
      <w:pPr/>
      <w:r>
        <w:t>What can be repaired?</w:t>
      </w:r>
    </w:p>
    <w:p>
      <w:pPr/>
      <w:r>
        <w:t>What pattern needs to change?</w:t>
      </w:r>
    </w:p>
    <w:p>
      <w:pPr/>
      <w:r>
        <w:t>What is the next responsible step?</w:t>
      </w:r>
    </w:p>
    <w:p>
      <w:pPr/>
      <w:r>
        <w:t>That is accountability.</w:t>
      </w:r>
    </w:p>
    <w:p>
      <w:pPr/>
      <w:r>
        <w:t>Not:</w:t>
      </w:r>
    </w:p>
    <w:p>
      <w:pPr/>
      <w:r>
        <w:t>I am garbage.</w:t>
      </w:r>
    </w:p>
    <w:p>
      <w:pPr/>
      <w:r>
        <w:t>But:</w:t>
      </w:r>
    </w:p>
    <w:p>
      <w:pPr/>
      <w:r>
        <w:t>This caused harm.</w:t>
      </w:r>
    </w:p>
    <w:p>
      <w:pPr/>
      <w:r>
        <w:t>Do the next right thing.</w:t>
      </w:r>
    </w:p>
    <w:p>
      <w:pPr/>
      <w:r>
        <w:t>Sometimes the next right thing is an apology.</w:t>
      </w:r>
    </w:p>
    <w:p>
      <w:pPr/>
      <w:r>
        <w:t>Sometimes it is silence.</w:t>
      </w:r>
    </w:p>
    <w:p>
      <w:pPr/>
      <w:r>
        <w:t>Sometimes it is giving someone space.</w:t>
      </w:r>
    </w:p>
    <w:p>
      <w:pPr/>
      <w:r>
        <w:t>Sometimes it is showing up on time.</w:t>
      </w:r>
    </w:p>
    <w:p>
      <w:pPr/>
      <w:r>
        <w:t>Sometimes it is not sending the emotional paragraph.</w:t>
      </w:r>
    </w:p>
    <w:p>
      <w:pPr/>
      <w:r>
        <w:t>Sometimes it is staying sober.</w:t>
      </w:r>
    </w:p>
    <w:p>
      <w:pPr/>
      <w:r>
        <w:t>Sometimes it is paying the bill.</w:t>
      </w:r>
    </w:p>
    <w:p>
      <w:pPr/>
      <w:r>
        <w:t>Sometimes it is asking for help before collapse.</w:t>
      </w:r>
    </w:p>
    <w:p>
      <w:pPr/>
      <w:r>
        <w:t>Sometimes it is accepting that the other person is still hurt and not making that about my shame.</w:t>
      </w:r>
    </w:p>
    <w:p>
      <w:pPr/>
      <w:r>
        <w:t>That is hard.</w:t>
      </w:r>
    </w:p>
    <w:p>
      <w:pPr/>
      <w:r>
        <w:t>But it is cleaner.</w:t>
      </w:r>
    </w:p>
    <w:p>
      <w:pPr/>
      <w:r>
        <w:t>Shame wants drama.</w:t>
      </w:r>
    </w:p>
    <w:p>
      <w:pPr/>
      <w:r>
        <w:t>Accountability wants movement.</w:t>
      </w:r>
    </w:p>
    <w:p>
      <w:pPr/>
      <w:r>
        <w:t>I am trying to choose movement.</w:t>
      </w:r>
    </w:p>
    <w:p>
      <w:pPr/>
      <w:r>
        <w:t>I Apologize Without Asking to Be Rescued</w:t>
      </w:r>
    </w:p>
    <w:p>
      <w:pPr/>
      <w:r>
        <w:t>I am learning that an apology is not a place to dump shame.</w:t>
      </w:r>
    </w:p>
    <w:p>
      <w:pPr/>
      <w:r>
        <w:t>That was hard.</w:t>
      </w:r>
    </w:p>
    <w:p>
      <w:pPr/>
      <w:r>
        <w:t>Because when I hurt someone and finally see it, the shame can get so loud that I want the other person to tell me I am not bad.</w:t>
      </w:r>
    </w:p>
    <w:p>
      <w:pPr/>
      <w:r>
        <w:t>But that makes my apology another burden.</w:t>
      </w:r>
    </w:p>
    <w:p>
      <w:pPr/>
      <w:r>
        <w:t>I do not want to do that anymore.</w:t>
      </w:r>
    </w:p>
    <w:p>
      <w:pPr/>
      <w:r>
        <w:t>So I try to apologize cleaner.</w:t>
      </w:r>
    </w:p>
    <w:p>
      <w:pPr/>
      <w:r>
        <w:t>I hurt you.</w:t>
      </w:r>
    </w:p>
    <w:p>
      <w:pPr/>
      <w:r>
        <w:t>You did not deserve that.</w:t>
      </w:r>
    </w:p>
    <w:p>
      <w:pPr/>
      <w:r>
        <w:t>I understand if you are angry.</w:t>
      </w:r>
    </w:p>
    <w:p>
      <w:pPr/>
      <w:r>
        <w:t>I am working on the pattern.</w:t>
      </w:r>
    </w:p>
    <w:p>
      <w:pPr/>
      <w:r>
        <w:t>I am not asking you to carry my shame.</w:t>
      </w:r>
    </w:p>
    <w:p>
      <w:pPr/>
      <w:r>
        <w:t>That is the difference.</w:t>
      </w:r>
    </w:p>
    <w:p>
      <w:pPr/>
      <w:r>
        <w:t>It does not mean I get it right every time.</w:t>
      </w:r>
    </w:p>
    <w:p>
      <w:pPr/>
      <w:r>
        <w:t>I do not.</w:t>
      </w:r>
    </w:p>
    <w:p>
      <w:pPr/>
      <w:r>
        <w:t>Sometimes I still overexplain.</w:t>
      </w:r>
    </w:p>
    <w:p>
      <w:pPr/>
      <w:r>
        <w:t>Sometimes I still want understanding too fast.</w:t>
      </w:r>
    </w:p>
    <w:p>
      <w:pPr/>
      <w:r>
        <w:t>Sometimes I still feel panic if someone stays hurt.</w:t>
      </w:r>
    </w:p>
    <w:p>
      <w:pPr/>
      <w:r>
        <w:t>But now I can see it.</w:t>
      </w:r>
    </w:p>
    <w:p>
      <w:pPr/>
      <w:r>
        <w:t>And seeing it gives me a chance to stop before I make their pain about me.</w:t>
      </w:r>
    </w:p>
    <w:p>
      <w:pPr/>
      <w:r>
        <w:t>That is what I do differently.</w:t>
      </w:r>
    </w:p>
    <w:p>
      <w:pPr/>
      <w:r>
        <w:t>I Respect Distance Without Calling It Death</w:t>
      </w:r>
    </w:p>
    <w:p>
      <w:pPr/>
      <w:r>
        <w:t>Distance used to feel like death.</w:t>
      </w:r>
    </w:p>
    <w:p>
      <w:pPr/>
      <w:r>
        <w:t>If someone pulled back, my nervous system heard abandonment.</w:t>
      </w:r>
    </w:p>
    <w:p>
      <w:pPr/>
      <w:r>
        <w:t>If my kids were silent, shame filled in the blanks.</w:t>
      </w:r>
    </w:p>
    <w:p>
      <w:pPr/>
      <w:r>
        <w:t>If someone needed space, I felt erased.</w:t>
      </w:r>
    </w:p>
    <w:p>
      <w:pPr/>
      <w:r>
        <w:t>If a relationship changed, my body treated it like the end of the world.</w:t>
      </w:r>
    </w:p>
    <w:p>
      <w:pPr/>
      <w:r>
        <w:t>That panic made me want to chase, explain, collapse, or disappear.</w:t>
      </w:r>
    </w:p>
    <w:p>
      <w:pPr/>
      <w:r>
        <w:t>Now I am trying to learn that distance is not always death.</w:t>
      </w:r>
    </w:p>
    <w:p>
      <w:pPr/>
      <w:r>
        <w:t>Sometimes distance is someone protecting their own nervous system.</w:t>
      </w:r>
    </w:p>
    <w:p>
      <w:pPr/>
      <w:r>
        <w:t>Sometimes distance is a boundary.</w:t>
      </w:r>
    </w:p>
    <w:p>
      <w:pPr/>
      <w:r>
        <w:t>Sometimes distance is time.</w:t>
      </w:r>
    </w:p>
    <w:p>
      <w:pPr/>
      <w:r>
        <w:t>Sometimes distance is pain that has not healed yet.</w:t>
      </w:r>
    </w:p>
    <w:p>
      <w:pPr/>
      <w:r>
        <w:t>Sometimes distance is the consequence of harm.</w:t>
      </w:r>
    </w:p>
    <w:p>
      <w:pPr/>
      <w:r>
        <w:t>I do not have to like it.</w:t>
      </w:r>
    </w:p>
    <w:p>
      <w:pPr/>
      <w:r>
        <w:t>But I have to respect it.</w:t>
      </w:r>
    </w:p>
    <w:p>
      <w:pPr/>
      <w:r>
        <w:t>Especially with my kids.</w:t>
      </w:r>
    </w:p>
    <w:p>
      <w:pPr/>
      <w:r>
        <w:t>Love does not mean forcing access.</w:t>
      </w:r>
    </w:p>
    <w:p>
      <w:pPr/>
      <w:r>
        <w:t>Love does not mean demanding a response.</w:t>
      </w:r>
    </w:p>
    <w:p>
      <w:pPr/>
      <w:r>
        <w:t>Love does not mean using my pain to pull them closer.</w:t>
      </w:r>
    </w:p>
    <w:p>
      <w:pPr/>
      <w:r>
        <w:t>Love means becoming safe enough that if a door opens, I do not bring the fire with me.</w:t>
      </w:r>
    </w:p>
    <w:p>
      <w:pPr/>
      <w:r>
        <w:t>That is hard.</w:t>
      </w:r>
    </w:p>
    <w:p>
      <w:pPr/>
      <w:r>
        <w:t>Because I miss them.</w:t>
      </w:r>
    </w:p>
    <w:p>
      <w:pPr/>
      <w:r>
        <w:t>Because I love them.</w:t>
      </w:r>
    </w:p>
    <w:p>
      <w:pPr/>
      <w:r>
        <w:t>Because every silence can feel like punishment.</w:t>
      </w:r>
    </w:p>
    <w:p>
      <w:pPr/>
      <w:r>
        <w:t>But I cannot heal our relationship by making them responsible for my abandonment wound.</w:t>
      </w:r>
    </w:p>
    <w:p>
      <w:pPr/>
      <w:r>
        <w:t>That is mine to carry.</w:t>
      </w:r>
    </w:p>
    <w:p>
      <w:pPr/>
      <w:r>
        <w:t>Mine to work on.</w:t>
      </w:r>
    </w:p>
    <w:p>
      <w:pPr/>
      <w:r>
        <w:t>Mine to regulate.</w:t>
      </w:r>
    </w:p>
    <w:p>
      <w:pPr/>
      <w:r>
        <w:t>They are my children.</w:t>
      </w:r>
    </w:p>
    <w:p>
      <w:pPr/>
      <w:r>
        <w:t>Not my therapists.</w:t>
      </w:r>
    </w:p>
    <w:p>
      <w:pPr/>
      <w:r>
        <w:t>Not my rescuers.</w:t>
      </w:r>
    </w:p>
    <w:p>
      <w:pPr/>
      <w:r>
        <w:t>Not my proof that I am forgiven.</w:t>
      </w:r>
    </w:p>
    <w:p>
      <w:pPr/>
      <w:r>
        <w:t>They are people with their own pain, their own memories, their own timing.</w:t>
      </w:r>
    </w:p>
    <w:p>
      <w:pPr/>
      <w:r>
        <w:t>So I keep doing the work.</w:t>
      </w:r>
    </w:p>
    <w:p>
      <w:pPr/>
      <w:r>
        <w:t>Not as a transaction.</w:t>
      </w:r>
    </w:p>
    <w:p>
      <w:pPr/>
      <w:r>
        <w:t>As responsibility.</w:t>
      </w:r>
    </w:p>
    <w:p>
      <w:pPr/>
      <w:r>
        <w:t>I Build Trust With Behavior</w:t>
      </w:r>
    </w:p>
    <w:p>
      <w:pPr/>
      <w:r>
        <w:t>I do not trust promises the way I used to.</w:t>
      </w:r>
    </w:p>
    <w:p>
      <w:pPr/>
      <w:r>
        <w:t>Not even mine.</w:t>
      </w:r>
    </w:p>
    <w:p>
      <w:pPr/>
      <w:r>
        <w:t>I have made too many promises from emotional moments that my dysregulated body could not sustain.</w:t>
      </w:r>
    </w:p>
    <w:p>
      <w:pPr/>
      <w:r>
        <w:t>So now I focus on behavior.</w:t>
      </w:r>
    </w:p>
    <w:p>
      <w:pPr/>
      <w:r>
        <w:t>Small.</w:t>
      </w:r>
    </w:p>
    <w:p>
      <w:pPr/>
      <w:r>
        <w:t>Repeatable.</w:t>
      </w:r>
    </w:p>
    <w:p>
      <w:pPr/>
      <w:r>
        <w:t>Boring.</w:t>
      </w:r>
    </w:p>
    <w:p>
      <w:pPr/>
      <w:r>
        <w:t>Real.</w:t>
      </w:r>
    </w:p>
    <w:p>
      <w:pPr/>
      <w:r>
        <w:t>Keep the appointment.</w:t>
      </w:r>
    </w:p>
    <w:p>
      <w:pPr/>
      <w:r>
        <w:t>Answer the message.</w:t>
      </w:r>
    </w:p>
    <w:p>
      <w:pPr/>
      <w:r>
        <w:t>Tell the truth sooner.</w:t>
      </w:r>
    </w:p>
    <w:p>
      <w:pPr/>
      <w:r>
        <w:t>Do not use.</w:t>
      </w:r>
    </w:p>
    <w:p>
      <w:pPr/>
      <w:r>
        <w:t>Take the medication.</w:t>
      </w:r>
    </w:p>
    <w:p>
      <w:pPr/>
      <w:r>
        <w:t>Check the number.</w:t>
      </w:r>
    </w:p>
    <w:p>
      <w:pPr/>
      <w:r>
        <w:t>Make the call.</w:t>
      </w:r>
    </w:p>
    <w:p>
      <w:pPr/>
      <w:r>
        <w:t>Write instead of explode.</w:t>
      </w:r>
    </w:p>
    <w:p>
      <w:pPr/>
      <w:r>
        <w:t>Pause before reacting.</w:t>
      </w:r>
    </w:p>
    <w:p>
      <w:pPr/>
      <w:r>
        <w:t>Come back after space.</w:t>
      </w:r>
    </w:p>
    <w:p>
      <w:pPr/>
      <w:r>
        <w:t>Name the trigger.</w:t>
      </w:r>
    </w:p>
    <w:p>
      <w:pPr/>
      <w:r>
        <w:t>Own the mistake.</w:t>
      </w:r>
    </w:p>
    <w:p>
      <w:pPr/>
      <w:r>
        <w:t>Do the thing when nobody is watching.</w:t>
      </w:r>
    </w:p>
    <w:p>
      <w:pPr/>
      <w:r>
        <w:t>That is how trust gets built.</w:t>
      </w:r>
    </w:p>
    <w:p>
      <w:pPr/>
      <w:r>
        <w:t>Not with one big speech.</w:t>
      </w:r>
    </w:p>
    <w:p>
      <w:pPr/>
      <w:r>
        <w:t>Not with one emotional breakthrough.</w:t>
      </w:r>
    </w:p>
    <w:p>
      <w:pPr/>
      <w:r>
        <w:t>Not with one perfect apology.</w:t>
      </w:r>
    </w:p>
    <w:p>
      <w:pPr/>
      <w:r>
        <w:t>With evidence.</w:t>
      </w:r>
    </w:p>
    <w:p>
      <w:pPr/>
      <w:r>
        <w:t>Over time.</w:t>
      </w:r>
    </w:p>
    <w:p>
      <w:pPr/>
      <w:r>
        <w:t>Predictable behavior is the only language a burned nervous system believes.</w:t>
      </w:r>
    </w:p>
    <w:p>
      <w:pPr/>
      <w:r>
        <w:t>Mine included.</w:t>
      </w:r>
    </w:p>
    <w:p>
      <w:pPr/>
      <w:r>
        <w:t>If I want people to trust me, I have to become predictable enough that their nervous systems can believe the data.</w:t>
      </w:r>
    </w:p>
    <w:p>
      <w:pPr/>
      <w:r>
        <w:t>That takes time.</w:t>
      </w:r>
    </w:p>
    <w:p>
      <w:pPr/>
      <w:r>
        <w:t>I do not get to rush it.</w:t>
      </w:r>
    </w:p>
    <w:p>
      <w:pPr/>
      <w:r>
        <w:t>I Stop Making Pain the Whole Room</w:t>
      </w:r>
    </w:p>
    <w:p>
      <w:pPr/>
      <w:r>
        <w:t>My pain is real.</w:t>
      </w:r>
    </w:p>
    <w:p>
      <w:pPr/>
      <w:r>
        <w:t>But it does not get to become the whole room anymore.</w:t>
      </w:r>
    </w:p>
    <w:p>
      <w:pPr/>
      <w:r>
        <w:t>That is another thing I am learning.</w:t>
      </w:r>
    </w:p>
    <w:p>
      <w:pPr/>
      <w:r>
        <w:t>C-PTSD can make pain loud.</w:t>
      </w:r>
    </w:p>
    <w:p>
      <w:pPr/>
      <w:r>
        <w:t>It can fill every corner.</w:t>
      </w:r>
    </w:p>
    <w:p>
      <w:pPr/>
      <w:r>
        <w:t>It can make the current feeling seem like the only truth.</w:t>
      </w:r>
    </w:p>
    <w:p>
      <w:pPr/>
      <w:r>
        <w:t>But if I let my pain take over the room, other people disappear.</w:t>
      </w:r>
    </w:p>
    <w:p>
      <w:pPr/>
      <w:r>
        <w:t>Their needs disappear.</w:t>
      </w:r>
    </w:p>
    <w:p>
      <w:pPr/>
      <w:r>
        <w:t>Their hurt disappears.</w:t>
      </w:r>
    </w:p>
    <w:p>
      <w:pPr/>
      <w:r>
        <w:t>Their boundaries disappear.</w:t>
      </w:r>
    </w:p>
    <w:p>
      <w:pPr/>
      <w:r>
        <w:t>Their truth disappears.</w:t>
      </w:r>
    </w:p>
    <w:p>
      <w:pPr/>
      <w:r>
        <w:t>I have done that before.</w:t>
      </w:r>
    </w:p>
    <w:p>
      <w:pPr/>
      <w:r>
        <w:t>I do not want to keep doing it.</w:t>
      </w:r>
    </w:p>
    <w:p>
      <w:pPr/>
      <w:r>
        <w:t>So now I try to ask:</w:t>
      </w:r>
    </w:p>
    <w:p>
      <w:pPr/>
      <w:r>
        <w:t>Is this conversation about my pain, or am I making it about my pain?</w:t>
      </w:r>
    </w:p>
    <w:p>
      <w:pPr/>
      <w:r>
        <w:t>Is this person trying to tell me they are hurt?</w:t>
      </w:r>
    </w:p>
    <w:p>
      <w:pPr/>
      <w:r>
        <w:t>Can I hear them without defending?</w:t>
      </w:r>
    </w:p>
    <w:p>
      <w:pPr/>
      <w:r>
        <w:t>Can I stay present without collapsing?</w:t>
      </w:r>
    </w:p>
    <w:p>
      <w:pPr/>
      <w:r>
        <w:t>Can I let two truths exist?</w:t>
      </w:r>
    </w:p>
    <w:p>
      <w:pPr/>
      <w:r>
        <w:t>I was wounded.</w:t>
      </w:r>
    </w:p>
    <w:p>
      <w:pPr/>
      <w:r>
        <w:t>And I caused wounds.</w:t>
      </w:r>
    </w:p>
    <w:p>
      <w:pPr/>
      <w:r>
        <w:t>That is the grown work.</w:t>
      </w:r>
    </w:p>
    <w:p>
      <w:pPr/>
      <w:r>
        <w:t>Not easy.</w:t>
      </w:r>
    </w:p>
    <w:p>
      <w:pPr/>
      <w:r>
        <w:t>Necessary.</w:t>
      </w:r>
    </w:p>
    <w:p>
      <w:pPr/>
      <w:r>
        <w:t>I Look for the Fuel Before the Fire</w:t>
      </w:r>
    </w:p>
    <w:p>
      <w:pPr/>
      <w:r>
        <w:t>The biggest difference now is that I look for the fuel.</w:t>
      </w:r>
    </w:p>
    <w:p>
      <w:pPr/>
      <w:r>
        <w:t>Before, I only saw the fire.</w:t>
      </w:r>
    </w:p>
    <w:p>
      <w:pPr/>
      <w:r>
        <w:t>The relapse.</w:t>
      </w:r>
    </w:p>
    <w:p>
      <w:pPr/>
      <w:r>
        <w:t>The fight.</w:t>
      </w:r>
    </w:p>
    <w:p>
      <w:pPr/>
      <w:r>
        <w:t>The missed court date.</w:t>
      </w:r>
    </w:p>
    <w:p>
      <w:pPr/>
      <w:r>
        <w:t>The shutdown.</w:t>
      </w:r>
    </w:p>
    <w:p>
      <w:pPr/>
      <w:r>
        <w:t>The disappearing.</w:t>
      </w:r>
    </w:p>
    <w:p>
      <w:pPr/>
      <w:r>
        <w:t>The blowup.</w:t>
      </w:r>
    </w:p>
    <w:p>
      <w:pPr/>
      <w:r>
        <w:t>The shame spiral.</w:t>
      </w:r>
    </w:p>
    <w:p>
      <w:pPr/>
      <w:r>
        <w:t>Now I ask what came before it.</w:t>
      </w:r>
    </w:p>
    <w:p>
      <w:pPr/>
      <w:r>
        <w:t>What was the set?</w:t>
      </w:r>
    </w:p>
    <w:p>
      <w:pPr/>
      <w:r>
        <w:t>What was the spark?</w:t>
      </w:r>
    </w:p>
    <w:p>
      <w:pPr/>
      <w:r>
        <w:t>What did I miss?</w:t>
      </w:r>
    </w:p>
    <w:p>
      <w:pPr/>
      <w:r>
        <w:t>Was I exhausted?</w:t>
      </w:r>
    </w:p>
    <w:p>
      <w:pPr/>
      <w:r>
        <w:t>Was I grieving?</w:t>
      </w:r>
    </w:p>
    <w:p>
      <w:pPr/>
      <w:r>
        <w:t>Was I overstimulated?</w:t>
      </w:r>
    </w:p>
    <w:p>
      <w:pPr/>
      <w:r>
        <w:t>Was I feeling rejected?</w:t>
      </w:r>
    </w:p>
    <w:p>
      <w:pPr/>
      <w:r>
        <w:t>Was I under pressure?</w:t>
      </w:r>
    </w:p>
    <w:p>
      <w:pPr/>
      <w:r>
        <w:t>Was I hungry?</w:t>
      </w:r>
    </w:p>
    <w:p>
      <w:pPr/>
      <w:r>
        <w:t>Was I ashamed?</w:t>
      </w:r>
    </w:p>
    <w:p>
      <w:pPr/>
      <w:r>
        <w:t>Was I isolated?</w:t>
      </w:r>
    </w:p>
    <w:p>
      <w:pPr/>
      <w:r>
        <w:t>Was I trying to be strong instead of honest?</w:t>
      </w:r>
    </w:p>
    <w:p>
      <w:pPr/>
      <w:r>
        <w:t>That question changes everything.</w:t>
      </w:r>
    </w:p>
    <w:p>
      <w:pPr/>
      <w:r>
        <w:t>Because if I can see the fuel, I have a chance to move it before the spark hits.</w:t>
      </w:r>
    </w:p>
    <w:p>
      <w:pPr/>
      <w:r>
        <w:t>That is not always possible.</w:t>
      </w:r>
    </w:p>
    <w:p>
      <w:pPr/>
      <w:r>
        <w:t>Sometimes I catch it too late.</w:t>
      </w:r>
    </w:p>
    <w:p>
      <w:pPr/>
      <w:r>
        <w:t>Sometimes the fire still starts.</w:t>
      </w:r>
    </w:p>
    <w:p>
      <w:pPr/>
      <w:r>
        <w:t>But even then, I can study the ashes.</w:t>
      </w:r>
    </w:p>
    <w:p>
      <w:pPr/>
      <w:r>
        <w:t>Not to punish myself.</w:t>
      </w:r>
    </w:p>
    <w:p>
      <w:pPr/>
      <w:r>
        <w:t>To learn.</w:t>
      </w:r>
    </w:p>
    <w:p>
      <w:pPr/>
      <w:r>
        <w:t>What happened right before this?</w:t>
      </w:r>
    </w:p>
    <w:p>
      <w:pPr/>
      <w:r>
        <w:t>Where did I stop being honest?</w:t>
      </w:r>
    </w:p>
    <w:p>
      <w:pPr/>
      <w:r>
        <w:t>Where did I need support and choose silence?</w:t>
      </w:r>
    </w:p>
    <w:p>
      <w:pPr/>
      <w:r>
        <w:t>Where did I ignore the warning light?</w:t>
      </w:r>
    </w:p>
    <w:p>
      <w:pPr/>
      <w:r>
        <w:t>Where did shame take over?</w:t>
      </w:r>
    </w:p>
    <w:p>
      <w:pPr/>
      <w:r>
        <w:t>That is how the pattern changes.</w:t>
      </w:r>
    </w:p>
    <w:p>
      <w:pPr/>
      <w:r>
        <w:t>Not through one heroic choice.</w:t>
      </w:r>
    </w:p>
    <w:p>
      <w:pPr/>
      <w:r>
        <w:t>Through thousands of small interruptions.</w:t>
      </w:r>
    </w:p>
    <w:p>
      <w:pPr/>
      <w:r>
        <w:t>I Let Healing Be Ugly</w:t>
      </w:r>
    </w:p>
    <w:p>
      <w:pPr/>
      <w:r>
        <w:t>Healing is ugly.</w:t>
      </w:r>
    </w:p>
    <w:p>
      <w:pPr/>
      <w:r>
        <w:t>People do not like that.</w:t>
      </w:r>
    </w:p>
    <w:p>
      <w:pPr/>
      <w:r>
        <w:t>They want healing to look peaceful.</w:t>
      </w:r>
    </w:p>
    <w:p>
      <w:pPr/>
      <w:r>
        <w:t>Clean.</w:t>
      </w:r>
    </w:p>
    <w:p>
      <w:pPr/>
      <w:r>
        <w:t>Inspirational.</w:t>
      </w:r>
    </w:p>
    <w:p>
      <w:pPr/>
      <w:r>
        <w:t>Like morning sunlight and journals and a man smiling at the horizon.</w:t>
      </w:r>
    </w:p>
    <w:p>
      <w:pPr/>
      <w:r>
        <w:t>Sometimes healing is that.</w:t>
      </w:r>
    </w:p>
    <w:p>
      <w:pPr/>
      <w:r>
        <w:t>Sometimes healing is sweating through a craving at 2 a.m.</w:t>
      </w:r>
    </w:p>
    <w:p>
      <w:pPr/>
      <w:r>
        <w:t>Sometimes it is crying in a parking lot before an appointment.</w:t>
      </w:r>
    </w:p>
    <w:p>
      <w:pPr/>
      <w:r>
        <w:t>Sometimes it is taking blood pressure when you already know the number might scare you.</w:t>
      </w:r>
    </w:p>
    <w:p>
      <w:pPr/>
      <w:r>
        <w:t>Sometimes it is not sending the angry text.</w:t>
      </w:r>
    </w:p>
    <w:p>
      <w:pPr/>
      <w:r>
        <w:t>Sometimes it is apologizing and getting no response.</w:t>
      </w:r>
    </w:p>
    <w:p>
      <w:pPr/>
      <w:r>
        <w:t>Sometimes it is choosing food instead of chemicals.</w:t>
      </w:r>
    </w:p>
    <w:p>
      <w:pPr/>
      <w:r>
        <w:t>Sometimes it is sitting with shame without letting it drive.</w:t>
      </w:r>
    </w:p>
    <w:p>
      <w:pPr/>
      <w:r>
        <w:t>Sometimes it is doing one responsible thing while every cell in your body wants to disappear.</w:t>
      </w:r>
    </w:p>
    <w:p>
      <w:pPr/>
      <w:r>
        <w:t>Healing is not always beautiful.</w:t>
      </w:r>
    </w:p>
    <w:p>
      <w:pPr/>
      <w:r>
        <w:t>But it is honest.</w:t>
      </w:r>
    </w:p>
    <w:p>
      <w:pPr/>
      <w:r>
        <w:t>And honest is better than pretty.</w:t>
      </w:r>
    </w:p>
    <w:p>
      <w:pPr/>
      <w:r>
        <w:t>I Stay</w:t>
      </w:r>
    </w:p>
    <w:p>
      <w:pPr/>
      <w:r>
        <w:t>That may be the simplest difference.</w:t>
      </w:r>
    </w:p>
    <w:p>
      <w:pPr/>
      <w:r>
        <w:t>I stay.</w:t>
      </w:r>
    </w:p>
    <w:p>
      <w:pPr/>
      <w:r>
        <w:t>Not always physically in the same place.</w:t>
      </w:r>
    </w:p>
    <w:p>
      <w:pPr/>
      <w:r>
        <w:t>Not always in the same conversation.</w:t>
      </w:r>
    </w:p>
    <w:p>
      <w:pPr/>
      <w:r>
        <w:t>Not always in the same relationship.</w:t>
      </w:r>
    </w:p>
    <w:p>
      <w:pPr/>
      <w:r>
        <w:t>But in life.</w:t>
      </w:r>
    </w:p>
    <w:p>
      <w:pPr/>
      <w:r>
        <w:t>In the work.</w:t>
      </w:r>
    </w:p>
    <w:p>
      <w:pPr/>
      <w:r>
        <w:t>In the truth.</w:t>
      </w:r>
    </w:p>
    <w:p>
      <w:pPr/>
      <w:r>
        <w:t>In the next step.</w:t>
      </w:r>
    </w:p>
    <w:p>
      <w:pPr/>
      <w:r>
        <w:t>Before, when shame got loud, I wanted out.</w:t>
      </w:r>
    </w:p>
    <w:p>
      <w:pPr/>
      <w:r>
        <w:t>Out of the room.</w:t>
      </w:r>
    </w:p>
    <w:p>
      <w:pPr/>
      <w:r>
        <w:t>Out of the relationship.</w:t>
      </w:r>
    </w:p>
    <w:p>
      <w:pPr/>
      <w:r>
        <w:t>Out of the responsibility.</w:t>
      </w:r>
    </w:p>
    <w:p>
      <w:pPr/>
      <w:r>
        <w:t>Out of my body.</w:t>
      </w:r>
    </w:p>
    <w:p>
      <w:pPr/>
      <w:r>
        <w:t>Out of existence.</w:t>
      </w:r>
    </w:p>
    <w:p>
      <w:pPr/>
      <w:r>
        <w:t>Now I try to stay long enough for the wave to pass.</w:t>
      </w:r>
    </w:p>
    <w:p>
      <w:pPr/>
      <w:r>
        <w:t>One breath.</w:t>
      </w:r>
    </w:p>
    <w:p>
      <w:pPr/>
      <w:r>
        <w:t>One minute.</w:t>
      </w:r>
    </w:p>
    <w:p>
      <w:pPr/>
      <w:r>
        <w:t>One call.</w:t>
      </w:r>
    </w:p>
    <w:p>
      <w:pPr/>
      <w:r>
        <w:t>One door between me and the old weapon.</w:t>
      </w:r>
    </w:p>
    <w:p>
      <w:pPr/>
      <w:r>
        <w:t>One night.</w:t>
      </w:r>
    </w:p>
    <w:p>
      <w:pPr/>
      <w:r>
        <w:t>One choice.</w:t>
      </w:r>
    </w:p>
    <w:p>
      <w:pPr/>
      <w:r>
        <w:t>Stay does not mean endure abuse.</w:t>
      </w:r>
    </w:p>
    <w:p>
      <w:pPr/>
      <w:r>
        <w:t>Stay does not mean ignore boundaries.</w:t>
      </w:r>
    </w:p>
    <w:p>
      <w:pPr/>
      <w:r>
        <w:t>Stay does not mean let people hurt you.</w:t>
      </w:r>
    </w:p>
    <w:p>
      <w:pPr/>
      <w:r>
        <w:t>Stay means do not let shame make the final decision.</w:t>
      </w:r>
    </w:p>
    <w:p>
      <w:pPr/>
      <w:r>
        <w:t>Stay means do not confuse a feeling with forever.</w:t>
      </w:r>
    </w:p>
    <w:p>
      <w:pPr/>
      <w:r>
        <w:t>Stay means give the next version of yourself a chance to exist.</w:t>
      </w:r>
    </w:p>
    <w:p>
      <w:pPr/>
      <w:r>
        <w:t>That is what I do differently.</w:t>
      </w:r>
    </w:p>
    <w:p>
      <w:pPr/>
      <w:r>
        <w:t>I stay.</w:t>
      </w:r>
    </w:p>
    <w:p>
      <w:pPr/>
      <w:r>
        <w:t>The Proof Is Not Perfect</w:t>
      </w:r>
    </w:p>
    <w:p>
      <w:pPr/>
      <w:r>
        <w:t>The proof of change is not that I never struggle.</w:t>
      </w:r>
    </w:p>
    <w:p>
      <w:pPr/>
      <w:r>
        <w:t>The proof is that I see the struggle differently.</w:t>
      </w:r>
    </w:p>
    <w:p>
      <w:pPr/>
      <w:r>
        <w:t>I know the names now.</w:t>
      </w:r>
    </w:p>
    <w:p>
      <w:pPr/>
      <w:r>
        <w:t>Freeze.</w:t>
      </w:r>
    </w:p>
    <w:p>
      <w:pPr/>
      <w:r>
        <w:t>Fawn.</w:t>
      </w:r>
    </w:p>
    <w:p>
      <w:pPr/>
      <w:r>
        <w:t>Dissociation.</w:t>
      </w:r>
    </w:p>
    <w:p>
      <w:pPr/>
      <w:r>
        <w:t>Hypervigilance.</w:t>
      </w:r>
    </w:p>
    <w:p>
      <w:pPr/>
      <w:r>
        <w:t>Shame.</w:t>
      </w:r>
    </w:p>
    <w:p>
      <w:pPr/>
      <w:r>
        <w:t>Craving.</w:t>
      </w:r>
    </w:p>
    <w:p>
      <w:pPr/>
      <w:r>
        <w:t>Attachment panic.</w:t>
      </w:r>
    </w:p>
    <w:p>
      <w:pPr/>
      <w:r>
        <w:t>Executive shutdown.</w:t>
      </w:r>
    </w:p>
    <w:p>
      <w:pPr/>
      <w:r>
        <w:t>That language does not fix me.</w:t>
      </w:r>
    </w:p>
    <w:p>
      <w:pPr/>
      <w:r>
        <w:t>But it gives me handles.</w:t>
      </w:r>
    </w:p>
    <w:p>
      <w:pPr/>
      <w:r>
        <w:t>It gives me a way to grab the moment before it grabs me.</w:t>
      </w:r>
    </w:p>
    <w:p>
      <w:pPr/>
      <w:r>
        <w:t>Sometimes.</w:t>
      </w:r>
    </w:p>
    <w:p>
      <w:pPr/>
      <w:r>
        <w:t>That is enough to build on.</w:t>
      </w:r>
    </w:p>
    <w:p>
      <w:pPr/>
      <w:r>
        <w:t>I am not asking anyone to believe I am a different man because I wrote a book.</w:t>
      </w:r>
    </w:p>
    <w:p>
      <w:pPr/>
      <w:r>
        <w:t>A book is not proof.</w:t>
      </w:r>
    </w:p>
    <w:p>
      <w:pPr/>
      <w:r>
        <w:t>Behavior is proof.</w:t>
      </w:r>
    </w:p>
    <w:p>
      <w:pPr/>
      <w:r>
        <w:t>Time is proof.</w:t>
      </w:r>
    </w:p>
    <w:p>
      <w:pPr/>
      <w:r>
        <w:t>Consistency is proof.</w:t>
      </w:r>
    </w:p>
    <w:p>
      <w:pPr/>
      <w:r>
        <w:t>Repair is proof.</w:t>
      </w:r>
    </w:p>
    <w:p>
      <w:pPr/>
      <w:r>
        <w:t>Staying alive and doing the next right thing when nobody is watching is proof.</w:t>
      </w:r>
    </w:p>
    <w:p>
      <w:pPr/>
      <w:r>
        <w:t>That is what comes next.</w:t>
      </w:r>
    </w:p>
    <w:p>
      <w:pPr/>
      <w:r>
        <w:t>Not a bow.</w:t>
      </w:r>
    </w:p>
    <w:p>
      <w:pPr/>
      <w:r>
        <w:t>A practice.</w:t>
      </w:r>
    </w:p>
    <w:p>
      <w:pPr/>
      <w:r>
        <w:t>The Next Chapter Is Lived</w:t>
      </w:r>
    </w:p>
    <w:p>
      <w:pPr/>
      <w:r>
        <w:t>This book can only take me so far.</w:t>
      </w:r>
    </w:p>
    <w:p>
      <w:pPr/>
      <w:r>
        <w:t>Words matter.</w:t>
      </w:r>
    </w:p>
    <w:p>
      <w:pPr/>
      <w:r>
        <w:t>They gave me language.</w:t>
      </w:r>
    </w:p>
    <w:p>
      <w:pPr/>
      <w:r>
        <w:t>They gave me a map.</w:t>
      </w:r>
    </w:p>
    <w:p>
      <w:pPr/>
      <w:r>
        <w:t>They turned smoke into shape.</w:t>
      </w:r>
    </w:p>
    <w:p>
      <w:pPr/>
      <w:r>
        <w:t>But the next chapter is not written on paper.</w:t>
      </w:r>
    </w:p>
    <w:p>
      <w:pPr/>
      <w:r>
        <w:t>It is lived.</w:t>
      </w:r>
    </w:p>
    <w:p>
      <w:pPr/>
      <w:r>
        <w:t>In appointments kept.</w:t>
      </w:r>
    </w:p>
    <w:p>
      <w:pPr/>
      <w:r>
        <w:t>In cravings survived.</w:t>
      </w:r>
    </w:p>
    <w:p>
      <w:pPr/>
      <w:r>
        <w:t>In blood pressure checked.</w:t>
      </w:r>
    </w:p>
    <w:p>
      <w:pPr/>
      <w:r>
        <w:t>In blood sugar owned.</w:t>
      </w:r>
    </w:p>
    <w:p>
      <w:pPr/>
      <w:r>
        <w:t>In boundaries held.</w:t>
      </w:r>
    </w:p>
    <w:p>
      <w:pPr/>
      <w:r>
        <w:t>In apologies made clean.</w:t>
      </w:r>
    </w:p>
    <w:p>
      <w:pPr/>
      <w:r>
        <w:t>In silence respected.</w:t>
      </w:r>
    </w:p>
    <w:p>
      <w:pPr/>
      <w:r>
        <w:t>In shame named.</w:t>
      </w:r>
    </w:p>
    <w:p>
      <w:pPr/>
      <w:r>
        <w:t>In one less lie.</w:t>
      </w:r>
    </w:p>
    <w:p>
      <w:pPr/>
      <w:r>
        <w:t>In one less fire.</w:t>
      </w:r>
    </w:p>
    <w:p>
      <w:pPr/>
      <w:r>
        <w:t>In the way I show up when nobody is forcing me.</w:t>
      </w:r>
    </w:p>
    <w:p>
      <w:pPr/>
      <w:r>
        <w:t>That is what I do differently now.</w:t>
      </w:r>
    </w:p>
    <w:p>
      <w:pPr/>
      <w:r>
        <w:t>Not everything.</w:t>
      </w:r>
    </w:p>
    <w:p>
      <w:pPr/>
      <w:r>
        <w:t>Not perfectly.</w:t>
      </w:r>
    </w:p>
    <w:p>
      <w:pPr/>
      <w:r>
        <w:t>But enough to say the story is moving.</w:t>
      </w:r>
    </w:p>
    <w:p>
      <w:pPr/>
      <w:r>
        <w:t>For most of my life, I thought change meant becoming someone else.</w:t>
      </w:r>
    </w:p>
    <w:p>
      <w:pPr/>
      <w:r>
        <w:t>Now I think change means finally becoming responsible for the man who survived.</w:t>
      </w:r>
    </w:p>
    <w:p>
      <w:pPr/>
      <w:r>
        <w:t>Not hating him.</w:t>
      </w:r>
    </w:p>
    <w:p>
      <w:pPr/>
      <w:r>
        <w:t>Not excusing him.</w:t>
      </w:r>
    </w:p>
    <w:p>
      <w:pPr/>
      <w:r>
        <w:t>Not worshiping his pain.</w:t>
      </w:r>
    </w:p>
    <w:p>
      <w:pPr/>
      <w:r>
        <w:t>Leading him.</w:t>
      </w:r>
    </w:p>
    <w:p>
      <w:pPr/>
      <w:r>
        <w:t>Teaching him.</w:t>
      </w:r>
    </w:p>
    <w:p>
      <w:pPr/>
      <w:r>
        <w:t>Correcting him.</w:t>
      </w:r>
    </w:p>
    <w:p>
      <w:pPr/>
      <w:r>
        <w:t>Protecting others from his unhealed reflexes.</w:t>
      </w:r>
    </w:p>
    <w:p>
      <w:pPr/>
      <w:r>
        <w:t>Giving him better tools than the ones that almost killed him.</w:t>
      </w:r>
    </w:p>
    <w:p>
      <w:pPr/>
      <w:r>
        <w:t>That is the work now.</w:t>
      </w:r>
    </w:p>
    <w:p>
      <w:pPr/>
      <w:r>
        <w:t>And it is not dramatic.</w:t>
      </w:r>
    </w:p>
    <w:p>
      <w:pPr/>
      <w:r>
        <w:t>It is daily.</w:t>
      </w:r>
    </w:p>
    <w:p>
      <w:pPr/>
      <w:r>
        <w:t>The fire taught me how to survive.</w:t>
      </w:r>
    </w:p>
    <w:p>
      <w:pPr/>
      <w:r>
        <w:t>Now I have to learn how to live without feeding it.</w:t>
      </w:r>
    </w:p>
    <w:p>
      <w:pPr/>
      <w:r>
        <w:t>That is what I do differently.</w:t>
      </w:r>
    </w:p>
    <w:p>
      <w:pPr/>
      <w:r>
        <w:t>I look at the ember and stop asking it to become an inferno.</w:t>
      </w:r>
    </w:p>
    <w:p>
      <w:pPr/>
      <w:r>
        <w:t>I give it space.</w:t>
      </w:r>
    </w:p>
    <w:p>
      <w:pPr/>
      <w:r>
        <w:t>I give it air.</w:t>
      </w:r>
    </w:p>
    <w:p>
      <w:pPr/>
      <w:r>
        <w:t>I give it boundaries.</w:t>
      </w:r>
    </w:p>
    <w:p>
      <w:pPr/>
      <w:r>
        <w:t>I give it truth.</w:t>
      </w:r>
    </w:p>
    <w:p>
      <w:pPr/>
      <w:r>
        <w:t>And one day at a time, I build a life around warmth instead of destruction.</w:t>
      </w:r>
    </w:p>
    <w:p>
      <w:r>
        <w:br w:type="page"/>
      </w:r>
    </w:p>
    <w:p>
      <w:pPr>
        <w:pStyle w:val="Title"/>
        <w:jc w:val="center"/>
      </w:pPr>
      <w:r>
        <w:t>Final Thought — The Ember That Stayed</w:t>
      </w:r>
    </w:p>
    <w:p>
      <w:pPr/>
      <w:r>
        <w:t>THE EMBER THAT STAYED</w:t>
      </w:r>
    </w:p>
    <w:p>
      <w:pPr/>
      <w:r>
        <w:t>The storm hit.</w:t>
      </w:r>
    </w:p>
    <w:p>
      <w:pPr/>
      <w:r>
        <w:t>The fire burned.</w:t>
      </w:r>
    </w:p>
    <w:p>
      <w:pPr/>
      <w:r>
        <w:t>The wreckage is real.</w:t>
      </w:r>
    </w:p>
    <w:p>
      <w:pPr/>
      <w:r>
        <w:t>None of it is erased.</w:t>
      </w:r>
    </w:p>
    <w:p>
      <w:pPr/>
      <w:r>
        <w:t>None of it is excused.</w:t>
      </w:r>
    </w:p>
    <w:p>
      <w:pPr/>
      <w:r>
        <w:t>But it is mapped now.</w:t>
      </w:r>
    </w:p>
    <w:p>
      <w:pPr/>
      <w:r>
        <w:t>That matters.</w:t>
      </w:r>
    </w:p>
    <w:p>
      <w:pPr/>
      <w:r>
        <w:t>For years, I lived inside a machine I could not see.</w:t>
      </w:r>
    </w:p>
    <w:p>
      <w:pPr/>
      <w:r>
        <w:t>The glass box wired distance.</w:t>
      </w:r>
    </w:p>
    <w:p>
      <w:pPr/>
      <w:r>
        <w:t>The blanket taught freeze.</w:t>
      </w:r>
    </w:p>
    <w:p>
      <w:pPr/>
      <w:r>
        <w:t>The losses trained my predictive model.</w:t>
      </w:r>
    </w:p>
    <w:p>
      <w:pPr/>
      <w:r>
        <w:t>The marriage turned shame into a language.</w:t>
      </w:r>
    </w:p>
    <w:p>
      <w:pPr/>
      <w:r>
        <w:t>The drugs became a rescue boat.</w:t>
      </w:r>
    </w:p>
    <w:p>
      <w:pPr/>
      <w:r>
        <w:t>The stigma became a second wound.</w:t>
      </w:r>
    </w:p>
    <w:p>
      <w:pPr/>
      <w:r>
        <w:t>The body never got the all-clear.</w:t>
      </w:r>
    </w:p>
    <w:p>
      <w:pPr/>
      <w:r>
        <w:t>The court system recorded the fallout.</w:t>
      </w:r>
    </w:p>
    <w:p>
      <w:pPr/>
      <w:r>
        <w:t>Connection became threat management.</w:t>
      </w:r>
    </w:p>
    <w:p>
      <w:pPr/>
      <w:r>
        <w:t>And through all of it, I kept thinking the same thing:</w:t>
      </w:r>
    </w:p>
    <w:p>
      <w:pPr/>
      <w:r>
        <w:t>Something is wrong with me.</w:t>
      </w:r>
    </w:p>
    <w:p>
      <w:pPr/>
      <w:r>
        <w:t>That was the lie.</w:t>
      </w:r>
    </w:p>
    <w:p>
      <w:pPr/>
      <w:r>
        <w:t>Not because I did no harm.</w:t>
      </w:r>
    </w:p>
    <w:p>
      <w:pPr/>
      <w:r>
        <w:t>I did.</w:t>
      </w:r>
    </w:p>
    <w:p>
      <w:pPr/>
      <w:r>
        <w:t>Not because I was innocent.</w:t>
      </w:r>
    </w:p>
    <w:p>
      <w:pPr/>
      <w:r>
        <w:t>I wasn’t.</w:t>
      </w:r>
    </w:p>
    <w:p>
      <w:pPr/>
      <w:r>
        <w:t>Not because trauma makes every choice disappear.</w:t>
      </w:r>
    </w:p>
    <w:p>
      <w:pPr/>
      <w:r>
        <w:t>It doesn’t.</w:t>
      </w:r>
    </w:p>
    <w:p>
      <w:pPr/>
      <w:r>
        <w:t>The lie was that the damage meant I was beyond understanding.</w:t>
      </w:r>
    </w:p>
    <w:p>
      <w:pPr/>
      <w:r>
        <w:t>Beyond repair.</w:t>
      </w:r>
    </w:p>
    <w:p>
      <w:pPr/>
      <w:r>
        <w:t>Beyond humanity.</w:t>
      </w:r>
    </w:p>
    <w:p>
      <w:pPr/>
      <w:r>
        <w:t>That lie almost killed me.</w:t>
      </w:r>
    </w:p>
    <w:p>
      <w:pPr/>
      <w:r>
        <w:t>Now I know better.</w:t>
      </w:r>
    </w:p>
    <w:p>
      <w:pPr/>
      <w:r>
        <w:t>I am not healed.</w:t>
      </w:r>
    </w:p>
    <w:p>
      <w:pPr/>
      <w:r>
        <w:t>I am aligned.</w:t>
      </w:r>
    </w:p>
    <w:p>
      <w:pPr/>
      <w:r>
        <w:t>And alignment is not small.</w:t>
      </w:r>
    </w:p>
    <w:p>
      <w:pPr/>
      <w:r>
        <w:t>Alignment means I can finally see what I’m fighting.</w:t>
      </w:r>
    </w:p>
    <w:p>
      <w:pPr/>
      <w:r>
        <w:t>It means when the alarm screams, I know it is an alarm.</w:t>
      </w:r>
    </w:p>
    <w:p>
      <w:pPr/>
      <w:r>
        <w:t>It means when shame speaks, I do not have to call it truth.</w:t>
      </w:r>
    </w:p>
    <w:p>
      <w:pPr/>
      <w:r>
        <w:t>It means when my body freezes, I can recognize survival instead of calling myself lazy.</w:t>
      </w:r>
    </w:p>
    <w:p>
      <w:pPr/>
      <w:r>
        <w:t>It means when the craving comes, I can ask what pain is looking for relief.</w:t>
      </w:r>
    </w:p>
    <w:p>
      <w:pPr/>
      <w:r>
        <w:t>It means when connection feels dangerous, I can slow down before I turn fear into fire.</w:t>
      </w:r>
    </w:p>
    <w:p>
      <w:pPr/>
      <w:r>
        <w:t>It means when I fail, I can own it without letting shame drag me back into the grave.</w:t>
      </w:r>
    </w:p>
    <w:p>
      <w:pPr/>
      <w:r>
        <w:t>That is not a cure.</w:t>
      </w:r>
    </w:p>
    <w:p>
      <w:pPr/>
      <w:r>
        <w:t>It is a direction.</w:t>
      </w:r>
    </w:p>
    <w:p>
      <w:pPr/>
      <w:r>
        <w:t>And direction is more than I had for most of my life.</w:t>
      </w:r>
    </w:p>
    <w:p>
      <w:pPr/>
      <w:r>
        <w:t>Healing is not a straight road out of hell.</w:t>
      </w:r>
    </w:p>
    <w:p>
      <w:pPr/>
      <w:r>
        <w:t>It is a spiral.</w:t>
      </w:r>
    </w:p>
    <w:p>
      <w:pPr/>
      <w:r>
        <w:t>You pass the same wounds again.</w:t>
      </w:r>
    </w:p>
    <w:p>
      <w:pPr/>
      <w:r>
        <w:t>The same triggers.</w:t>
      </w:r>
    </w:p>
    <w:p>
      <w:pPr/>
      <w:r>
        <w:t>The same grief.</w:t>
      </w:r>
    </w:p>
    <w:p>
      <w:pPr/>
      <w:r>
        <w:t>The same shame.</w:t>
      </w:r>
    </w:p>
    <w:p>
      <w:pPr/>
      <w:r>
        <w:t>The same old exits calling your name.</w:t>
      </w:r>
    </w:p>
    <w:p>
      <w:pPr/>
      <w:r>
        <w:t>But each time, if you are doing the work, you pass them with a little more language.</w:t>
      </w:r>
    </w:p>
    <w:p>
      <w:pPr/>
      <w:r>
        <w:t>A little more space.</w:t>
      </w:r>
    </w:p>
    <w:p>
      <w:pPr/>
      <w:r>
        <w:t>A little more choice.</w:t>
      </w:r>
    </w:p>
    <w:p>
      <w:pPr/>
      <w:r>
        <w:t>A little more ability to say:</w:t>
      </w:r>
    </w:p>
    <w:p>
      <w:pPr/>
      <w:r>
        <w:t>I know this place.</w:t>
      </w:r>
    </w:p>
    <w:p>
      <w:pPr/>
      <w:r>
        <w:t>I do not have to burn it down again.</w:t>
      </w:r>
    </w:p>
    <w:p>
      <w:pPr/>
      <w:r>
        <w:t>That is resilience.</w:t>
      </w:r>
    </w:p>
    <w:p>
      <w:pPr/>
      <w:r>
        <w:t>Not invincibility.</w:t>
      </w:r>
    </w:p>
    <w:p>
      <w:pPr/>
      <w:r>
        <w:t>Not being unbreakable.</w:t>
      </w:r>
    </w:p>
    <w:p>
      <w:pPr/>
      <w:r>
        <w:t>Not pretending the past doesn’t hurt.</w:t>
      </w:r>
    </w:p>
    <w:p>
      <w:pPr/>
      <w:r>
        <w:t>Resilience is standing again.</w:t>
      </w:r>
    </w:p>
    <w:p>
      <w:pPr/>
      <w:r>
        <w:t>Even hunched.</w:t>
      </w:r>
    </w:p>
    <w:p>
      <w:pPr/>
      <w:r>
        <w:t>Even bleeding.</w:t>
      </w:r>
    </w:p>
    <w:p>
      <w:pPr/>
      <w:r>
        <w:t>Even embarrassed.</w:t>
      </w:r>
    </w:p>
    <w:p>
      <w:pPr/>
      <w:r>
        <w:t>Even late.</w:t>
      </w:r>
    </w:p>
    <w:p>
      <w:pPr/>
      <w:r>
        <w:t>Even after relapse.</w:t>
      </w:r>
    </w:p>
    <w:p>
      <w:pPr/>
      <w:r>
        <w:t>Even after failure.</w:t>
      </w:r>
    </w:p>
    <w:p>
      <w:pPr/>
      <w:r>
        <w:t>Even after another wave of grief pulls your feet out from under you.</w:t>
      </w:r>
    </w:p>
    <w:p>
      <w:pPr/>
      <w:r>
        <w:t>It is the quiet refusal to let the worst thing be the last thing.</w:t>
      </w:r>
    </w:p>
    <w:p>
      <w:pPr/>
      <w:r>
        <w:t>I still have work to do.</w:t>
      </w:r>
    </w:p>
    <w:p>
      <w:pPr/>
      <w:r>
        <w:t>Meth is still a fight.</w:t>
      </w:r>
    </w:p>
    <w:p>
      <w:pPr/>
      <w:r>
        <w:t>Maybe the biggest dragon left.</w:t>
      </w:r>
    </w:p>
    <w:p>
      <w:pPr/>
      <w:r>
        <w:t>Isolation still pulls.</w:t>
      </w:r>
    </w:p>
    <w:p>
      <w:pPr/>
      <w:r>
        <w:t>Shame still knows my address.</w:t>
      </w:r>
    </w:p>
    <w:p>
      <w:pPr/>
      <w:r>
        <w:t>My nervous system still misfires.</w:t>
      </w:r>
    </w:p>
    <w:p>
      <w:pPr/>
      <w:r>
        <w:t>My body still carries the cost.</w:t>
      </w:r>
    </w:p>
    <w:p>
      <w:pPr/>
      <w:r>
        <w:t>My relationships still need repair.</w:t>
      </w:r>
    </w:p>
    <w:p>
      <w:pPr/>
      <w:r>
        <w:t>My kids still deserved better.</w:t>
      </w:r>
    </w:p>
    <w:p>
      <w:pPr/>
      <w:r>
        <w:t>I will not put a bow on that.</w:t>
      </w:r>
    </w:p>
    <w:p>
      <w:pPr/>
      <w:r>
        <w:t>This ain’t a triumph story.</w:t>
      </w:r>
    </w:p>
    <w:p>
      <w:pPr/>
      <w:r>
        <w:t>I told you that at the beginning.</w:t>
      </w:r>
    </w:p>
    <w:p>
      <w:pPr/>
      <w:r>
        <w:t>But it is not a death sentence either.</w:t>
      </w:r>
    </w:p>
    <w:p>
      <w:pPr/>
      <w:r>
        <w:t>That is what changed.</w:t>
      </w:r>
    </w:p>
    <w:p>
      <w:pPr/>
      <w:r>
        <w:t>For a long time, I thought the ember meant the fire was still dangerous.</w:t>
      </w:r>
    </w:p>
    <w:p>
      <w:pPr/>
      <w:r>
        <w:t>Now I know different.</w:t>
      </w:r>
    </w:p>
    <w:p>
      <w:pPr/>
      <w:r>
        <w:t>The ember means something survived.</w:t>
      </w:r>
    </w:p>
    <w:p>
      <w:pPr/>
      <w:r>
        <w:t>Not untouched.</w:t>
      </w:r>
    </w:p>
    <w:p>
      <w:pPr/>
      <w:r>
        <w:t>Not innocent.</w:t>
      </w:r>
    </w:p>
    <w:p>
      <w:pPr/>
      <w:r>
        <w:t>Not clean.</w:t>
      </w:r>
    </w:p>
    <w:p>
      <w:pPr/>
      <w:r>
        <w:t>But alive.</w:t>
      </w:r>
    </w:p>
    <w:p>
      <w:pPr/>
      <w:r>
        <w:t>And alive is enough ground to rebuild from.</w:t>
      </w:r>
    </w:p>
    <w:p>
      <w:pPr/>
      <w:r>
        <w:t>If you are reading this and you see your own storm in mine, hear me:</w:t>
      </w:r>
    </w:p>
    <w:p>
      <w:pPr/>
      <w:r>
        <w:t>Your pain is valid.</w:t>
      </w:r>
    </w:p>
    <w:p>
      <w:pPr/>
      <w:r>
        <w:t>Your survival responses make sense.</w:t>
      </w:r>
    </w:p>
    <w:p>
      <w:pPr/>
      <w:r>
        <w:t>Your shame is not the whole truth.</w:t>
      </w:r>
    </w:p>
    <w:p>
      <w:pPr/>
      <w:r>
        <w:t>The thing you reached for may have hurt you, but that does not mean you were trying to die.</w:t>
      </w:r>
    </w:p>
    <w:p>
      <w:pPr/>
      <w:r>
        <w:t>Maybe you were trying to live with the only tools you had.</w:t>
      </w:r>
    </w:p>
    <w:p>
      <w:pPr/>
      <w:r>
        <w:t>That matters.</w:t>
      </w:r>
    </w:p>
    <w:p>
      <w:pPr/>
      <w:r>
        <w:t>But now comes the harder part.</w:t>
      </w:r>
    </w:p>
    <w:p>
      <w:pPr/>
      <w:r>
        <w:t>Finding better tools.</w:t>
      </w:r>
    </w:p>
    <w:p>
      <w:pPr/>
      <w:r>
        <w:t>Owning the damage.</w:t>
      </w:r>
    </w:p>
    <w:p>
      <w:pPr/>
      <w:r>
        <w:t>Facing the body.</w:t>
      </w:r>
    </w:p>
    <w:p>
      <w:pPr/>
      <w:r>
        <w:t>Naming the shame.</w:t>
      </w:r>
    </w:p>
    <w:p>
      <w:pPr/>
      <w:r>
        <w:t>Learning to stay.</w:t>
      </w:r>
    </w:p>
    <w:p>
      <w:pPr/>
      <w:r>
        <w:t>Letting people help without making them your savior.</w:t>
      </w:r>
    </w:p>
    <w:p>
      <w:pPr/>
      <w:r>
        <w:t>Building trust with behavior instead of promises.</w:t>
      </w:r>
    </w:p>
    <w:p>
      <w:pPr/>
      <w:r>
        <w:t>Choosing one small repair before the next fire starts.</w:t>
      </w:r>
    </w:p>
    <w:p>
      <w:pPr/>
      <w:r>
        <w:t>That is the path.</w:t>
      </w:r>
    </w:p>
    <w:p>
      <w:pPr/>
      <w:r>
        <w:t>Not easy.</w:t>
      </w:r>
    </w:p>
    <w:p>
      <w:pPr/>
      <w:r>
        <w:t>Not clean.</w:t>
      </w:r>
    </w:p>
    <w:p>
      <w:pPr/>
      <w:r>
        <w:t>Not fast.</w:t>
      </w:r>
    </w:p>
    <w:p>
      <w:pPr/>
      <w:r>
        <w:t>But real.</w:t>
      </w:r>
    </w:p>
    <w:p>
      <w:pPr/>
      <w:r>
        <w:t>The storm outside shaped me.</w:t>
      </w:r>
    </w:p>
    <w:p>
      <w:pPr/>
      <w:r>
        <w:t>The fire within nearly consumed me.</w:t>
      </w:r>
    </w:p>
    <w:p>
      <w:pPr/>
      <w:r>
        <w:t>But the ember stayed.</w:t>
      </w:r>
    </w:p>
    <w:p>
      <w:pPr/>
      <w:r>
        <w:t>And now I am building a place where it can burn without destroying everything around it.</w:t>
      </w:r>
    </w:p>
    <w:p>
      <w:pPr/>
      <w:r>
        <w:t>One day at a time.</w:t>
      </w:r>
    </w:p>
    <w:p>
      <w:pPr/>
      <w:r>
        <w:t>One breath.</w:t>
      </w:r>
    </w:p>
    <w:p>
      <w:pPr/>
      <w:r>
        <w:t>One honest step.</w:t>
      </w:r>
    </w:p>
    <w:p>
      <w:pPr/>
      <w:r>
        <w:t>One less lie.</w:t>
      </w:r>
    </w:p>
    <w:p>
      <w:pPr/>
      <w:r>
        <w:t>One less fire.</w:t>
      </w:r>
    </w:p>
    <w:p>
      <w:pPr/>
      <w:r>
        <w:t>The ember does not need fuel.</w:t>
      </w:r>
    </w:p>
    <w:p>
      <w:pPr/>
      <w:r>
        <w:t>It needs space.</w:t>
      </w:r>
    </w:p>
    <w:p>
      <w:pPr/>
      <w:r>
        <w:t>I am building that space.</w:t>
      </w:r>
    </w:p>
    <w:p>
      <w:pPr/>
      <w:r>
        <w:t>And for today, that is enough.</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Daniel “Bret” Lingar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ptos Display" w:hAnsi="Aptos Display"/>
      <w:b/>
      <w:bCs/>
      <w:color w:val="4F81BD" w:themeColor="accent1"/>
      <w:sz w:val="34"/>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ptos Display" w:hAnsi="Aptos Display"/>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40"/>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